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compassion (Registry 23)</w:t>
      </w:r>
    </w:p>
    <w:p>
      <w:r>
        <w:t>Status: Complete  |  Cluster: C17  |  Produced: 2026-04-02  |  Excludes deleted records</w:t>
      </w:r>
    </w:p>
    <w:p>
      <w:r>
        <w:t>OWNER terms: 71  |  XREF terms: 26  |  Groups: 22  |  Anchors: 33  |  Related: 115  |  Set aside: 203</w:t>
      </w:r>
    </w:p>
    <w:p/>
    <w:p>
      <w:pPr>
        <w:pStyle w:val="Heading1"/>
      </w:pPr>
      <w:r>
        <w:t>G0071 — agō</w:t>
      </w:r>
    </w:p>
    <w:p>
      <w:pPr>
        <w:pStyle w:val="Heading2"/>
      </w:pPr>
      <w:r>
        <w:t>G0071 — to bring  [OWNER]</w:t>
      </w:r>
    </w:p>
    <w:p>
      <w:r>
        <w:rPr>
          <w:i/>
        </w:rPr>
        <w:t>status: delete  |  occ: 250</w:t>
      </w:r>
    </w:p>
    <w:p>
      <w:r>
        <w:rPr>
          <w:b/>
        </w:rPr>
        <w:t>Parsed senses:</w:t>
      </w:r>
    </w:p>
    <w:p>
      <w:pPr>
        <w:pStyle w:val="ListBullet"/>
      </w:pPr>
      <w:r>
        <w:rPr>
          <w:b/>
          <w:sz w:val="18"/>
        </w:rPr>
        <w:t xml:space="preserve">1  </w:t>
      </w:r>
      <w:r>
        <w:rPr>
          <w:sz w:val="18"/>
        </w:rPr>
        <w:t>- properly, to lead; by implication, to bring, drive, (reflexively) go, (specially) pass (time), or (figuratively) induce</w:t>
      </w:r>
    </w:p>
    <w:p>
      <w:r>
        <w:t>No verse context records.</w:t>
      </w:r>
    </w:p>
    <w:p>
      <w:pPr>
        <w:pStyle w:val="Heading1"/>
      </w:pPr>
      <w:r>
        <w:t>G1652 — eleeinos</w:t>
      </w:r>
    </w:p>
    <w:p>
      <w:pPr>
        <w:pStyle w:val="Heading2"/>
      </w:pPr>
      <w:r>
        <w:t>G1652 — pitiful  [OWNER]</w:t>
      </w:r>
    </w:p>
    <w:p>
      <w:r>
        <w:rPr>
          <w:i/>
        </w:rPr>
        <w:t>status: extracted_thin  |  occ: 2</w:t>
      </w:r>
    </w:p>
    <w:p>
      <w:r>
        <w:rPr>
          <w:b/>
        </w:rPr>
        <w:t>Parsed senses:</w:t>
      </w:r>
    </w:p>
    <w:p>
      <w:pPr>
        <w:pStyle w:val="ListBullet"/>
      </w:pPr>
      <w:r>
        <w:rPr>
          <w:b/>
          <w:sz w:val="18"/>
        </w:rPr>
        <w:t xml:space="preserve">1  </w:t>
      </w:r>
      <w:r>
        <w:rPr>
          <w:sz w:val="18"/>
        </w:rPr>
        <w:t xml:space="preserve">pitiful </w:t>
        <w:br/>
        <w:t>pitiable, wretched, miserable, 1Cor. 15:19; Rev. 3:17*</w:t>
      </w:r>
    </w:p>
    <w:p>
      <w:pPr>
        <w:pStyle w:val="Heading3"/>
      </w:pPr>
      <w:r>
        <w:t>Group 3168-001: Term names the pitiable inner condition — the state of the person who is spiritually destitute, whether through false confidence or loss of hope</w:t>
      </w:r>
    </w:p>
    <w:p>
      <w:r>
        <w:rPr>
          <w:b/>
        </w:rPr>
        <w:t>Anchor verses:</w:t>
      </w:r>
    </w:p>
    <w:p>
      <w:pPr>
        <w:pStyle w:val="ListBullet"/>
      </w:pPr>
      <w:r>
        <w:rPr>
          <w:b/>
          <w:sz w:val="18"/>
        </w:rPr>
        <w:t>Rev 3:17</w:t>
      </w:r>
      <w:r>
        <w:rPr>
          <w:sz w:val="18"/>
        </w:rPr>
        <w:t xml:space="preserve"> — Rev 3:17 For you say , “I am rich , I have prospered , and I need nothing ,” not realizing that you are wretched , pitiable , poor , blind , and naked .</w:t>
      </w:r>
    </w:p>
    <w:p>
      <w:r>
        <w:rPr>
          <w:b/>
        </w:rPr>
        <w:t>Related verses (1):</w:t>
      </w:r>
    </w:p>
    <w:p>
      <w:pPr>
        <w:pStyle w:val="ListBullet"/>
      </w:pPr>
      <w:r>
        <w:rPr>
          <w:b/>
          <w:sz w:val="18"/>
        </w:rPr>
        <w:t>1Cor 15:19</w:t>
      </w:r>
      <w:r>
        <w:rPr>
          <w:sz w:val="18"/>
        </w:rPr>
        <w:t xml:space="preserve"> — 1Cor 15:19 If in Christ we have hope in this life only , we are of all people most to be pitied .</w:t>
      </w:r>
    </w:p>
    <w:p>
      <w:pPr>
        <w:pStyle w:val="Heading1"/>
      </w:pPr>
      <w:r>
        <w:t>G1653 — eleeō</w:t>
      </w:r>
    </w:p>
    <w:p>
      <w:pPr>
        <w:pStyle w:val="Heading2"/>
      </w:pPr>
      <w:r>
        <w:t>G1653 — to have mercy  [XREF]</w:t>
      </w:r>
    </w:p>
    <w:p>
      <w:r>
        <w:rPr>
          <w:i/>
        </w:rPr>
        <w:t>status: extracted  |  occ: 131</w:t>
      </w:r>
    </w:p>
    <w:p>
      <w:r>
        <w:rPr>
          <w:b/>
        </w:rPr>
        <w:t>Parsed senses:</w:t>
      </w:r>
    </w:p>
    <w:p>
      <w:pPr>
        <w:pStyle w:val="ListBullet"/>
      </w:pPr>
      <w:r>
        <w:rPr>
          <w:b/>
          <w:sz w:val="18"/>
        </w:rPr>
        <w:t xml:space="preserve">1  </w:t>
      </w:r>
      <w:r>
        <w:rPr>
          <w:sz w:val="18"/>
        </w:rPr>
        <w:t xml:space="preserve">to show mercy, be merciful </w:t>
        <w:br/>
        <w:t>see ἐλεέω, have mercy on, show mercy Rom. 9:16; 12:8; Jude 22, 23*</w:t>
      </w:r>
    </w:p>
    <w:p>
      <w:r>
        <w:t>Cross-reference term — verse context derived from OWNER registry.</w:t>
      </w:r>
    </w:p>
    <w:p>
      <w:pPr>
        <w:pStyle w:val="Heading1"/>
      </w:pPr>
      <w:r>
        <w:t>G1654 — eleēmosunē</w:t>
      </w:r>
    </w:p>
    <w:p>
      <w:pPr>
        <w:pStyle w:val="Heading2"/>
      </w:pPr>
      <w:r>
        <w:t>G1654 — charity  [OWNER]</w:t>
      </w:r>
    </w:p>
    <w:p>
      <w:r>
        <w:rPr>
          <w:i/>
        </w:rPr>
        <w:t>status: extracted_thin  |  occ: 36</w:t>
      </w:r>
    </w:p>
    <w:p>
      <w:r>
        <w:rPr>
          <w:b/>
        </w:rPr>
        <w:t>Parsed senses:</w:t>
      </w:r>
    </w:p>
    <w:p>
      <w:pPr>
        <w:pStyle w:val="ListBullet"/>
      </w:pPr>
      <w:r>
        <w:rPr>
          <w:b/>
          <w:sz w:val="18"/>
        </w:rPr>
        <w:t xml:space="preserve">1  </w:t>
      </w:r>
      <w:r>
        <w:rPr>
          <w:sz w:val="18"/>
        </w:rPr>
        <w:t xml:space="preserve">gift to the poor, alms, charitable gift; any act of generosity to someone in serious need, often referring to giving gifts of substance or money </w:t>
        <w:br/>
        <w:t>pity, compassion;, in NT an act of kindness, alms, almsgiving, Mt. 6:2, 3, 4; Lk. 11:41</w:t>
      </w:r>
    </w:p>
    <w:p>
      <w:pPr>
        <w:pStyle w:val="Heading3"/>
      </w:pPr>
      <w:r>
        <w:t>Group 3167-001: Term names almsgiving as the outward expression of an inward disposition of mercy and generosity — the inner orientation of compassion made visible in action</w:t>
      </w:r>
    </w:p>
    <w:p>
      <w:r>
        <w:rPr>
          <w:b/>
        </w:rPr>
        <w:t>Anchor verses:</w:t>
      </w:r>
    </w:p>
    <w:p>
      <w:pPr>
        <w:pStyle w:val="ListBullet"/>
      </w:pPr>
      <w:r>
        <w:rPr>
          <w:b/>
          <w:sz w:val="18"/>
        </w:rPr>
        <w:t>Mat 6:2</w:t>
      </w:r>
      <w:r>
        <w:rPr>
          <w:sz w:val="18"/>
        </w:rPr>
        <w:t xml:space="preserve"> — Mat 6:2 “ Thus , when you give to the needy , sound no trumpet before you , as the hypocrites do in the synagogues and in the streets , that they may be praised by others . Truly , I say to you , they have received their reward .</w:t>
      </w:r>
    </w:p>
    <w:p>
      <w:pPr>
        <w:pStyle w:val="ListBullet"/>
      </w:pPr>
      <w:r>
        <w:rPr>
          <w:b/>
          <w:sz w:val="18"/>
        </w:rPr>
        <w:t>Luk 11:41</w:t>
      </w:r>
      <w:r>
        <w:rPr>
          <w:sz w:val="18"/>
        </w:rPr>
        <w:t xml:space="preserve"> — Luk 11:41 But give as alms those things that are within , and behold , everything is clean for you .</w:t>
      </w:r>
    </w:p>
    <w:p>
      <w:r>
        <w:rPr>
          <w:b/>
        </w:rPr>
        <w:t>Related verses (6):</w:t>
      </w:r>
    </w:p>
    <w:p>
      <w:pPr>
        <w:pStyle w:val="ListBullet"/>
      </w:pPr>
      <w:r>
        <w:rPr>
          <w:b/>
          <w:sz w:val="18"/>
        </w:rPr>
        <w:t>Mat 6:3</w:t>
      </w:r>
      <w:r>
        <w:rPr>
          <w:sz w:val="18"/>
        </w:rPr>
        <w:t xml:space="preserve"> — Mat 6:3 But when you give to the needy , do not let your left hand know what your right hand is doing ,</w:t>
      </w:r>
    </w:p>
    <w:p>
      <w:pPr>
        <w:pStyle w:val="ListBullet"/>
      </w:pPr>
      <w:r>
        <w:rPr>
          <w:b/>
          <w:sz w:val="18"/>
        </w:rPr>
        <w:t>Mat 6:4</w:t>
      </w:r>
      <w:r>
        <w:rPr>
          <w:sz w:val="18"/>
        </w:rPr>
        <w:t xml:space="preserve"> — Mat 6:4 so that your giving may be in secret . And your Father who sees in secret will reward you .</w:t>
      </w:r>
    </w:p>
    <w:p>
      <w:pPr>
        <w:pStyle w:val="ListBullet"/>
      </w:pPr>
      <w:r>
        <w:rPr>
          <w:b/>
          <w:sz w:val="18"/>
        </w:rPr>
        <w:t>Luk 12:33</w:t>
      </w:r>
      <w:r>
        <w:rPr>
          <w:sz w:val="18"/>
        </w:rPr>
        <w:t xml:space="preserve"> — Luk 12:33 Sell your possessions , and give to the needy . Provide yourselves with moneybags that do not grow old , with a treasure in the heavens that does not fail , where no thief approaches and no moth destroys .</w:t>
      </w:r>
    </w:p>
    <w:p>
      <w:pPr>
        <w:pStyle w:val="ListBullet"/>
      </w:pPr>
      <w:r>
        <w:rPr>
          <w:b/>
          <w:sz w:val="18"/>
        </w:rPr>
        <w:t>Act 9:36</w:t>
      </w:r>
      <w:r>
        <w:rPr>
          <w:sz w:val="18"/>
        </w:rPr>
        <w:t xml:space="preserve"> — Act 9:36 Now there was in Joppa a disciple named Tabitha , which , translated , means Dorcas . She was full of good works and acts of charity .</w:t>
      </w:r>
    </w:p>
    <w:p>
      <w:pPr>
        <w:pStyle w:val="ListBullet"/>
      </w:pPr>
      <w:r>
        <w:rPr>
          <w:b/>
          <w:sz w:val="18"/>
        </w:rPr>
        <w:t>Act 10:2</w:t>
      </w:r>
      <w:r>
        <w:rPr>
          <w:sz w:val="18"/>
        </w:rPr>
        <w:t xml:space="preserve"> — Act 10:2 a devout man who feared God with all his household , gave alms generously to the people , and prayed continually to God .</w:t>
      </w:r>
    </w:p>
    <w:p>
      <w:pPr>
        <w:pStyle w:val="ListBullet"/>
      </w:pPr>
      <w:r>
        <w:rPr>
          <w:b/>
          <w:sz w:val="18"/>
        </w:rPr>
        <w:t>Act 10:4</w:t>
      </w:r>
      <w:r>
        <w:rPr>
          <w:sz w:val="18"/>
        </w:rPr>
        <w:t xml:space="preserve"> — Act 10:4 And he stared at him in terror and said , “ What is it , Lord ?” And he said to him , “ Your prayers and your alms have ascended as a memorial before God .</w:t>
      </w:r>
    </w:p>
    <w:p>
      <w:pPr>
        <w:pStyle w:val="Heading3"/>
      </w:pPr>
      <w:r>
        <w:t>Set Aside (5 verses)</w:t>
      </w:r>
    </w:p>
    <w:p>
      <w:pPr>
        <w:pStyle w:val="ListBullet"/>
      </w:pPr>
      <w:r>
        <w:rPr>
          <w:b/>
          <w:sz w:val="18"/>
        </w:rPr>
        <w:t>Act 3:2</w:t>
      </w:r>
      <w:r>
        <w:rPr>
          <w:sz w:val="18"/>
        </w:rPr>
        <w:t xml:space="preserve"> — Act 3:2 And a man lame from birth was being carried , whom they laid daily at the gate of the temple that is called the Beautiful Gate to ask alms of those entering the temple .</w:t>
      </w:r>
    </w:p>
    <w:p>
      <w:pPr>
        <w:pStyle w:val="ListBullet"/>
      </w:pPr>
      <w:r>
        <w:rPr>
          <w:b/>
          <w:sz w:val="18"/>
        </w:rPr>
        <w:t>Act 3:3</w:t>
      </w:r>
      <w:r>
        <w:rPr>
          <w:sz w:val="18"/>
        </w:rPr>
        <w:t xml:space="preserve"> — Act 3:3 Seeing Peter and John about to go into the temple , he asked to receive alms .</w:t>
      </w:r>
    </w:p>
    <w:p>
      <w:pPr>
        <w:pStyle w:val="ListBullet"/>
      </w:pPr>
      <w:r>
        <w:rPr>
          <w:b/>
          <w:sz w:val="18"/>
        </w:rPr>
        <w:t>Act 3:10</w:t>
      </w:r>
      <w:r>
        <w:rPr>
          <w:sz w:val="18"/>
        </w:rPr>
        <w:t xml:space="preserve"> — Act 3:10 and recognized him as the one who sat at the Beautiful Gate of the temple , asking for alms . And they were filled with wonder and amazement at what had happened to him .</w:t>
      </w:r>
    </w:p>
    <w:p>
      <w:pPr>
        <w:pStyle w:val="ListBullet"/>
      </w:pPr>
      <w:r>
        <w:rPr>
          <w:b/>
          <w:sz w:val="18"/>
        </w:rPr>
        <w:t>Act 10:31</w:t>
      </w:r>
      <w:r>
        <w:rPr>
          <w:sz w:val="18"/>
        </w:rPr>
        <w:t xml:space="preserve"> — Act 10:31 and said , ‘ Cornelius , your prayer has been heard and your alms have been remembered before God .</w:t>
      </w:r>
    </w:p>
    <w:p>
      <w:pPr>
        <w:pStyle w:val="ListBullet"/>
      </w:pPr>
      <w:r>
        <w:rPr>
          <w:b/>
          <w:sz w:val="18"/>
        </w:rPr>
        <w:t>Act 24:17</w:t>
      </w:r>
      <w:r>
        <w:rPr>
          <w:sz w:val="18"/>
        </w:rPr>
        <w:t xml:space="preserve"> — Act 24:17 Now after several years I came to bring alms to my nation and to present offerings .</w:t>
      </w:r>
    </w:p>
    <w:p>
      <w:pPr>
        <w:pStyle w:val="Heading1"/>
      </w:pPr>
      <w:r>
        <w:t>G1656 — eleos</w:t>
      </w:r>
    </w:p>
    <w:p>
      <w:pPr>
        <w:pStyle w:val="Heading2"/>
      </w:pPr>
      <w:r>
        <w:t>G1656 — mercy  [XREF]</w:t>
      </w:r>
    </w:p>
    <w:p>
      <w:r>
        <w:rPr>
          <w:i/>
        </w:rPr>
        <w:t>status: extracted  |  occ: 240</w:t>
      </w:r>
    </w:p>
    <w:p>
      <w:r>
        <w:rPr>
          <w:b/>
        </w:rPr>
        <w:t>Parsed senses:</w:t>
      </w:r>
    </w:p>
    <w:p>
      <w:pPr>
        <w:pStyle w:val="ListBullet"/>
      </w:pPr>
      <w:r>
        <w:rPr>
          <w:b/>
          <w:sz w:val="18"/>
        </w:rPr>
        <w:t xml:space="preserve">1  </w:t>
      </w:r>
      <w:r>
        <w:rPr>
          <w:sz w:val="18"/>
        </w:rPr>
        <w:t xml:space="preserve">mercy, pity; the moral quality of feeling compassion and especially of showing kindness toward someone in need. This can refer to a human kindness and to God’s kindness to humankind </w:t>
        <w:br/>
        <w:t>pity, mercy, compassion, Mt. 9:13; 12:7; Lk. 1:50, 78; metonymy benefit which results from compassion, kindness, mercies, blessing, Lk. 1:54, 58, 72; 10:37; Rom. 9:23</w:t>
      </w:r>
    </w:p>
    <w:p>
      <w:r>
        <w:t>Cross-reference term — verse context derived from OWNER registry.</w:t>
      </w:r>
    </w:p>
    <w:p>
      <w:pPr>
        <w:pStyle w:val="Heading1"/>
      </w:pPr>
      <w:r>
        <w:t>G2552 — kakopatheia</w:t>
      </w:r>
    </w:p>
    <w:p>
      <w:pPr>
        <w:pStyle w:val="Heading2"/>
      </w:pPr>
      <w:r>
        <w:t>G2552 — suffering  [OWNER]</w:t>
      </w:r>
    </w:p>
    <w:p>
      <w:r>
        <w:rPr>
          <w:i/>
        </w:rPr>
        <w:t>status: delete  |  occ: 2</w:t>
      </w:r>
    </w:p>
    <w:p>
      <w:r>
        <w:rPr>
          <w:b/>
        </w:rPr>
        <w:t>Parsed senses:</w:t>
      </w:r>
    </w:p>
    <w:p>
      <w:pPr>
        <w:pStyle w:val="ListBullet"/>
      </w:pPr>
      <w:r>
        <w:rPr>
          <w:b/>
          <w:sz w:val="18"/>
        </w:rPr>
        <w:t xml:space="preserve">1  </w:t>
      </w:r>
      <w:r>
        <w:rPr>
          <w:sz w:val="18"/>
        </w:rPr>
        <w:t>a state of suffering, affliction, trouble, in NT endurance in affliction, perseverance, Jas. 5:10*</w:t>
      </w:r>
    </w:p>
    <w:p>
      <w:r>
        <w:t>No verse context records.</w:t>
      </w:r>
    </w:p>
    <w:p>
      <w:pPr>
        <w:pStyle w:val="Heading1"/>
      </w:pPr>
      <w:r>
        <w:t>G2553 — kakopatheō</w:t>
      </w:r>
    </w:p>
    <w:p>
      <w:pPr>
        <w:pStyle w:val="Heading2"/>
      </w:pPr>
      <w:r>
        <w:t>G2553 — to endure  [OWNER]</w:t>
      </w:r>
    </w:p>
    <w:p>
      <w:r>
        <w:rPr>
          <w:i/>
        </w:rPr>
        <w:t>status: delete  |  occ: 5</w:t>
      </w:r>
    </w:p>
    <w:p>
      <w:r>
        <w:rPr>
          <w:b/>
        </w:rPr>
        <w:t>Parsed senses:</w:t>
      </w:r>
    </w:p>
    <w:p>
      <w:pPr>
        <w:pStyle w:val="ListBullet"/>
      </w:pPr>
      <w:r>
        <w:rPr>
          <w:b/>
          <w:sz w:val="18"/>
        </w:rPr>
        <w:t xml:space="preserve">1  </w:t>
      </w:r>
      <w:r>
        <w:rPr>
          <w:sz w:val="18"/>
        </w:rPr>
        <w:t xml:space="preserve">to suffer trouble, endure hardship </w:t>
        <w:br/>
        <w:t>to suffer evil, or afflictions, 2Tim. 2:9; to be afflicted, troubled, dejected, Jas. 5:13; in NT to show endurance in trials and afflictions, ender hardship 2Tim. 4:5*</w:t>
      </w:r>
    </w:p>
    <w:p>
      <w:r>
        <w:t>No verse context records.</w:t>
      </w:r>
    </w:p>
    <w:p>
      <w:pPr>
        <w:pStyle w:val="Heading1"/>
      </w:pPr>
      <w:r>
        <w:t>G2944 — kukloō</w:t>
      </w:r>
    </w:p>
    <w:p>
      <w:pPr>
        <w:pStyle w:val="Heading2"/>
      </w:pPr>
      <w:r>
        <w:t>G2944 — to surround  [OWNER]</w:t>
      </w:r>
    </w:p>
    <w:p>
      <w:r>
        <w:rPr>
          <w:i/>
        </w:rPr>
        <w:t>status: delete  |  occ: 80</w:t>
      </w:r>
    </w:p>
    <w:p>
      <w:r>
        <w:rPr>
          <w:b/>
        </w:rPr>
        <w:t>Parsed senses:</w:t>
      </w:r>
    </w:p>
    <w:p>
      <w:pPr>
        <w:pStyle w:val="ListBullet"/>
      </w:pPr>
      <w:r>
        <w:rPr>
          <w:b/>
          <w:sz w:val="18"/>
        </w:rPr>
        <w:t xml:space="preserve">1  </w:t>
      </w:r>
      <w:r>
        <w:rPr>
          <w:sz w:val="18"/>
        </w:rPr>
        <w:t xml:space="preserve">to surround: gather around, march around </w:t>
        <w:br/>
        <w:t>to encircle, surround, encompass, come around., Jn. 10:24; Acts 14:20; specifically to lay siege to, Lk. 21:20; to march round, Heb. 11:30*</w:t>
      </w:r>
    </w:p>
    <w:p>
      <w:r>
        <w:t>No verse context records.</w:t>
      </w:r>
    </w:p>
    <w:p>
      <w:pPr>
        <w:pStyle w:val="Heading1"/>
      </w:pPr>
      <w:r>
        <w:t>G3356 — metriopatheō</w:t>
      </w:r>
    </w:p>
    <w:p>
      <w:pPr>
        <w:pStyle w:val="Heading2"/>
      </w:pPr>
      <w:r>
        <w:t>G3356 — be gentle  [OWNER]</w:t>
      </w:r>
    </w:p>
    <w:p>
      <w:r>
        <w:rPr>
          <w:i/>
        </w:rPr>
        <w:t>status: extracted_thin  |  occ: 1</w:t>
      </w:r>
    </w:p>
    <w:p>
      <w:r>
        <w:rPr>
          <w:b/>
        </w:rPr>
        <w:t>Parsed senses:</w:t>
      </w:r>
    </w:p>
    <w:p>
      <w:pPr>
        <w:pStyle w:val="ListBullet"/>
      </w:pPr>
      <w:r>
        <w:rPr>
          <w:b/>
          <w:sz w:val="18"/>
        </w:rPr>
        <w:t xml:space="preserve">1  </w:t>
      </w:r>
      <w:r>
        <w:rPr>
          <w:sz w:val="18"/>
        </w:rPr>
        <w:t xml:space="preserve">to deal gentlybe gentle </w:t>
        <w:br/>
        <w:t>to moderate one's passions, deal gently; to be gentle, compassionate, Heb. 5:2*</w:t>
      </w:r>
    </w:p>
    <w:p>
      <w:pPr>
        <w:pStyle w:val="Heading3"/>
      </w:pPr>
      <w:r>
        <w:t>Group 3988-001: Term names the inner capacity to moderate one's emotional response toward those who are weak or wayward — a controlled, empathetic gentleness arising from shared vulnerability</w:t>
      </w:r>
    </w:p>
    <w:p>
      <w:r>
        <w:rPr>
          <w:b/>
        </w:rPr>
        <w:t>Anchor verses:</w:t>
      </w:r>
    </w:p>
    <w:p>
      <w:pPr>
        <w:pStyle w:val="ListBullet"/>
      </w:pPr>
      <w:r>
        <w:rPr>
          <w:b/>
          <w:sz w:val="18"/>
        </w:rPr>
        <w:t>Heb 5:2</w:t>
      </w:r>
      <w:r>
        <w:rPr>
          <w:sz w:val="18"/>
        </w:rPr>
        <w:t xml:space="preserve"> — Heb 5:2 He can deal gently with the ignorant and wayward , since he himself is beset with weakness .</w:t>
      </w:r>
    </w:p>
    <w:p>
      <w:pPr>
        <w:pStyle w:val="Heading1"/>
      </w:pPr>
      <w:r>
        <w:t>G3627 — oikteirō</w:t>
      </w:r>
    </w:p>
    <w:p>
      <w:pPr>
        <w:pStyle w:val="Heading2"/>
      </w:pPr>
      <w:r>
        <w:t>G3627 — to have compassion  [OWNER]</w:t>
      </w:r>
    </w:p>
    <w:p>
      <w:r>
        <w:rPr>
          <w:i/>
        </w:rPr>
        <w:t>status: extracted  |  occ: 28</w:t>
      </w:r>
    </w:p>
    <w:p>
      <w:r>
        <w:rPr>
          <w:b/>
        </w:rPr>
        <w:t>Parsed senses:</w:t>
      </w:r>
    </w:p>
    <w:p>
      <w:pPr>
        <w:pStyle w:val="ListBullet"/>
      </w:pPr>
      <w:r>
        <w:rPr>
          <w:b/>
          <w:sz w:val="18"/>
        </w:rPr>
        <w:t xml:space="preserve">1  </w:t>
      </w:r>
      <w:r>
        <w:rPr>
          <w:sz w:val="18"/>
        </w:rPr>
        <w:t xml:space="preserve">to have compassion on </w:t>
        <w:br/>
        <w:t>to have compassion on</w:t>
      </w:r>
    </w:p>
    <w:p>
      <w:pPr>
        <w:pStyle w:val="Heading3"/>
      </w:pPr>
      <w:r>
        <w:t>Group 731-001: Term names the divine compassion as an inner disposition of sovereign mercy — God's free inclination toward the objects of his compassion</w:t>
      </w:r>
    </w:p>
    <w:p>
      <w:r>
        <w:rPr>
          <w:b/>
        </w:rPr>
        <w:t>Anchor verses:</w:t>
      </w:r>
    </w:p>
    <w:p>
      <w:pPr>
        <w:pStyle w:val="ListBullet"/>
      </w:pPr>
      <w:r>
        <w:rPr>
          <w:b/>
          <w:sz w:val="18"/>
        </w:rPr>
        <w:t>Rom 9:15</w:t>
      </w:r>
      <w:r>
        <w:rPr>
          <w:sz w:val="18"/>
        </w:rPr>
        <w:t xml:space="preserve"> — Rom 9:15 For he says to Moses , “I will have mercy on whom I have mercy , and I will have compassion on whom I have compassion .”</w:t>
      </w:r>
    </w:p>
    <w:p>
      <w:pPr>
        <w:pStyle w:val="Heading1"/>
      </w:pPr>
      <w:r>
        <w:t>G3628 — oiktirmos</w:t>
      </w:r>
    </w:p>
    <w:p>
      <w:pPr>
        <w:pStyle w:val="Heading2"/>
      </w:pPr>
      <w:r>
        <w:t>G3628 — compassion  [XREF]</w:t>
      </w:r>
    </w:p>
    <w:p>
      <w:r>
        <w:rPr>
          <w:i/>
        </w:rPr>
        <w:t>status: extracted  |  occ: 36</w:t>
      </w:r>
    </w:p>
    <w:p>
      <w:r>
        <w:rPr>
          <w:b/>
        </w:rPr>
        <w:t>Parsed senses:</w:t>
      </w:r>
    </w:p>
    <w:p>
      <w:pPr>
        <w:pStyle w:val="ListBullet"/>
      </w:pPr>
      <w:r>
        <w:rPr>
          <w:b/>
          <w:sz w:val="18"/>
        </w:rPr>
        <w:t xml:space="preserve">1  </w:t>
      </w:r>
      <w:r>
        <w:rPr>
          <w:sz w:val="18"/>
        </w:rPr>
        <w:t xml:space="preserve">compassion, mercy, pity </w:t>
        <w:br/>
        <w:t>compassion; kindness, pity in relieving sorrow and want, Phil. 2:1; Col. 3:12; Heb. 10:28; favor, grace, mercy, Rom. 12:1; 2Cor. 1:3*</w:t>
      </w:r>
    </w:p>
    <w:p>
      <w:r>
        <w:t>Cross-reference term — verse context derived from OWNER registry.</w:t>
      </w:r>
    </w:p>
    <w:p>
      <w:pPr>
        <w:pStyle w:val="Heading1"/>
      </w:pPr>
      <w:r>
        <w:t>G3663 — homoiopathēs</w:t>
      </w:r>
    </w:p>
    <w:p>
      <w:pPr>
        <w:pStyle w:val="Heading2"/>
      </w:pPr>
      <w:r>
        <w:t>G3663 — like  [OWNER]</w:t>
      </w:r>
    </w:p>
    <w:p>
      <w:r>
        <w:rPr>
          <w:i/>
        </w:rPr>
        <w:t>status: delete  |  occ: 2</w:t>
      </w:r>
    </w:p>
    <w:p>
      <w:r>
        <w:rPr>
          <w:b/>
        </w:rPr>
        <w:t>Parsed senses:</w:t>
      </w:r>
    </w:p>
    <w:p>
      <w:pPr>
        <w:pStyle w:val="ListBullet"/>
      </w:pPr>
      <w:r>
        <w:rPr>
          <w:b/>
          <w:sz w:val="18"/>
        </w:rPr>
        <w:t xml:space="preserve">1  </w:t>
      </w:r>
      <w:r>
        <w:rPr>
          <w:sz w:val="18"/>
        </w:rPr>
        <w:t xml:space="preserve">like, of the same quality or kind of desires </w:t>
        <w:br/>
        <w:t>being affected in the same way, as another, subject to the same incidents, of like infirmities, subject to the same frailties and evils, Acts 14:15; Jas. 5:17*</w:t>
      </w:r>
    </w:p>
    <w:p>
      <w:r>
        <w:t>No verse context records.</w:t>
      </w:r>
    </w:p>
    <w:p>
      <w:pPr>
        <w:pStyle w:val="Heading1"/>
      </w:pPr>
      <w:r>
        <w:t>G3804 — pathēma</w:t>
      </w:r>
    </w:p>
    <w:p>
      <w:pPr>
        <w:pStyle w:val="Heading2"/>
      </w:pPr>
      <w:r>
        <w:t>G3804 — suffering  [OWNER]</w:t>
      </w:r>
    </w:p>
    <w:p>
      <w:r>
        <w:rPr>
          <w:i/>
        </w:rPr>
        <w:t>status: delete  |  occ: 16</w:t>
      </w:r>
    </w:p>
    <w:p>
      <w:r>
        <w:rPr>
          <w:b/>
        </w:rPr>
        <w:t>Parsed senses:</w:t>
      </w:r>
    </w:p>
    <w:p>
      <w:pPr>
        <w:pStyle w:val="ListBullet"/>
      </w:pPr>
      <w:r>
        <w:rPr>
          <w:b/>
          <w:sz w:val="18"/>
        </w:rPr>
        <w:t xml:space="preserve">1  </w:t>
      </w:r>
      <w:r>
        <w:rPr>
          <w:sz w:val="18"/>
        </w:rPr>
        <w:t xml:space="preserve">suffering, misfortune; passion </w:t>
        <w:br/>
        <w:t>what is suffered; suffering, affliction, emotion Rom. 8:18; 2Cor. 1:5, 6, 7; Phil. 3:10; emotion, passion, Rom. 7:5; Gal. 5:24</w:t>
      </w:r>
    </w:p>
    <w:p>
      <w:r>
        <w:t>No verse context records.</w:t>
      </w:r>
    </w:p>
    <w:p>
      <w:pPr>
        <w:pStyle w:val="Heading1"/>
      </w:pPr>
      <w:r>
        <w:t>G3805 — pathētos</w:t>
      </w:r>
    </w:p>
    <w:p>
      <w:pPr>
        <w:pStyle w:val="Heading2"/>
      </w:pPr>
      <w:r>
        <w:t>G3805 — suffering  [OWNER]</w:t>
      </w:r>
    </w:p>
    <w:p>
      <w:r>
        <w:rPr>
          <w:i/>
        </w:rPr>
        <w:t>status: delete  |  occ: 1</w:t>
      </w:r>
    </w:p>
    <w:p>
      <w:r>
        <w:rPr>
          <w:b/>
        </w:rPr>
        <w:t>Parsed senses:</w:t>
      </w:r>
    </w:p>
    <w:p>
      <w:pPr>
        <w:pStyle w:val="ListBullet"/>
      </w:pPr>
      <w:r>
        <w:rPr>
          <w:b/>
          <w:sz w:val="18"/>
        </w:rPr>
        <w:t xml:space="preserve">1  </w:t>
      </w:r>
      <w:r>
        <w:rPr>
          <w:sz w:val="18"/>
        </w:rPr>
        <w:t>passible, capable of suffering, liable to suffer;, in NT destined to suffer, subject to suffering Acts 26:23*</w:t>
      </w:r>
    </w:p>
    <w:p>
      <w:r>
        <w:t>No verse context records.</w:t>
      </w:r>
    </w:p>
    <w:p>
      <w:pPr>
        <w:pStyle w:val="Heading1"/>
      </w:pPr>
      <w:r>
        <w:t>G3806 — pathos</w:t>
      </w:r>
    </w:p>
    <w:p>
      <w:pPr>
        <w:pStyle w:val="Heading2"/>
      </w:pPr>
      <w:r>
        <w:t>G3806 — passion  [XREF]</w:t>
      </w:r>
    </w:p>
    <w:p>
      <w:r>
        <w:rPr>
          <w:i/>
        </w:rPr>
        <w:t>status: delete  |  occ: 5</w:t>
      </w:r>
    </w:p>
    <w:p>
      <w:r>
        <w:rPr>
          <w:b/>
        </w:rPr>
        <w:t>Parsed senses:</w:t>
      </w:r>
    </w:p>
    <w:p>
      <w:pPr>
        <w:pStyle w:val="ListBullet"/>
      </w:pPr>
      <w:r>
        <w:rPr>
          <w:b/>
          <w:sz w:val="18"/>
        </w:rPr>
        <w:t xml:space="preserve">1  </w:t>
      </w:r>
      <w:r>
        <w:rPr>
          <w:sz w:val="18"/>
        </w:rPr>
        <w:t xml:space="preserve">lust, sexual passion </w:t>
        <w:br/>
        <w:t>suffering; an affection, passion, lust especially sexual, Rom. 1:26</w:t>
      </w:r>
    </w:p>
    <w:p>
      <w:r>
        <w:t>Cross-reference term — verse context derived from OWNER registry.</w:t>
      </w:r>
    </w:p>
    <w:p>
      <w:pPr>
        <w:pStyle w:val="Heading1"/>
      </w:pPr>
      <w:r>
        <w:t>G4012 — peri</w:t>
      </w:r>
    </w:p>
    <w:p>
      <w:pPr>
        <w:pStyle w:val="Heading2"/>
      </w:pPr>
      <w:r>
        <w:t>G4012 — about  [OWNER]</w:t>
      </w:r>
    </w:p>
    <w:p>
      <w:r>
        <w:rPr>
          <w:i/>
        </w:rPr>
        <w:t>status: delete  |  occ: 892</w:t>
      </w:r>
    </w:p>
    <w:p>
      <w:r>
        <w:rPr>
          <w:b/>
        </w:rPr>
        <w:t>Parsed senses:</w:t>
      </w:r>
    </w:p>
    <w:p>
      <w:pPr>
        <w:pStyle w:val="ListBullet"/>
      </w:pPr>
      <w:r>
        <w:rPr>
          <w:b/>
          <w:sz w:val="18"/>
        </w:rPr>
        <w:t xml:space="preserve">1  </w:t>
      </w:r>
      <w:r>
        <w:rPr>
          <w:sz w:val="18"/>
        </w:rPr>
        <w:t xml:space="preserve">(gen.) about, concerning, in regard to; (acc.) around, about, nearby </w:t>
        <w:br/>
        <w:t xml:space="preserve">primarily of place, (1) genitive, about, around; about, concerning, respecting, Mt. 2:8; 11:10; 22:31; Jn. 8:18; Rom. 8:3, and frequently ; </w:t>
        <w:br/>
        <w:t>(2) accusative, of place, about, around, round about, Mt. 3:4; Mk. 3:34; Lk. 13:8; οἱ περι τινα, the companions of a person, Lk. 22:49; a person and his companions, Acts 13:13; simply a person, Jn. 11:19; τὰ περι τινα, the condition, circumstances of any one, Phil. 2:23; of time, about, Mt. 20:3, 5, 6, 9; about, concerning, respecting, touching, Lk. 10:40; 1Tim. 1:19; 6:21; Tit. 2:7</w:t>
      </w:r>
    </w:p>
    <w:p>
      <w:r>
        <w:t>No verse context records.</w:t>
      </w:r>
    </w:p>
    <w:p>
      <w:pPr>
        <w:pStyle w:val="Heading1"/>
      </w:pPr>
      <w:r>
        <w:t>G4013 — periagō</w:t>
      </w:r>
    </w:p>
    <w:p>
      <w:pPr>
        <w:pStyle w:val="Heading2"/>
      </w:pPr>
      <w:r>
        <w:t>G4013 — to take/go around  [OWNER]</w:t>
      </w:r>
    </w:p>
    <w:p>
      <w:r>
        <w:rPr>
          <w:i/>
        </w:rPr>
        <w:t>status: delete  |  occ: 12</w:t>
      </w:r>
    </w:p>
    <w:p>
      <w:r>
        <w:rPr>
          <w:b/>
        </w:rPr>
        <w:t>Parsed senses:</w:t>
      </w:r>
    </w:p>
    <w:p>
      <w:pPr>
        <w:pStyle w:val="ListBullet"/>
      </w:pPr>
      <w:r>
        <w:rPr>
          <w:b/>
          <w:sz w:val="18"/>
        </w:rPr>
        <w:t xml:space="preserve">1  </w:t>
      </w:r>
      <w:r>
        <w:rPr>
          <w:sz w:val="18"/>
        </w:rPr>
        <w:t xml:space="preserve">(tr.) to take (a wife); (intr.) to; go about, travel about </w:t>
        <w:br/>
        <w:t>to lead around, carry about, Acts 13:11 in one's company, 1Cor. 9:5; to traverse, Mt. 4:23; 9:35; 23:15; Mk. 6:6</w:t>
      </w:r>
    </w:p>
    <w:p>
      <w:r>
        <w:t>No verse context records.</w:t>
      </w:r>
    </w:p>
    <w:p>
      <w:pPr>
        <w:pStyle w:val="Heading1"/>
      </w:pPr>
      <w:r>
        <w:t>G4022 — perierchomai</w:t>
      </w:r>
    </w:p>
    <w:p>
      <w:pPr>
        <w:pStyle w:val="Heading2"/>
      </w:pPr>
      <w:r>
        <w:t>G4022 — to go around  [OWNER]</w:t>
      </w:r>
    </w:p>
    <w:p>
      <w:r>
        <w:rPr>
          <w:i/>
        </w:rPr>
        <w:t>status: delete  |  occ: 18</w:t>
      </w:r>
    </w:p>
    <w:p>
      <w:r>
        <w:rPr>
          <w:b/>
        </w:rPr>
        <w:t>Parsed senses:</w:t>
      </w:r>
    </w:p>
    <w:p>
      <w:pPr>
        <w:pStyle w:val="ListBullet"/>
      </w:pPr>
      <w:r>
        <w:rPr>
          <w:b/>
          <w:sz w:val="18"/>
        </w:rPr>
        <w:t xml:space="preserve">1  </w:t>
      </w:r>
      <w:r>
        <w:rPr>
          <w:sz w:val="18"/>
        </w:rPr>
        <w:t xml:space="preserve">to go around </w:t>
        <w:br/>
        <w:t>to go about, wander about, rove, Acts 19:13; Heb. 11:37; to go about, visit from house to house, 1Tim. 5:13*</w:t>
      </w:r>
    </w:p>
    <w:p>
      <w:r>
        <w:t>No verse context records.</w:t>
      </w:r>
    </w:p>
    <w:p>
      <w:pPr>
        <w:pStyle w:val="Heading1"/>
      </w:pPr>
      <w:r>
        <w:t>G4033 — perikukloō</w:t>
      </w:r>
    </w:p>
    <w:p>
      <w:pPr>
        <w:pStyle w:val="Heading2"/>
      </w:pPr>
      <w:r>
        <w:t>G4033 — to surround  [OWNER]</w:t>
      </w:r>
    </w:p>
    <w:p>
      <w:r>
        <w:rPr>
          <w:i/>
        </w:rPr>
        <w:t>status: delete  |  occ: 18</w:t>
      </w:r>
    </w:p>
    <w:p>
      <w:r>
        <w:rPr>
          <w:b/>
        </w:rPr>
        <w:t>Parsed senses:</w:t>
      </w:r>
    </w:p>
    <w:p>
      <w:pPr>
        <w:pStyle w:val="ListBullet"/>
      </w:pPr>
      <w:r>
        <w:rPr>
          <w:b/>
          <w:sz w:val="18"/>
        </w:rPr>
        <w:t xml:space="preserve">1  </w:t>
      </w:r>
      <w:r>
        <w:rPr>
          <w:sz w:val="18"/>
        </w:rPr>
        <w:t>to encircle, surround, Lk. 19:43*</w:t>
      </w:r>
    </w:p>
    <w:p>
      <w:r>
        <w:t>No verse context records.</w:t>
      </w:r>
    </w:p>
    <w:p>
      <w:pPr>
        <w:pStyle w:val="Heading1"/>
      </w:pPr>
      <w:r>
        <w:t>G4183 — polus</w:t>
      </w:r>
    </w:p>
    <w:p>
      <w:pPr>
        <w:pStyle w:val="Heading2"/>
      </w:pPr>
      <w:r>
        <w:t>G4183 — much  [OWNER]</w:t>
      </w:r>
    </w:p>
    <w:p>
      <w:r>
        <w:rPr>
          <w:i/>
        </w:rPr>
        <w:t>status: delete  |  occ: 902</w:t>
      </w:r>
    </w:p>
    <w:p>
      <w:r>
        <w:rPr>
          <w:b/>
        </w:rPr>
        <w:t>Parsed senses:</w:t>
      </w:r>
    </w:p>
    <w:p>
      <w:pPr>
        <w:pStyle w:val="ListBullet"/>
      </w:pPr>
      <w:r>
        <w:rPr>
          <w:b/>
          <w:sz w:val="18"/>
        </w:rPr>
        <w:t xml:space="preserve">1  </w:t>
      </w:r>
      <w:r>
        <w:rPr>
          <w:sz w:val="18"/>
        </w:rPr>
        <w:t>- (singular) much (in any respect) or (plural) many; neuter (singular) as adverbial, largely; neuter (plural) as adverb or noun often, mostly, largely</w:t>
      </w:r>
    </w:p>
    <w:p>
      <w:r>
        <w:t>No verse context records.</w:t>
      </w:r>
    </w:p>
    <w:p>
      <w:pPr>
        <w:pStyle w:val="Heading1"/>
      </w:pPr>
      <w:r>
        <w:t>G4184 — polusplanchnos</w:t>
      </w:r>
    </w:p>
    <w:p>
      <w:pPr>
        <w:pStyle w:val="Heading2"/>
      </w:pPr>
      <w:r>
        <w:t>G4184 — very compassionate  [OWNER]</w:t>
      </w:r>
    </w:p>
    <w:p>
      <w:r>
        <w:rPr>
          <w:i/>
        </w:rPr>
        <w:t>status: extracted_thin  |  occ: 1</w:t>
      </w:r>
    </w:p>
    <w:p>
      <w:r>
        <w:rPr>
          <w:b/>
        </w:rPr>
        <w:t>Parsed senses:</w:t>
      </w:r>
    </w:p>
    <w:p>
      <w:pPr>
        <w:pStyle w:val="ListBullet"/>
      </w:pPr>
      <w:r>
        <w:rPr>
          <w:b/>
          <w:sz w:val="18"/>
        </w:rPr>
        <w:t xml:space="preserve">1  </w:t>
      </w:r>
      <w:r>
        <w:rPr>
          <w:sz w:val="18"/>
        </w:rPr>
        <w:t xml:space="preserve">compassionate </w:t>
        <w:br/>
        <w:t>rich in compassion, of great mercy</w:t>
      </w:r>
    </w:p>
    <w:p>
      <w:pPr>
        <w:pStyle w:val="Heading3"/>
      </w:pPr>
      <w:r>
        <w:t>Group 4011-001: Term names the deep, intensely felt compassion of God as a character attribute — the inner quality of being profoundly moved toward those who suffer</w:t>
      </w:r>
    </w:p>
    <w:p>
      <w:r>
        <w:rPr>
          <w:b/>
        </w:rPr>
        <w:t>Anchor verses:</w:t>
      </w:r>
    </w:p>
    <w:p>
      <w:pPr>
        <w:pStyle w:val="ListBullet"/>
      </w:pPr>
      <w:r>
        <w:rPr>
          <w:b/>
          <w:sz w:val="18"/>
        </w:rPr>
        <w:t>Jam 5:11</w:t>
      </w:r>
      <w:r>
        <w:rPr>
          <w:sz w:val="18"/>
        </w:rPr>
        <w:t xml:space="preserve"> — Jam 5:11 Behold , we consider those blessed who remained steadfast . You have heard of the steadfastness of Job , and you have seen the purpose of the Lord , how the Lord is compassionate and merciful .</w:t>
      </w:r>
    </w:p>
    <w:p>
      <w:pPr>
        <w:pStyle w:val="Heading1"/>
      </w:pPr>
      <w:r>
        <w:t>G4697 — splanchnizō</w:t>
      </w:r>
    </w:p>
    <w:p>
      <w:pPr>
        <w:pStyle w:val="Heading2"/>
      </w:pPr>
      <w:r>
        <w:t>G4697 — to pity  [OWNER]</w:t>
      </w:r>
    </w:p>
    <w:p>
      <w:r>
        <w:rPr>
          <w:i/>
        </w:rPr>
        <w:t>status: extracted  |  occ: 12</w:t>
      </w:r>
    </w:p>
    <w:p>
      <w:r>
        <w:rPr>
          <w:b/>
        </w:rPr>
        <w:t>Parsed senses:</w:t>
      </w:r>
    </w:p>
    <w:p>
      <w:pPr>
        <w:pStyle w:val="ListBullet"/>
      </w:pPr>
      <w:r>
        <w:rPr>
          <w:b/>
          <w:sz w:val="18"/>
        </w:rPr>
        <w:t xml:space="preserve">1  </w:t>
      </w:r>
      <w:r>
        <w:rPr>
          <w:sz w:val="18"/>
        </w:rPr>
        <w:t xml:space="preserve">to have compassion on, have pity on </w:t>
        <w:br/>
        <w:t>to be moved with pity, or compassion, Mt. 9:36; 14:14; 20:34; Lk. 7:13; to be compassionate, have compassion on Mt. 18:27</w:t>
      </w:r>
    </w:p>
    <w:p>
      <w:pPr>
        <w:pStyle w:val="Heading3"/>
      </w:pPr>
      <w:r>
        <w:t>Group 730-001: Term names the visceral, inward movement of compassion — the inner person being deeply stirred and moved toward one who suffers or is in need</w:t>
      </w:r>
    </w:p>
    <w:p>
      <w:r>
        <w:rPr>
          <w:b/>
        </w:rPr>
        <w:t>Anchor verses:</w:t>
      </w:r>
    </w:p>
    <w:p>
      <w:pPr>
        <w:pStyle w:val="ListBullet"/>
      </w:pPr>
      <w:r>
        <w:rPr>
          <w:b/>
          <w:sz w:val="18"/>
        </w:rPr>
        <w:t>Mat 9:36</w:t>
      </w:r>
      <w:r>
        <w:rPr>
          <w:sz w:val="18"/>
        </w:rPr>
        <w:t xml:space="preserve"> — Mat 9:36 When he saw the crowds , he had compassion for them , because they were harassed and helpless , like sheep without a shepherd .</w:t>
      </w:r>
    </w:p>
    <w:p>
      <w:pPr>
        <w:pStyle w:val="ListBullet"/>
      </w:pPr>
      <w:r>
        <w:rPr>
          <w:b/>
          <w:sz w:val="18"/>
        </w:rPr>
        <w:t>Luk 7:13</w:t>
      </w:r>
      <w:r>
        <w:rPr>
          <w:sz w:val="18"/>
        </w:rPr>
        <w:t xml:space="preserve"> — Luk 7:13 And when the Lord saw her , he had compassion on her and said to her , “Do not weep .”</w:t>
      </w:r>
    </w:p>
    <w:p>
      <w:r>
        <w:rPr>
          <w:b/>
        </w:rPr>
        <w:t>Related verses (10):</w:t>
      </w:r>
    </w:p>
    <w:p>
      <w:pPr>
        <w:pStyle w:val="ListBullet"/>
      </w:pPr>
      <w:r>
        <w:rPr>
          <w:b/>
          <w:sz w:val="18"/>
        </w:rPr>
        <w:t>Mat 14:14</w:t>
      </w:r>
      <w:r>
        <w:rPr>
          <w:sz w:val="18"/>
        </w:rPr>
        <w:t xml:space="preserve"> — Mat 14:14 When he went ashore he saw a great crowd , and he had compassion on them and healed their sick .</w:t>
      </w:r>
    </w:p>
    <w:p>
      <w:pPr>
        <w:pStyle w:val="ListBullet"/>
      </w:pPr>
      <w:r>
        <w:rPr>
          <w:b/>
          <w:sz w:val="18"/>
        </w:rPr>
        <w:t>Mat 15:32</w:t>
      </w:r>
      <w:r>
        <w:rPr>
          <w:sz w:val="18"/>
        </w:rPr>
        <w:t xml:space="preserve"> — Mat 15:32 Then Jesus called his disciples to him and said , “I have compassion on the crowd because they have been with me now three days and have nothing to eat . And I am unwilling to send them away hungry , lest they faint on the way .”</w:t>
      </w:r>
    </w:p>
    <w:p>
      <w:pPr>
        <w:pStyle w:val="ListBullet"/>
      </w:pPr>
      <w:r>
        <w:rPr>
          <w:b/>
          <w:sz w:val="18"/>
        </w:rPr>
        <w:t>Mat 18:27</w:t>
      </w:r>
      <w:r>
        <w:rPr>
          <w:sz w:val="18"/>
        </w:rPr>
        <w:t xml:space="preserve"> — Mat 18:27 And out of pity for him, the master of that servant released him and forgave him the debt .</w:t>
      </w:r>
    </w:p>
    <w:p>
      <w:pPr>
        <w:pStyle w:val="ListBullet"/>
      </w:pPr>
      <w:r>
        <w:rPr>
          <w:b/>
          <w:sz w:val="18"/>
        </w:rPr>
        <w:t>Mat 20:34</w:t>
      </w:r>
      <w:r>
        <w:rPr>
          <w:sz w:val="18"/>
        </w:rPr>
        <w:t xml:space="preserve"> — Mat 20:34 And Jesus in pity touched their eyes , and immediately they recovered their sight and followed him .</w:t>
      </w:r>
    </w:p>
    <w:p>
      <w:pPr>
        <w:pStyle w:val="ListBullet"/>
      </w:pPr>
      <w:r>
        <w:rPr>
          <w:b/>
          <w:sz w:val="18"/>
        </w:rPr>
        <w:t>Mar 1:41</w:t>
      </w:r>
      <w:r>
        <w:rPr>
          <w:sz w:val="18"/>
        </w:rPr>
        <w:t xml:space="preserve"> — Mar 1:41 Moved with pity , he stretched out his hand and touched him and said to him , “I will ; be clean .”</w:t>
      </w:r>
    </w:p>
    <w:p>
      <w:pPr>
        <w:pStyle w:val="ListBullet"/>
      </w:pPr>
      <w:r>
        <w:rPr>
          <w:b/>
          <w:sz w:val="18"/>
        </w:rPr>
        <w:t>Mar 6:34</w:t>
      </w:r>
      <w:r>
        <w:rPr>
          <w:sz w:val="18"/>
        </w:rPr>
        <w:t xml:space="preserve"> — Mar 6:34 When he went ashore he saw a great crowd , and he had compassion on them , because they were like sheep without a shepherd . And he began to teach them many things .</w:t>
      </w:r>
    </w:p>
    <w:p>
      <w:pPr>
        <w:pStyle w:val="ListBullet"/>
      </w:pPr>
      <w:r>
        <w:rPr>
          <w:b/>
          <w:sz w:val="18"/>
        </w:rPr>
        <w:t>Mar 8:2</w:t>
      </w:r>
      <w:r>
        <w:rPr>
          <w:sz w:val="18"/>
        </w:rPr>
        <w:t xml:space="preserve"> — Mar 8:2 “I have compassion on the crowd , because they have been with me now three days and have nothing to eat .</w:t>
      </w:r>
    </w:p>
    <w:p>
      <w:pPr>
        <w:pStyle w:val="ListBullet"/>
      </w:pPr>
      <w:r>
        <w:rPr>
          <w:b/>
          <w:sz w:val="18"/>
        </w:rPr>
        <w:t>Mar 9:22</w:t>
      </w:r>
      <w:r>
        <w:rPr>
          <w:sz w:val="18"/>
        </w:rPr>
        <w:t xml:space="preserve"> — Mar 9:22 And it has often cast him into fire and into water , to destroy him . But if you can do anything , have compassion on us and help us .”</w:t>
      </w:r>
    </w:p>
    <w:p>
      <w:pPr>
        <w:pStyle w:val="ListBullet"/>
      </w:pPr>
      <w:r>
        <w:rPr>
          <w:b/>
          <w:sz w:val="18"/>
        </w:rPr>
        <w:t>Luk 10:33</w:t>
      </w:r>
      <w:r>
        <w:rPr>
          <w:sz w:val="18"/>
        </w:rPr>
        <w:t xml:space="preserve"> — Luk 10:33 But a Samaritan , as he journeyed , came to where he was , and when he saw him , he had compassion .</w:t>
      </w:r>
    </w:p>
    <w:p>
      <w:pPr>
        <w:pStyle w:val="ListBullet"/>
      </w:pPr>
      <w:r>
        <w:rPr>
          <w:b/>
          <w:sz w:val="18"/>
        </w:rPr>
        <w:t>Luk 15:20</w:t>
      </w:r>
      <w:r>
        <w:rPr>
          <w:sz w:val="18"/>
        </w:rPr>
        <w:t xml:space="preserve"> — Luk 15:20 And he arose and came to his father . But while he was still a long way off , his father saw him and felt compassion , and ran and embraced him and kissed him .</w:t>
      </w:r>
    </w:p>
    <w:p>
      <w:pPr>
        <w:pStyle w:val="Heading1"/>
      </w:pPr>
      <w:r>
        <w:t>G4698 — splanchnon</w:t>
      </w:r>
    </w:p>
    <w:p>
      <w:pPr>
        <w:pStyle w:val="Heading2"/>
      </w:pPr>
      <w:r>
        <w:t>G4698 — affection/entrails  [XREF]</w:t>
      </w:r>
    </w:p>
    <w:p>
      <w:r>
        <w:rPr>
          <w:i/>
        </w:rPr>
        <w:t>status: extracted  |  occ: 14</w:t>
      </w:r>
    </w:p>
    <w:p>
      <w:r>
        <w:rPr>
          <w:b/>
        </w:rPr>
        <w:t>Parsed senses:</w:t>
      </w:r>
    </w:p>
    <w:p>
      <w:pPr>
        <w:pStyle w:val="ListBullet"/>
      </w:pPr>
      <w:r>
        <w:rPr>
          <w:b/>
          <w:sz w:val="18"/>
        </w:rPr>
        <w:t xml:space="preserve">1  </w:t>
      </w:r>
      <w:r>
        <w:rPr>
          <w:sz w:val="18"/>
        </w:rPr>
        <w:t xml:space="preserve">inward parts of body: intestines; of emotion: "heart, affection, tenderness, compassion" </w:t>
        <w:br/>
        <w:t>the chief intestines, viscera; the entrails, bowels, Acts 1:18; metaphorically the heart, the affections of the heart, the tender affections, Lk. 1:78; 2Cor. 6:12; 7:15; Phil. 1:8, 2:1; Col. 3:12; Phlm. 7, 20; 1Jn. 3:17; metonymy a cherished one, dear as one's self, Phlm. 12*</w:t>
      </w:r>
    </w:p>
    <w:p>
      <w:r>
        <w:t>Cross-reference term — verse context derived from OWNER registry.</w:t>
      </w:r>
    </w:p>
    <w:p>
      <w:pPr>
        <w:pStyle w:val="Heading1"/>
      </w:pPr>
      <w:r>
        <w:t>G4777 — sunkakopatheō</w:t>
      </w:r>
    </w:p>
    <w:p>
      <w:pPr>
        <w:pStyle w:val="Heading2"/>
      </w:pPr>
      <w:r>
        <w:t>G4777 — to suffer with  [OWNER]</w:t>
      </w:r>
    </w:p>
    <w:p>
      <w:r>
        <w:rPr>
          <w:i/>
        </w:rPr>
        <w:t>status: delete  |  occ: 2</w:t>
      </w:r>
    </w:p>
    <w:p>
      <w:r>
        <w:rPr>
          <w:b/>
        </w:rPr>
        <w:t>Parsed senses:</w:t>
      </w:r>
    </w:p>
    <w:p>
      <w:pPr>
        <w:pStyle w:val="ListBullet"/>
      </w:pPr>
      <w:r>
        <w:rPr>
          <w:b/>
          <w:sz w:val="18"/>
        </w:rPr>
        <w:t xml:space="preserve">1  </w:t>
      </w:r>
      <w:r>
        <w:rPr>
          <w:sz w:val="18"/>
        </w:rPr>
        <w:t xml:space="preserve">to suffer together with, endure hardship with </w:t>
        <w:br/>
        <w:t>to suffer evils along with, someone; to be enduringly adherent, 2Tim. 1:8; 2:3*</w:t>
      </w:r>
    </w:p>
    <w:p>
      <w:r>
        <w:t>No verse context records.</w:t>
      </w:r>
    </w:p>
    <w:p>
      <w:pPr>
        <w:pStyle w:val="Heading1"/>
      </w:pPr>
      <w:r>
        <w:t>G4834 — sumpatheō</w:t>
      </w:r>
    </w:p>
    <w:p>
      <w:pPr>
        <w:pStyle w:val="Heading2"/>
      </w:pPr>
      <w:r>
        <w:t>G4834 — to sympathize  [OWNER]</w:t>
      </w:r>
    </w:p>
    <w:p>
      <w:r>
        <w:rPr>
          <w:i/>
        </w:rPr>
        <w:t>status: extracted  |  occ: 2</w:t>
      </w:r>
    </w:p>
    <w:p>
      <w:r>
        <w:rPr>
          <w:b/>
        </w:rPr>
        <w:t>Parsed senses:</w:t>
      </w:r>
    </w:p>
    <w:p>
      <w:pPr>
        <w:pStyle w:val="ListBullet"/>
      </w:pPr>
      <w:r>
        <w:rPr>
          <w:b/>
          <w:sz w:val="18"/>
        </w:rPr>
        <w:t xml:space="preserve">1  </w:t>
      </w:r>
      <w:r>
        <w:rPr>
          <w:sz w:val="18"/>
        </w:rPr>
        <w:t>to sympathize with, Heb. 4:15; to be compassionate, Heb. 10:34*</w:t>
      </w:r>
    </w:p>
    <w:p>
      <w:pPr>
        <w:pStyle w:val="Heading3"/>
      </w:pPr>
      <w:r>
        <w:t>Group 734-001: Term names the inner capacity for fellow-feeling — the disposition to enter into and share the experience of another's suffering</w:t>
      </w:r>
    </w:p>
    <w:p>
      <w:r>
        <w:rPr>
          <w:b/>
        </w:rPr>
        <w:t>Anchor verses:</w:t>
      </w:r>
    </w:p>
    <w:p>
      <w:pPr>
        <w:pStyle w:val="ListBullet"/>
      </w:pPr>
      <w:r>
        <w:rPr>
          <w:b/>
          <w:sz w:val="18"/>
        </w:rPr>
        <w:t>Heb 4:15</w:t>
      </w:r>
      <w:r>
        <w:rPr>
          <w:sz w:val="18"/>
        </w:rPr>
        <w:t xml:space="preserve"> — Heb 4:15 For we do not have a high priest who is unable to sympathize with our weaknesses , but one who in every respect has been tempted as we are , yet without sin .</w:t>
      </w:r>
    </w:p>
    <w:p>
      <w:r>
        <w:rPr>
          <w:b/>
        </w:rPr>
        <w:t>Related verses (1):</w:t>
      </w:r>
    </w:p>
    <w:p>
      <w:pPr>
        <w:pStyle w:val="ListBullet"/>
      </w:pPr>
      <w:r>
        <w:rPr>
          <w:b/>
          <w:sz w:val="18"/>
        </w:rPr>
        <w:t>Heb 10:34</w:t>
      </w:r>
      <w:r>
        <w:rPr>
          <w:sz w:val="18"/>
        </w:rPr>
        <w:t xml:space="preserve"> — Heb 10:34 For you had compassion on those in prison , and you joyfully accepted the plundering of your property , since you knew that you yourselves had a better possession and an abiding one .</w:t>
      </w:r>
    </w:p>
    <w:p>
      <w:pPr>
        <w:pStyle w:val="Heading1"/>
      </w:pPr>
      <w:r>
        <w:t>G4835 — sumpathēs</w:t>
      </w:r>
    </w:p>
    <w:p>
      <w:pPr>
        <w:pStyle w:val="Heading2"/>
      </w:pPr>
      <w:r>
        <w:t>G4835 — sympathetic  [OWNER]</w:t>
      </w:r>
    </w:p>
    <w:p>
      <w:r>
        <w:rPr>
          <w:i/>
        </w:rPr>
        <w:t>status: extracted_thin  |  occ: 1</w:t>
      </w:r>
    </w:p>
    <w:p>
      <w:r>
        <w:rPr>
          <w:b/>
        </w:rPr>
        <w:t>Parsed senses:</w:t>
      </w:r>
    </w:p>
    <w:p>
      <w:pPr>
        <w:pStyle w:val="ListBullet"/>
      </w:pPr>
      <w:r>
        <w:rPr>
          <w:b/>
          <w:sz w:val="18"/>
        </w:rPr>
        <w:t xml:space="preserve">1  </w:t>
      </w:r>
      <w:r>
        <w:rPr>
          <w:sz w:val="18"/>
        </w:rPr>
        <w:t xml:space="preserve">sympathetic </w:t>
        <w:br/>
        <w:t>sympathizing, compassionate, 1Pet. 3:8*</w:t>
      </w:r>
    </w:p>
    <w:p>
      <w:pPr>
        <w:pStyle w:val="Heading3"/>
      </w:pPr>
      <w:r>
        <w:t>Group 3980-001: Term names sympathy as a character disposition of the inner person — the settled quality of being responsive to the suffering of others</w:t>
      </w:r>
    </w:p>
    <w:p>
      <w:r>
        <w:rPr>
          <w:b/>
        </w:rPr>
        <w:t>Anchor verses:</w:t>
      </w:r>
    </w:p>
    <w:p>
      <w:pPr>
        <w:pStyle w:val="ListBullet"/>
      </w:pPr>
      <w:r>
        <w:rPr>
          <w:b/>
          <w:sz w:val="18"/>
        </w:rPr>
        <w:t>1Pe 3:8</w:t>
      </w:r>
      <w:r>
        <w:rPr>
          <w:sz w:val="18"/>
        </w:rPr>
        <w:t xml:space="preserve"> — 1Pe 3:8 Finally , all of you, have unity of mind , sympathy , brotherly love , a tender heart , and a humble mind .</w:t>
      </w:r>
    </w:p>
    <w:p>
      <w:pPr>
        <w:pStyle w:val="Heading1"/>
      </w:pPr>
      <w:r>
        <w:t>G4841 — sumpaschō</w:t>
      </w:r>
    </w:p>
    <w:p>
      <w:pPr>
        <w:pStyle w:val="Heading2"/>
      </w:pPr>
      <w:r>
        <w:t>G4841 — to suffer with  [OWNER]</w:t>
      </w:r>
    </w:p>
    <w:p>
      <w:r>
        <w:rPr>
          <w:i/>
        </w:rPr>
        <w:t>status: extracted_thin  |  occ: 3</w:t>
      </w:r>
    </w:p>
    <w:p>
      <w:r>
        <w:rPr>
          <w:b/>
        </w:rPr>
        <w:t>Parsed senses:</w:t>
      </w:r>
    </w:p>
    <w:p>
      <w:pPr>
        <w:pStyle w:val="ListBullet"/>
      </w:pPr>
      <w:r>
        <w:rPr>
          <w:b/>
          <w:sz w:val="18"/>
        </w:rPr>
        <w:t xml:space="preserve">1  </w:t>
      </w:r>
      <w:r>
        <w:rPr>
          <w:sz w:val="18"/>
        </w:rPr>
        <w:t>to suffer with, share in suffering, sympathize, 1Cor. 12:26; to suffer as another, endure corresponding sufferings, Rom. 8:17*</w:t>
      </w:r>
    </w:p>
    <w:p>
      <w:pPr>
        <w:pStyle w:val="Heading3"/>
      </w:pPr>
      <w:r>
        <w:t>Group 3986-001: Term names the inner experience of shared suffering — the disposition and capacity to genuinely participate in another's pain as an expression of union and solidarity</w:t>
      </w:r>
    </w:p>
    <w:p>
      <w:r>
        <w:rPr>
          <w:b/>
        </w:rPr>
        <w:t>Anchor verses:</w:t>
      </w:r>
    </w:p>
    <w:p>
      <w:pPr>
        <w:pStyle w:val="ListBullet"/>
      </w:pPr>
      <w:r>
        <w:rPr>
          <w:b/>
          <w:sz w:val="18"/>
        </w:rPr>
        <w:t>1Cor 12:26</w:t>
      </w:r>
      <w:r>
        <w:rPr>
          <w:sz w:val="18"/>
        </w:rPr>
        <w:t xml:space="preserve"> — 1Cor 12:26 If one member suffers , all suffer together ; if one member is honored , all rejoice together .</w:t>
      </w:r>
    </w:p>
    <w:p>
      <w:r>
        <w:rPr>
          <w:b/>
        </w:rPr>
        <w:t>Related verses (1):</w:t>
      </w:r>
    </w:p>
    <w:p>
      <w:pPr>
        <w:pStyle w:val="ListBullet"/>
      </w:pPr>
      <w:r>
        <w:rPr>
          <w:b/>
          <w:sz w:val="18"/>
        </w:rPr>
        <w:t>Rom 8:17</w:t>
      </w:r>
      <w:r>
        <w:rPr>
          <w:sz w:val="18"/>
        </w:rPr>
        <w:t xml:space="preserve"> — Rom 8:17 and if children , then heirs — heirs of God and fellow heirs with Christ , provided we suffer with him in order that we may also be glorified with him.</w:t>
      </w:r>
    </w:p>
    <w:p>
      <w:pPr>
        <w:pStyle w:val="Heading1"/>
      </w:pPr>
      <w:r>
        <w:t>G7451 — episplanchnizomai</w:t>
      </w:r>
    </w:p>
    <w:p>
      <w:pPr>
        <w:pStyle w:val="Heading2"/>
      </w:pPr>
      <w:r>
        <w:t>G7451 — to show compassion  [OWNER]</w:t>
      </w:r>
    </w:p>
    <w:p>
      <w:r>
        <w:rPr>
          <w:i/>
        </w:rPr>
        <w:t>status: delete  |  occ: 1</w:t>
      </w:r>
    </w:p>
    <w:p>
      <w:r>
        <w:rPr>
          <w:b/>
        </w:rPr>
        <w:t>Parsed senses:</w:t>
      </w:r>
    </w:p>
    <w:p>
      <w:pPr>
        <w:pStyle w:val="ListBullet"/>
      </w:pPr>
      <w:r>
        <w:rPr>
          <w:b/>
          <w:sz w:val="18"/>
        </w:rPr>
        <w:t xml:space="preserve">1  </w:t>
      </w:r>
      <w:r>
        <w:rPr>
          <w:sz w:val="18"/>
        </w:rPr>
        <w:t>to show compassion</w:t>
      </w:r>
    </w:p>
    <w:p>
      <w:r>
        <w:t>No verse context records.</w:t>
      </w:r>
    </w:p>
    <w:p>
      <w:pPr>
        <w:pStyle w:val="Heading1"/>
      </w:pPr>
      <w:r>
        <w:t>H0661 — a.phaph</w:t>
      </w:r>
    </w:p>
    <w:p>
      <w:pPr>
        <w:pStyle w:val="Heading2"/>
      </w:pPr>
      <w:r>
        <w:t>H0661 — to surround  [OWNER]</w:t>
      </w:r>
    </w:p>
    <w:p>
      <w:r>
        <w:rPr>
          <w:i/>
        </w:rPr>
        <w:t>status: delete  |  occ: 5</w:t>
      </w:r>
    </w:p>
    <w:p>
      <w:r>
        <w:rPr>
          <w:b/>
        </w:rPr>
        <w:t>Parsed senses:</w:t>
      </w:r>
    </w:p>
    <w:p>
      <w:pPr>
        <w:pStyle w:val="ListBullet"/>
      </w:pPr>
      <w:r>
        <w:rPr>
          <w:b/>
          <w:sz w:val="18"/>
        </w:rPr>
        <w:t xml:space="preserve">1  </w:t>
      </w:r>
      <w:r>
        <w:rPr>
          <w:sz w:val="18"/>
        </w:rPr>
        <w:t>to surround, encompass</w:t>
      </w:r>
    </w:p>
    <w:p>
      <w:pPr>
        <w:pStyle w:val="ListBullet"/>
      </w:pPr>
      <w:r>
        <w:rPr>
          <w:b/>
          <w:sz w:val="18"/>
        </w:rPr>
        <w:t xml:space="preserve">1a  </w:t>
      </w:r>
      <w:r>
        <w:rPr>
          <w:sz w:val="18"/>
        </w:rPr>
        <w:t>(Qal) to encompass</w:t>
      </w:r>
    </w:p>
    <w:p>
      <w:r>
        <w:t>No verse context records.</w:t>
      </w:r>
    </w:p>
    <w:p>
      <w:pPr>
        <w:pStyle w:val="Heading1"/>
      </w:pPr>
      <w:r>
        <w:t>H2328 — chug</w:t>
      </w:r>
    </w:p>
    <w:p>
      <w:pPr>
        <w:pStyle w:val="Heading2"/>
      </w:pPr>
      <w:r>
        <w:t>H2328 — to mark  [OWNER]</w:t>
      </w:r>
    </w:p>
    <w:p>
      <w:r>
        <w:rPr>
          <w:i/>
        </w:rPr>
        <w:t>status: delete  |  occ: 1</w:t>
      </w:r>
    </w:p>
    <w:p>
      <w:r>
        <w:rPr>
          <w:b/>
        </w:rPr>
        <w:t>Parsed senses:</w:t>
      </w:r>
    </w:p>
    <w:p>
      <w:pPr>
        <w:pStyle w:val="ListBullet"/>
      </w:pPr>
      <w:r>
        <w:rPr>
          <w:b/>
          <w:sz w:val="18"/>
        </w:rPr>
        <w:t xml:space="preserve">1  </w:t>
      </w:r>
      <w:r>
        <w:rPr>
          <w:sz w:val="18"/>
        </w:rPr>
        <w:t>to encircle, encompass, describe a circle, draw round, make a circle</w:t>
      </w:r>
    </w:p>
    <w:p>
      <w:pPr>
        <w:pStyle w:val="ListBullet"/>
      </w:pPr>
      <w:r>
        <w:rPr>
          <w:b/>
          <w:sz w:val="18"/>
        </w:rPr>
        <w:t xml:space="preserve">1a  </w:t>
      </w:r>
      <w:r>
        <w:rPr>
          <w:sz w:val="18"/>
        </w:rPr>
        <w:t>(Qal) to encircle, encompass</w:t>
      </w:r>
    </w:p>
    <w:p>
      <w:r>
        <w:t>No verse context records.</w:t>
      </w:r>
    </w:p>
    <w:p>
      <w:pPr>
        <w:pStyle w:val="Heading1"/>
      </w:pPr>
      <w:r>
        <w:t>H2329 — chug</w:t>
      </w:r>
    </w:p>
    <w:p>
      <w:pPr>
        <w:pStyle w:val="Heading2"/>
      </w:pPr>
      <w:r>
        <w:t>H2329 — circle  [OWNER]</w:t>
      </w:r>
    </w:p>
    <w:p>
      <w:r>
        <w:rPr>
          <w:i/>
        </w:rPr>
        <w:t>status: delete  |  occ: 3</w:t>
      </w:r>
    </w:p>
    <w:p>
      <w:r>
        <w:rPr>
          <w:b/>
        </w:rPr>
        <w:t>Parsed senses:</w:t>
      </w:r>
    </w:p>
    <w:p>
      <w:pPr>
        <w:pStyle w:val="ListBullet"/>
      </w:pPr>
      <w:r>
        <w:rPr>
          <w:b/>
          <w:sz w:val="18"/>
        </w:rPr>
        <w:t xml:space="preserve">1  </w:t>
      </w:r>
      <w:r>
        <w:rPr>
          <w:sz w:val="18"/>
        </w:rPr>
        <w:t>circle, circuit, compass</w:t>
      </w:r>
    </w:p>
    <w:p>
      <w:pPr>
        <w:pStyle w:val="ListBullet"/>
      </w:pPr>
      <w:r>
        <w:rPr>
          <w:b/>
          <w:sz w:val="18"/>
        </w:rPr>
        <w:t xml:space="preserve">2  </w:t>
      </w:r>
      <w:r>
        <w:rPr>
          <w:sz w:val="18"/>
        </w:rPr>
        <w:t>(BDB) vault (of the heavens)</w:t>
      </w:r>
    </w:p>
    <w:p>
      <w:r>
        <w:t>No verse context records.</w:t>
      </w:r>
    </w:p>
    <w:p>
      <w:pPr>
        <w:pStyle w:val="Heading1"/>
      </w:pPr>
      <w:r>
        <w:t>H2345 — chum</w:t>
      </w:r>
    </w:p>
    <w:p>
      <w:pPr>
        <w:pStyle w:val="Heading2"/>
      </w:pPr>
      <w:r>
        <w:t>H2345 — darkened  [OWNER]</w:t>
      </w:r>
    </w:p>
    <w:p>
      <w:r>
        <w:rPr>
          <w:i/>
        </w:rPr>
        <w:t>status: delete  |  occ: 4</w:t>
      </w:r>
    </w:p>
    <w:p>
      <w:r>
        <w:rPr>
          <w:b/>
        </w:rPr>
        <w:t>Parsed senses:</w:t>
      </w:r>
    </w:p>
    <w:p>
      <w:pPr>
        <w:pStyle w:val="ListBullet"/>
      </w:pPr>
      <w:r>
        <w:rPr>
          <w:b/>
          <w:sz w:val="18"/>
        </w:rPr>
        <w:t xml:space="preserve">1  </w:t>
      </w:r>
      <w:r>
        <w:rPr>
          <w:sz w:val="18"/>
        </w:rPr>
        <w:t>dark colour, darkened, dark brown or black</w:t>
      </w:r>
    </w:p>
    <w:p>
      <w:r>
        <w:t>No verse context records.</w:t>
      </w:r>
    </w:p>
    <w:p>
      <w:pPr>
        <w:pStyle w:val="Heading1"/>
      </w:pPr>
      <w:r>
        <w:t>H2347 — chus</w:t>
      </w:r>
    </w:p>
    <w:p>
      <w:pPr>
        <w:pStyle w:val="Heading2"/>
      </w:pPr>
      <w:r>
        <w:t>H2347 — to pity  [OWNER]</w:t>
      </w:r>
    </w:p>
    <w:p>
      <w:r>
        <w:rPr>
          <w:i/>
        </w:rPr>
        <w:t>status: extracted  |  occ: 24</w:t>
      </w:r>
    </w:p>
    <w:p>
      <w:r>
        <w:rPr>
          <w:b/>
        </w:rPr>
        <w:t>Parsed senses:</w:t>
      </w:r>
    </w:p>
    <w:p>
      <w:pPr>
        <w:pStyle w:val="ListBullet"/>
      </w:pPr>
      <w:r>
        <w:rPr>
          <w:b/>
          <w:sz w:val="18"/>
        </w:rPr>
        <w:t xml:space="preserve">1  </w:t>
      </w:r>
      <w:r>
        <w:rPr>
          <w:sz w:val="18"/>
        </w:rPr>
        <w:t>(Qal) to pity, have compassion, spare, look upon with compassion</w:t>
      </w:r>
    </w:p>
    <w:p>
      <w:pPr>
        <w:pStyle w:val="Heading3"/>
      </w:pPr>
      <w:r>
        <w:t>Group 3182-001: Term describes pity and compassion as an inner disposition that moves toward or spares those in need — whether in a person or in God</w:t>
      </w:r>
    </w:p>
    <w:p>
      <w:r>
        <w:rPr>
          <w:b/>
        </w:rPr>
        <w:t>Anchor verses:</w:t>
      </w:r>
    </w:p>
    <w:p>
      <w:pPr>
        <w:pStyle w:val="ListBullet"/>
      </w:pPr>
      <w:r>
        <w:rPr>
          <w:b/>
          <w:sz w:val="18"/>
        </w:rPr>
        <w:t>Psa 72:13</w:t>
      </w:r>
      <w:r>
        <w:rPr>
          <w:sz w:val="18"/>
        </w:rPr>
        <w:t xml:space="preserve"> — Psa 72:13 He has pity on the weak and the needy , and saves the lives of the needy .</w:t>
      </w:r>
    </w:p>
    <w:p>
      <w:pPr>
        <w:pStyle w:val="ListBullet"/>
      </w:pPr>
      <w:r>
        <w:rPr>
          <w:b/>
          <w:sz w:val="18"/>
        </w:rPr>
        <w:t>Jon 4:11</w:t>
      </w:r>
      <w:r>
        <w:rPr>
          <w:sz w:val="18"/>
        </w:rPr>
        <w:t xml:space="preserve"> — Jon 4:11 And should not I pity Nineveh , that great city , in which there are more than 120,000 persons who do not know their right hand from their left , and also much cattle ?”</w:t>
      </w:r>
    </w:p>
    <w:p>
      <w:r>
        <w:rPr>
          <w:b/>
        </w:rPr>
        <w:t>Related verses (6):</w:t>
      </w:r>
    </w:p>
    <w:p>
      <w:pPr>
        <w:pStyle w:val="ListBullet"/>
      </w:pPr>
      <w:r>
        <w:rPr>
          <w:b/>
          <w:sz w:val="18"/>
        </w:rPr>
        <w:t>Gen 45:20</w:t>
      </w:r>
      <w:r>
        <w:rPr>
          <w:sz w:val="18"/>
        </w:rPr>
        <w:t xml:space="preserve"> — Gen 45:20 Have no concern for your goods , for the best of all the land of Egypt is yours .’”</w:t>
      </w:r>
    </w:p>
    <w:p>
      <w:pPr>
        <w:pStyle w:val="ListBullet"/>
      </w:pPr>
      <w:r>
        <w:rPr>
          <w:b/>
          <w:sz w:val="18"/>
        </w:rPr>
        <w:t>1Sa 24:10</w:t>
      </w:r>
      <w:r>
        <w:rPr>
          <w:sz w:val="18"/>
        </w:rPr>
        <w:t xml:space="preserve"> — 1Sa 24:10 Behold , this day your eyes have seen how the Lord gave you today into my hand in the cave . And some told me to kill you, but I spared you. I said , ‘I will not put out my hand against my lord , for he is the Lord’s anointed .’</w:t>
      </w:r>
    </w:p>
    <w:p>
      <w:pPr>
        <w:pStyle w:val="ListBullet"/>
      </w:pPr>
      <w:r>
        <w:rPr>
          <w:b/>
          <w:sz w:val="18"/>
        </w:rPr>
        <w:t>Neh 13:22</w:t>
      </w:r>
      <w:r>
        <w:rPr>
          <w:sz w:val="18"/>
        </w:rPr>
        <w:t xml:space="preserve"> — Neh 13:22 Then I commanded the Levites that they should purify themselves and come and guard the gates , to keep the Sabbath day holy . Remember this also in my favor, O my God , and spare me according to the greatness of your steadfast love .</w:t>
      </w:r>
    </w:p>
    <w:p>
      <w:pPr>
        <w:pStyle w:val="ListBullet"/>
      </w:pPr>
      <w:r>
        <w:rPr>
          <w:b/>
          <w:sz w:val="18"/>
        </w:rPr>
        <w:t>Eze 16:5</w:t>
      </w:r>
      <w:r>
        <w:rPr>
          <w:sz w:val="18"/>
        </w:rPr>
        <w:t xml:space="preserve"> — Eze 16:5 No eye pitied you , to do any of these things to you out of compassion for you, but you were cast out on the open field , for you were abhorred , on the day that you were born .</w:t>
      </w:r>
    </w:p>
    <w:p>
      <w:pPr>
        <w:pStyle w:val="ListBullet"/>
      </w:pPr>
      <w:r>
        <w:rPr>
          <w:b/>
          <w:sz w:val="18"/>
        </w:rPr>
        <w:t>Joe 2:17</w:t>
      </w:r>
      <w:r>
        <w:rPr>
          <w:sz w:val="18"/>
        </w:rPr>
        <w:t xml:space="preserve"> — Joe 2:17 Between the vestibule and the altar let the priests , the ministers of the Lord , weep and say , “ Spare your people , O Lord , and make not your heritage a reproach , a byword among the nations . Why should they say among the peoples , ‘ Where is their God ?’”</w:t>
      </w:r>
    </w:p>
    <w:p>
      <w:pPr>
        <w:pStyle w:val="ListBullet"/>
      </w:pPr>
      <w:r>
        <w:rPr>
          <w:b/>
          <w:sz w:val="18"/>
        </w:rPr>
        <w:t>Jon 4:10</w:t>
      </w:r>
      <w:r>
        <w:rPr>
          <w:sz w:val="18"/>
        </w:rPr>
        <w:t xml:space="preserve"> — Jon 4:10 And the Lord said , “ You pity the plant , for which you did not labor , nor did you make it grow , which came into being in a night and perished in a night .</w:t>
      </w:r>
    </w:p>
    <w:p>
      <w:pPr>
        <w:pStyle w:val="Heading3"/>
      </w:pPr>
      <w:r>
        <w:t>Group 3182-002: Term names the withholding of pity as a judicial inner disposition — the inner setting aside of compassionate impulse in the service of righteous judgment</w:t>
      </w:r>
    </w:p>
    <w:p>
      <w:r>
        <w:rPr>
          <w:b/>
        </w:rPr>
        <w:t>Anchor verses:</w:t>
      </w:r>
    </w:p>
    <w:p>
      <w:pPr>
        <w:pStyle w:val="ListBullet"/>
      </w:pPr>
      <w:r>
        <w:rPr>
          <w:b/>
          <w:sz w:val="18"/>
        </w:rPr>
        <w:t>Deu 19:13</w:t>
      </w:r>
      <w:r>
        <w:rPr>
          <w:sz w:val="18"/>
        </w:rPr>
        <w:t xml:space="preserve"> — Deu 19:13 Your eye shall not pity him , but you shall purge the guilt of innocent blood from Israel , so that it may be well with you .</w:t>
      </w:r>
    </w:p>
    <w:p>
      <w:pPr>
        <w:pStyle w:val="ListBullet"/>
      </w:pPr>
      <w:r>
        <w:rPr>
          <w:b/>
          <w:sz w:val="18"/>
        </w:rPr>
        <w:t>Eze 7:4</w:t>
      </w:r>
      <w:r>
        <w:rPr>
          <w:sz w:val="18"/>
        </w:rPr>
        <w:t xml:space="preserve"> — Eze 7:4 And my eye will not spare you, nor will I have pity , but I will punish you for your ways , while your abominations are in your midst . Then you will know that I am the Lord .</w:t>
      </w:r>
    </w:p>
    <w:p>
      <w:r>
        <w:rPr>
          <w:b/>
        </w:rPr>
        <w:t>Related verses (14):</w:t>
      </w:r>
    </w:p>
    <w:p>
      <w:pPr>
        <w:pStyle w:val="ListBullet"/>
      </w:pPr>
      <w:r>
        <w:rPr>
          <w:b/>
          <w:sz w:val="18"/>
        </w:rPr>
        <w:t>Deu 7:16</w:t>
      </w:r>
      <w:r>
        <w:rPr>
          <w:sz w:val="18"/>
        </w:rPr>
        <w:t xml:space="preserve"> — Deu 7:16 And you shall consume all the peoples that the Lord your God will give over to you. Your eye shall not pity them, neither shall you serve their gods , for that would be a snare to you .</w:t>
      </w:r>
    </w:p>
    <w:p>
      <w:pPr>
        <w:pStyle w:val="ListBullet"/>
      </w:pPr>
      <w:r>
        <w:rPr>
          <w:b/>
          <w:sz w:val="18"/>
        </w:rPr>
        <w:t>Deu 13:8</w:t>
      </w:r>
      <w:r>
        <w:rPr>
          <w:sz w:val="18"/>
        </w:rPr>
        <w:t xml:space="preserve"> — Deu 13:8 you shall not yield to him or listen to him, nor shall your eye pity him, nor shall you spare him, nor shall you conceal him .</w:t>
      </w:r>
    </w:p>
    <w:p>
      <w:pPr>
        <w:pStyle w:val="ListBullet"/>
      </w:pPr>
      <w:r>
        <w:rPr>
          <w:b/>
          <w:sz w:val="18"/>
        </w:rPr>
        <w:t>Deu 19:21</w:t>
      </w:r>
      <w:r>
        <w:rPr>
          <w:sz w:val="18"/>
        </w:rPr>
        <w:t xml:space="preserve"> — Deu 19:21 Your eye shall not pity . It shall be life for life , eye for eye , tooth for tooth , hand for hand , foot for foot .</w:t>
      </w:r>
    </w:p>
    <w:p>
      <w:pPr>
        <w:pStyle w:val="ListBullet"/>
      </w:pPr>
      <w:r>
        <w:rPr>
          <w:b/>
          <w:sz w:val="18"/>
        </w:rPr>
        <w:t>Deu 25:12</w:t>
      </w:r>
      <w:r>
        <w:rPr>
          <w:sz w:val="18"/>
        </w:rPr>
        <w:t xml:space="preserve"> — Deu 25:12 then you shall cut off her hand . Your eye shall have no pity .</w:t>
      </w:r>
    </w:p>
    <w:p>
      <w:pPr>
        <w:pStyle w:val="ListBullet"/>
      </w:pPr>
      <w:r>
        <w:rPr>
          <w:b/>
          <w:sz w:val="18"/>
        </w:rPr>
        <w:t>Isa 13:18</w:t>
      </w:r>
      <w:r>
        <w:rPr>
          <w:sz w:val="18"/>
        </w:rPr>
        <w:t xml:space="preserve"> — Isa 13:18 Their bows will slaughter the young men ; they will have no mercy on the fruit of the womb ; their eyes will not pity children .</w:t>
      </w:r>
    </w:p>
    <w:p>
      <w:pPr>
        <w:pStyle w:val="ListBullet"/>
      </w:pPr>
      <w:r>
        <w:rPr>
          <w:b/>
          <w:sz w:val="18"/>
        </w:rPr>
        <w:t>Jer 13:14</w:t>
      </w:r>
      <w:r>
        <w:rPr>
          <w:sz w:val="18"/>
        </w:rPr>
        <w:t xml:space="preserve"> — Jer 13:14 And I will dash them one against another , fathers and sons together , declares the Lord . I will not pity or spare or have compassion , that I should not destroy them .’”</w:t>
      </w:r>
    </w:p>
    <w:p>
      <w:pPr>
        <w:pStyle w:val="ListBullet"/>
      </w:pPr>
      <w:r>
        <w:rPr>
          <w:b/>
          <w:sz w:val="18"/>
        </w:rPr>
        <w:t>Jer 21:7</w:t>
      </w:r>
      <w:r>
        <w:rPr>
          <w:sz w:val="18"/>
        </w:rPr>
        <w:t xml:space="preserve"> — Jer 21:7 Afterward , declares the Lord , I will give Zedekiah king of Judah and his servants and the people in this city who survive the pestilence , sword , and famine into the hand of Nebuchadnezzar king of Babylon and into the hand of their enemies , into the hand of those who seek their lives . He shall strike them down with the edge of the sword . He shall not pity them or spare them or have compassion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7:9</w:t>
      </w:r>
      <w:r>
        <w:rPr>
          <w:sz w:val="18"/>
        </w:rPr>
        <w:t xml:space="preserve"> — Eze 7:9 And my eye will not spare , nor will I have pity . I will punish you according to your ways , while your abominations are in your midst . Then you will know that I am the Lord , who strikes .</w:t>
      </w:r>
    </w:p>
    <w:p>
      <w:pPr>
        <w:pStyle w:val="ListBullet"/>
      </w:pPr>
      <w:r>
        <w:rPr>
          <w:b/>
          <w:sz w:val="18"/>
        </w:rPr>
        <w:t>Eze 8:18</w:t>
      </w:r>
      <w:r>
        <w:rPr>
          <w:sz w:val="18"/>
        </w:rPr>
        <w:t xml:space="preserve"> — Eze 8:18 Therefore I will act in wrath . My eye will not spare , nor will I have pity . And though they cry in my ears with a loud voice , I will not hear them .”</w:t>
      </w:r>
    </w:p>
    <w:p>
      <w:pPr>
        <w:pStyle w:val="ListBullet"/>
      </w:pPr>
      <w:r>
        <w:rPr>
          <w:b/>
          <w:sz w:val="18"/>
        </w:rPr>
        <w:t>Eze 9:5</w:t>
      </w:r>
      <w:r>
        <w:rPr>
          <w:sz w:val="18"/>
        </w:rPr>
        <w:t xml:space="preserve"> — Eze 9:5 And to the others he said in my hearing , “Pass through the city after him, and strike . Your eye shall not spare , and you shall show no pity .</w:t>
      </w:r>
    </w:p>
    <w:p>
      <w:pPr>
        <w:pStyle w:val="ListBullet"/>
      </w:pPr>
      <w:r>
        <w:rPr>
          <w:b/>
          <w:sz w:val="18"/>
        </w:rPr>
        <w:t>Eze 9:10</w:t>
      </w:r>
      <w:r>
        <w:rPr>
          <w:sz w:val="18"/>
        </w:rPr>
        <w:t xml:space="preserve"> — Eze 9:10 As for me , my eye will not spare , nor will I have pity ; I will bring their deeds upon their heads .”</w:t>
      </w:r>
    </w:p>
    <w:p>
      <w:pPr>
        <w:pStyle w:val="ListBullet"/>
      </w:pPr>
      <w:r>
        <w:rPr>
          <w:b/>
          <w:sz w:val="18"/>
        </w:rPr>
        <w:t>Eze 20:17</w:t>
      </w:r>
      <w:r>
        <w:rPr>
          <w:sz w:val="18"/>
        </w:rPr>
        <w:t xml:space="preserve"> — Eze 20:17 Nevertheless, my eye spared them, and I did not destroy them or make a full end of them in the wilderness .</w:t>
      </w:r>
    </w:p>
    <w:p>
      <w:pPr>
        <w:pStyle w:val="ListBullet"/>
      </w:pPr>
      <w:r>
        <w:rPr>
          <w:b/>
          <w:sz w:val="18"/>
        </w:rPr>
        <w:t>Eze 24:14</w:t>
      </w:r>
      <w:r>
        <w:rPr>
          <w:sz w:val="18"/>
        </w:rPr>
        <w:t xml:space="preserve"> — Eze 24:14 I am the Lord . I have spoken ; it shall come to pass ; I will do it. I will not go back ; I will not spare ; I will not relent ; according to your ways and your deeds you will be judged , declares the Lord God .”</w:t>
      </w:r>
    </w:p>
    <w:p>
      <w:pPr>
        <w:pStyle w:val="Heading1"/>
      </w:pPr>
      <w:r>
        <w:t>H2433 — chin</w:t>
      </w:r>
    </w:p>
    <w:p>
      <w:pPr>
        <w:pStyle w:val="Heading2"/>
      </w:pPr>
      <w:r>
        <w:t>H2433 — beauty  [OWNER]</w:t>
      </w:r>
    </w:p>
    <w:p>
      <w:r>
        <w:rPr>
          <w:i/>
        </w:rPr>
        <w:t>status: delete  |  occ: 1</w:t>
      </w:r>
    </w:p>
    <w:p>
      <w:r>
        <w:rPr>
          <w:b/>
        </w:rPr>
        <w:t>Parsed senses:</w:t>
      </w:r>
    </w:p>
    <w:p>
      <w:pPr>
        <w:pStyle w:val="ListBullet"/>
      </w:pPr>
      <w:r>
        <w:rPr>
          <w:b/>
          <w:sz w:val="18"/>
        </w:rPr>
        <w:t xml:space="preserve">1  </w:t>
      </w:r>
      <w:r>
        <w:rPr>
          <w:sz w:val="18"/>
        </w:rPr>
        <w:t>beauty, grace</w:t>
      </w:r>
    </w:p>
    <w:p>
      <w:r>
        <w:t>No verse context records.</w:t>
      </w:r>
    </w:p>
    <w:p>
      <w:pPr>
        <w:pStyle w:val="Heading1"/>
      </w:pPr>
      <w:r>
        <w:t>H2550 — cha.mal</w:t>
      </w:r>
    </w:p>
    <w:p>
      <w:pPr>
        <w:pStyle w:val="Heading2"/>
      </w:pPr>
      <w:r>
        <w:t>H2550 — to spare  [XREF]</w:t>
      </w:r>
    </w:p>
    <w:p>
      <w:r>
        <w:rPr>
          <w:i/>
        </w:rPr>
        <w:t>status: extracted  |  occ: 41</w:t>
      </w:r>
    </w:p>
    <w:p>
      <w:r>
        <w:rPr>
          <w:b/>
        </w:rPr>
        <w:t>Parsed senses:</w:t>
      </w:r>
    </w:p>
    <w:p>
      <w:pPr>
        <w:pStyle w:val="ListBullet"/>
      </w:pPr>
      <w:r>
        <w:rPr>
          <w:b/>
          <w:sz w:val="18"/>
        </w:rPr>
        <w:t xml:space="preserve">1  </w:t>
      </w:r>
      <w:r>
        <w:rPr>
          <w:sz w:val="18"/>
        </w:rPr>
        <w:t>(Qal) to spare, pity, have compassion on</w:t>
      </w:r>
    </w:p>
    <w:p>
      <w:r>
        <w:t>Cross-reference term — verse context derived from OWNER registry.</w:t>
      </w:r>
    </w:p>
    <w:p>
      <w:pPr>
        <w:pStyle w:val="Heading1"/>
      </w:pPr>
      <w:r>
        <w:t>H2551 — chem.lah</w:t>
      </w:r>
    </w:p>
    <w:p>
      <w:pPr>
        <w:pStyle w:val="Heading2"/>
      </w:pPr>
      <w:r>
        <w:t>H2551 — compassion  [OWNER]</w:t>
      </w:r>
    </w:p>
    <w:p>
      <w:r>
        <w:rPr>
          <w:i/>
        </w:rPr>
        <w:t>status: extracted_thin  |  occ: 2</w:t>
      </w:r>
    </w:p>
    <w:p>
      <w:r>
        <w:rPr>
          <w:b/>
        </w:rPr>
        <w:t>Parsed senses:</w:t>
      </w:r>
    </w:p>
    <w:p>
      <w:pPr>
        <w:pStyle w:val="ListBullet"/>
      </w:pPr>
      <w:r>
        <w:rPr>
          <w:b/>
          <w:sz w:val="18"/>
        </w:rPr>
        <w:t xml:space="preserve">1  </w:t>
      </w:r>
      <w:r>
        <w:rPr>
          <w:sz w:val="18"/>
        </w:rPr>
        <w:t>mercy, pity, compassion</w:t>
      </w:r>
    </w:p>
    <w:p>
      <w:pPr>
        <w:pStyle w:val="Heading3"/>
      </w:pPr>
      <w:r>
        <w:t>Group 2192-001: Term names divine compassion as the inward movement of mercy that acts on behalf of those in need, despite their unworthiness</w:t>
      </w:r>
    </w:p>
    <w:p>
      <w:r>
        <w:rPr>
          <w:b/>
        </w:rPr>
        <w:t>Anchor verses:</w:t>
      </w:r>
    </w:p>
    <w:p>
      <w:pPr>
        <w:pStyle w:val="ListBullet"/>
      </w:pPr>
      <w:r>
        <w:rPr>
          <w:b/>
          <w:sz w:val="18"/>
        </w:rPr>
        <w:t>Gen 19:16</w:t>
      </w:r>
      <w:r>
        <w:rPr>
          <w:sz w:val="18"/>
        </w:rPr>
        <w:t xml:space="preserve"> — Gen 19:16 But he lingered . So the men seized him and his wife and his two daughters by the hand , the Lord being merciful to him, and they brought him out and set him outside the city .</w:t>
      </w:r>
    </w:p>
    <w:p>
      <w:r>
        <w:rPr>
          <w:b/>
        </w:rPr>
        <w:t>Related verses (1):</w:t>
      </w:r>
    </w:p>
    <w:p>
      <w:pPr>
        <w:pStyle w:val="ListBullet"/>
      </w:pPr>
      <w:r>
        <w:rPr>
          <w:b/>
          <w:sz w:val="18"/>
        </w:rPr>
        <w:t>Isa 63:9</w:t>
      </w:r>
      <w:r>
        <w:rPr>
          <w:sz w:val="18"/>
        </w:rPr>
        <w:t xml:space="preserve"> — Isa 63:9 In all their affliction he was afflicted , and the angel of his presence saved them; in his love and in his pity he redeemed them; he lifted them up and carried them all the days of old .</w:t>
      </w:r>
    </w:p>
    <w:p>
      <w:pPr>
        <w:pStyle w:val="Heading1"/>
      </w:pPr>
      <w:r>
        <w:t>H2580 — chen</w:t>
      </w:r>
    </w:p>
    <w:p>
      <w:pPr>
        <w:pStyle w:val="Heading2"/>
      </w:pPr>
      <w:r>
        <w:t>H2580 — favor  [XREF]</w:t>
      </w:r>
    </w:p>
    <w:p>
      <w:r>
        <w:rPr>
          <w:i/>
        </w:rPr>
        <w:t>status: extracted  |  occ: 69</w:t>
      </w:r>
    </w:p>
    <w:p>
      <w:r>
        <w:rPr>
          <w:b/>
        </w:rPr>
        <w:t>Parsed senses:</w:t>
      </w:r>
    </w:p>
    <w:p>
      <w:pPr>
        <w:pStyle w:val="ListBullet"/>
      </w:pPr>
      <w:r>
        <w:rPr>
          <w:b/>
          <w:sz w:val="18"/>
        </w:rPr>
        <w:t xml:space="preserve">1  </w:t>
      </w:r>
      <w:r>
        <w:rPr>
          <w:sz w:val="18"/>
        </w:rPr>
        <w:t>favour, grace, charm</w:t>
      </w:r>
    </w:p>
    <w:p>
      <w:pPr>
        <w:pStyle w:val="ListBullet"/>
      </w:pPr>
      <w:r>
        <w:rPr>
          <w:b/>
          <w:sz w:val="18"/>
        </w:rPr>
        <w:t xml:space="preserve">1a  </w:t>
      </w:r>
      <w:r>
        <w:rPr>
          <w:sz w:val="18"/>
        </w:rPr>
        <w:t>favour, grace, elegance</w:t>
      </w:r>
    </w:p>
    <w:p>
      <w:pPr>
        <w:pStyle w:val="ListBullet"/>
      </w:pPr>
      <w:r>
        <w:rPr>
          <w:b/>
          <w:sz w:val="18"/>
        </w:rPr>
        <w:t xml:space="preserve">1b  </w:t>
      </w:r>
      <w:r>
        <w:rPr>
          <w:sz w:val="18"/>
        </w:rPr>
        <w:t>favour, acceptance</w:t>
      </w:r>
    </w:p>
    <w:p>
      <w:r>
        <w:t>Cross-reference term — verse context derived from OWNER registry.</w:t>
      </w:r>
    </w:p>
    <w:p>
      <w:pPr>
        <w:pStyle w:val="Heading1"/>
      </w:pPr>
      <w:r>
        <w:t>H2587 — chan.nun</w:t>
      </w:r>
    </w:p>
    <w:p>
      <w:pPr>
        <w:pStyle w:val="Heading2"/>
      </w:pPr>
      <w:r>
        <w:t>H2587 — gracious  [OWNER]</w:t>
      </w:r>
    </w:p>
    <w:p>
      <w:r>
        <w:rPr>
          <w:i/>
        </w:rPr>
        <w:t>status: extracted  |  occ: 13</w:t>
      </w:r>
    </w:p>
    <w:p>
      <w:r>
        <w:rPr>
          <w:b/>
        </w:rPr>
        <w:t>Parsed senses:</w:t>
      </w:r>
    </w:p>
    <w:p>
      <w:pPr>
        <w:pStyle w:val="ListBullet"/>
      </w:pPr>
      <w:r>
        <w:rPr>
          <w:b/>
          <w:sz w:val="18"/>
        </w:rPr>
        <w:t xml:space="preserve">1  </w:t>
      </w:r>
      <w:r>
        <w:rPr>
          <w:sz w:val="18"/>
        </w:rPr>
        <w:t>gracious</w:t>
      </w:r>
    </w:p>
    <w:p>
      <w:pPr>
        <w:pStyle w:val="Heading3"/>
      </w:pPr>
      <w:r>
        <w:t>Group 2330-001: Term designates the inner character of graciousness — the settled disposition of the person (primarily God) to extend favour and mercy freely to those who need it</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Psa 103:8</w:t>
      </w:r>
      <w:r>
        <w:rPr>
          <w:sz w:val="18"/>
        </w:rPr>
        <w:t xml:space="preserve"> — Psa 103:8 The Lord is merciful and gracious , slow to anger and abounding in steadfast love .</w:t>
      </w:r>
    </w:p>
    <w:p>
      <w:r>
        <w:rPr>
          <w:b/>
        </w:rPr>
        <w:t>Related verses (11):</w:t>
      </w:r>
    </w:p>
    <w:p>
      <w:pPr>
        <w:pStyle w:val="ListBullet"/>
      </w:pPr>
      <w:r>
        <w:rPr>
          <w:b/>
          <w:sz w:val="18"/>
        </w:rPr>
        <w:t>Exo 22:27</w:t>
      </w:r>
      <w:r>
        <w:rPr>
          <w:sz w:val="18"/>
        </w:rPr>
        <w:t xml:space="preserve"> — Exo 22:27 for that is his only covering , and it is his cloak for his body ; in what else shall he sleep ? And if he cries to me, I will hear , for I am compassionate .</w:t>
      </w:r>
    </w:p>
    <w:p>
      <w:pPr>
        <w:pStyle w:val="ListBullet"/>
      </w:pPr>
      <w:r>
        <w:rPr>
          <w:b/>
          <w:sz w:val="18"/>
        </w:rPr>
        <w:t>2Ch 30:9</w:t>
      </w:r>
      <w:r>
        <w:rPr>
          <w:sz w:val="18"/>
        </w:rPr>
        <w:t xml:space="preserve"> — 2Ch 30:9 For if you return to the Lord , your brothers and your children will find compassion with their captors and return to this land . For the Lord your God is gracious and merciful and will not turn away his face from you, if you return to him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9:31</w:t>
      </w:r>
      <w:r>
        <w:rPr>
          <w:sz w:val="18"/>
        </w:rPr>
        <w:t xml:space="preserve"> — Neh 9:31 Nevertheless, in your great mercies you did not make an end of them or forsake them, for you are a gracious and merciful God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111:4</w:t>
      </w:r>
      <w:r>
        <w:rPr>
          <w:sz w:val="18"/>
        </w:rPr>
        <w:t xml:space="preserve"> — Psa 111:4 He has caused his wondrous works to be remembered ; the Lord is gracious and merciful .</w:t>
      </w:r>
    </w:p>
    <w:p>
      <w:pPr>
        <w:pStyle w:val="ListBullet"/>
      </w:pPr>
      <w:r>
        <w:rPr>
          <w:b/>
          <w:sz w:val="18"/>
        </w:rPr>
        <w:t>Psa 112:4</w:t>
      </w:r>
      <w:r>
        <w:rPr>
          <w:sz w:val="18"/>
        </w:rPr>
        <w:t xml:space="preserve"> — Psa 112:4 Light dawns in the darkness for the upright ; he is gracious , merciful , and righteous .</w:t>
      </w:r>
    </w:p>
    <w:p>
      <w:pPr>
        <w:pStyle w:val="ListBullet"/>
      </w:pPr>
      <w:r>
        <w:rPr>
          <w:b/>
          <w:sz w:val="18"/>
        </w:rPr>
        <w:t>Psa 116:5</w:t>
      </w:r>
      <w:r>
        <w:rPr>
          <w:sz w:val="18"/>
        </w:rPr>
        <w:t xml:space="preserve"> — Psa 116:5 Gracious is the Lord , and righteous ; our God is merciful .</w:t>
      </w:r>
    </w:p>
    <w:p>
      <w:pPr>
        <w:pStyle w:val="ListBullet"/>
      </w:pPr>
      <w:r>
        <w:rPr>
          <w:b/>
          <w:sz w:val="18"/>
        </w:rPr>
        <w:t>Psa 145:8</w:t>
      </w:r>
      <w:r>
        <w:rPr>
          <w:sz w:val="18"/>
        </w:rPr>
        <w:t xml:space="preserve"> — Psa 145:8 The Lord is gracious and merciful , slow to anger and abounding in steadfast love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Heading1"/>
      </w:pPr>
      <w:r>
        <w:t>H2594 — cha.ni.nah</w:t>
      </w:r>
    </w:p>
    <w:p>
      <w:pPr>
        <w:pStyle w:val="Heading2"/>
      </w:pPr>
      <w:r>
        <w:t>H2594 — favor  [OWNER]</w:t>
      </w:r>
    </w:p>
    <w:p>
      <w:r>
        <w:rPr>
          <w:i/>
        </w:rPr>
        <w:t>status: delete  |  occ: 1</w:t>
      </w:r>
    </w:p>
    <w:p>
      <w:r>
        <w:rPr>
          <w:b/>
        </w:rPr>
        <w:t>Parsed senses:</w:t>
      </w:r>
    </w:p>
    <w:p>
      <w:pPr>
        <w:pStyle w:val="ListBullet"/>
      </w:pPr>
      <w:r>
        <w:rPr>
          <w:b/>
          <w:sz w:val="18"/>
        </w:rPr>
        <w:t xml:space="preserve">1  </w:t>
      </w:r>
      <w:r>
        <w:rPr>
          <w:sz w:val="18"/>
        </w:rPr>
        <w:t>favour, compassion</w:t>
      </w:r>
    </w:p>
    <w:p>
      <w:r>
        <w:t>No verse context records.</w:t>
      </w:r>
    </w:p>
    <w:p>
      <w:pPr>
        <w:pStyle w:val="Heading1"/>
      </w:pPr>
      <w:r>
        <w:t>H2600 — chin.nam</w:t>
      </w:r>
    </w:p>
    <w:p>
      <w:pPr>
        <w:pStyle w:val="Heading2"/>
      </w:pPr>
      <w:r>
        <w:t>H2600 — for nothing  [XREF]</w:t>
      </w:r>
    </w:p>
    <w:p>
      <w:r>
        <w:rPr>
          <w:i/>
        </w:rPr>
        <w:t>status: delete  |  occ: 32</w:t>
      </w:r>
    </w:p>
    <w:p>
      <w:r>
        <w:rPr>
          <w:b/>
        </w:rPr>
        <w:t>Parsed senses:</w:t>
      </w:r>
    </w:p>
    <w:p>
      <w:pPr>
        <w:pStyle w:val="ListBullet"/>
      </w:pPr>
      <w:r>
        <w:rPr>
          <w:b/>
          <w:sz w:val="18"/>
        </w:rPr>
        <w:t xml:space="preserve">1  </w:t>
      </w:r>
      <w:r>
        <w:rPr>
          <w:sz w:val="18"/>
        </w:rPr>
        <w:t>freely, for nothing, without cause</w:t>
      </w:r>
    </w:p>
    <w:p>
      <w:pPr>
        <w:pStyle w:val="ListBullet"/>
      </w:pPr>
      <w:r>
        <w:rPr>
          <w:b/>
          <w:sz w:val="18"/>
        </w:rPr>
        <w:t xml:space="preserve">1a  </w:t>
      </w:r>
      <w:r>
        <w:rPr>
          <w:sz w:val="18"/>
        </w:rPr>
        <w:t>gratis, gratuitously, for nothing</w:t>
      </w:r>
    </w:p>
    <w:p>
      <w:pPr>
        <w:pStyle w:val="ListBullet"/>
      </w:pPr>
      <w:r>
        <w:rPr>
          <w:b/>
          <w:sz w:val="18"/>
        </w:rPr>
        <w:t xml:space="preserve">1b  </w:t>
      </w:r>
      <w:r>
        <w:rPr>
          <w:sz w:val="18"/>
        </w:rPr>
        <w:t>for no purpose, in vain</w:t>
      </w:r>
    </w:p>
    <w:p>
      <w:pPr>
        <w:pStyle w:val="ListBullet"/>
      </w:pPr>
      <w:r>
        <w:rPr>
          <w:b/>
          <w:sz w:val="18"/>
        </w:rPr>
        <w:t xml:space="preserve">1c  </w:t>
      </w:r>
      <w:r>
        <w:rPr>
          <w:sz w:val="18"/>
        </w:rPr>
        <w:t>gratuitously, without cause, undeservedly</w:t>
      </w:r>
    </w:p>
    <w:p>
      <w:r>
        <w:t>Cross-reference term — verse context derived from OWNER registry.</w:t>
      </w:r>
    </w:p>
    <w:p>
      <w:pPr>
        <w:pStyle w:val="Heading1"/>
      </w:pPr>
      <w:r>
        <w:t>H2603 — cha.nan</w:t>
      </w:r>
    </w:p>
    <w:p>
      <w:pPr>
        <w:pStyle w:val="Heading2"/>
      </w:pPr>
      <w:r>
        <w:t>H2603A (sub-gloss: be gracious)  [XREF]</w:t>
      </w:r>
    </w:p>
    <w:p>
      <w:r>
        <w:rPr>
          <w:i/>
        </w:rPr>
        <w:t>status: extracted  |  occ: 81</w:t>
      </w:r>
    </w:p>
    <w:p>
      <w:r>
        <w:rPr>
          <w:b/>
        </w:rPr>
        <w:t>Parsed senses:</w:t>
      </w:r>
    </w:p>
    <w:p>
      <w:pPr>
        <w:pStyle w:val="ListBullet"/>
      </w:pPr>
      <w:r>
        <w:rPr>
          <w:b/>
          <w:sz w:val="18"/>
        </w:rPr>
        <w:t xml:space="preserve">1  </w:t>
      </w:r>
      <w:r>
        <w:rPr>
          <w:sz w:val="18"/>
        </w:rPr>
        <w:t>to be gracious, show favour, pity</w:t>
      </w:r>
    </w:p>
    <w:p>
      <w:pPr>
        <w:pStyle w:val="ListBullet"/>
      </w:pPr>
      <w:r>
        <w:rPr>
          <w:b/>
          <w:sz w:val="18"/>
        </w:rPr>
        <w:t xml:space="preserve">1a  </w:t>
      </w:r>
      <w:r>
        <w:rPr>
          <w:sz w:val="18"/>
        </w:rPr>
        <w:t>(Qal) to show favour, be gracious</w:t>
      </w:r>
    </w:p>
    <w:p>
      <w:pPr>
        <w:pStyle w:val="ListBullet"/>
      </w:pPr>
      <w:r>
        <w:rPr>
          <w:b/>
          <w:sz w:val="18"/>
        </w:rPr>
        <w:t xml:space="preserve">1b  </w:t>
      </w:r>
      <w:r>
        <w:rPr>
          <w:sz w:val="18"/>
        </w:rPr>
        <w:t>(Niphal) to be pitied</w:t>
      </w:r>
    </w:p>
    <w:p>
      <w:pPr>
        <w:pStyle w:val="ListBullet"/>
      </w:pPr>
      <w:r>
        <w:rPr>
          <w:b/>
          <w:sz w:val="18"/>
        </w:rPr>
        <w:t xml:space="preserve">1c  </w:t>
      </w:r>
      <w:r>
        <w:rPr>
          <w:sz w:val="18"/>
        </w:rPr>
        <w:t>(Piel) to make gracious, make favourable, be gracious</w:t>
      </w:r>
    </w:p>
    <w:p>
      <w:pPr>
        <w:pStyle w:val="ListBullet"/>
      </w:pPr>
      <w:r>
        <w:rPr>
          <w:b/>
          <w:sz w:val="18"/>
        </w:rPr>
        <w:t xml:space="preserve">1d  </w:t>
      </w:r>
      <w:r>
        <w:rPr>
          <w:sz w:val="18"/>
        </w:rPr>
        <w:t>(Poel) to direct favour to, have mercy on</w:t>
      </w:r>
    </w:p>
    <w:p>
      <w:pPr>
        <w:pStyle w:val="ListBullet"/>
      </w:pPr>
      <w:r>
        <w:rPr>
          <w:b/>
          <w:sz w:val="18"/>
        </w:rPr>
        <w:t xml:space="preserve">1e  </w:t>
      </w:r>
      <w:r>
        <w:rPr>
          <w:sz w:val="18"/>
        </w:rPr>
        <w:t>(Hophal) to be shown favour, be shown consideration</w:t>
      </w:r>
    </w:p>
    <w:p>
      <w:pPr>
        <w:pStyle w:val="ListBullet"/>
      </w:pPr>
      <w:r>
        <w:rPr>
          <w:b/>
          <w:sz w:val="18"/>
        </w:rPr>
        <w:t xml:space="preserve">1f  </w:t>
      </w:r>
      <w:r>
        <w:rPr>
          <w:sz w:val="18"/>
        </w:rPr>
        <w:t>(Hithpael) to seek favour, implore favour</w:t>
      </w:r>
    </w:p>
    <w:p>
      <w:r>
        <w:t>Cross-reference term — verse context derived from OWNER registry.</w:t>
      </w:r>
    </w:p>
    <w:p>
      <w:pPr>
        <w:pStyle w:val="Heading2"/>
      </w:pPr>
      <w:r>
        <w:t>H2603B (sub-gloss: be loathsome)  [OWNER]</w:t>
      </w:r>
    </w:p>
    <w:p>
      <w:r>
        <w:rPr>
          <w:i/>
        </w:rPr>
        <w:t>status: extracted_thin  |  occ: 1</w:t>
      </w:r>
    </w:p>
    <w:p>
      <w:r>
        <w:rPr>
          <w:b/>
        </w:rPr>
        <w:t>Parsed senses:</w:t>
      </w:r>
    </w:p>
    <w:p>
      <w:pPr>
        <w:pStyle w:val="ListBullet"/>
      </w:pPr>
      <w:r>
        <w:rPr>
          <w:b/>
          <w:sz w:val="18"/>
        </w:rPr>
        <w:t xml:space="preserve">1  </w:t>
      </w:r>
      <w:r>
        <w:rPr>
          <w:sz w:val="18"/>
        </w:rPr>
        <w:t>to be loathsome</w:t>
      </w:r>
    </w:p>
    <w:p>
      <w:pPr>
        <w:pStyle w:val="Heading3"/>
      </w:pPr>
      <w:r>
        <w:t>Group 2325-001: Term names God's inner disposition of grace freely expressed toward persons — the divine movement of favour toward the undeserving</w:t>
      </w:r>
    </w:p>
    <w:p>
      <w:r>
        <w:rPr>
          <w:b/>
        </w:rPr>
        <w:t>Anchor verses:</w:t>
      </w:r>
    </w:p>
    <w:p>
      <w:pPr>
        <w:pStyle w:val="ListBullet"/>
      </w:pPr>
      <w:r>
        <w:rPr>
          <w:b/>
          <w:sz w:val="18"/>
        </w:rPr>
        <w:t>Exo 33:19</w:t>
      </w:r>
      <w:r>
        <w:rPr>
          <w:sz w:val="18"/>
        </w:rPr>
        <w:t xml:space="preserve"> — Exo 33:19 And he said , “I will make all my goodness pass before you and will proclaim before you my name ‘The Lord .’ And I will be gracious to whom I will be gracious , and will show mercy on whom I will show mercy .</w:t>
      </w:r>
    </w:p>
    <w:p>
      <w:pPr>
        <w:pStyle w:val="ListBullet"/>
      </w:pPr>
      <w:r>
        <w:rPr>
          <w:b/>
          <w:sz w:val="18"/>
        </w:rPr>
        <w:t>Num 6:25</w:t>
      </w:r>
      <w:r>
        <w:rPr>
          <w:sz w:val="18"/>
        </w:rPr>
        <w:t xml:space="preserve"> — Num 6:25 the Lord make his face to shine upon you and be gracious to you ;</w:t>
      </w:r>
    </w:p>
    <w:p>
      <w:r>
        <w:rPr>
          <w:b/>
        </w:rPr>
        <w:t>Related verses (5):</w:t>
      </w:r>
    </w:p>
    <w:p>
      <w:pPr>
        <w:pStyle w:val="ListBullet"/>
      </w:pPr>
      <w:r>
        <w:rPr>
          <w:b/>
          <w:sz w:val="18"/>
        </w:rPr>
        <w:t>2Ki 13:23</w:t>
      </w:r>
      <w:r>
        <w:rPr>
          <w:sz w:val="18"/>
        </w:rPr>
        <w:t xml:space="preserve"> — 2Ki 13:23 But the Lord was gracious to them and had compassion on them, and he turned toward them, because of his covenant with Abraham , Isaac , and Jacob , and would not destroy them, nor has he cast them from his presence until now .</w:t>
      </w:r>
    </w:p>
    <w:p>
      <w:pPr>
        <w:pStyle w:val="ListBullet"/>
      </w:pPr>
      <w:r>
        <w:rPr>
          <w:b/>
          <w:sz w:val="18"/>
        </w:rPr>
        <w:t>Isa 30:18</w:t>
      </w:r>
      <w:r>
        <w:rPr>
          <w:sz w:val="18"/>
        </w:rPr>
        <w:t xml:space="preserve"> — Isa 30:18 Therefore the Lord waits to be gracious to you, and therefore he exalts himself to show mercy to you. For the Lord is a God of justice ; blessed are all those who wait for him .</w:t>
      </w:r>
    </w:p>
    <w:p>
      <w:pPr>
        <w:pStyle w:val="ListBullet"/>
      </w:pPr>
      <w:r>
        <w:rPr>
          <w:b/>
          <w:sz w:val="18"/>
        </w:rPr>
        <w:t>Isa 30:19</w:t>
      </w:r>
      <w:r>
        <w:rPr>
          <w:sz w:val="18"/>
        </w:rPr>
        <w:t xml:space="preserve"> — Isa 30:19 For a people shall dwell in Zion , in Jerusalem ; you shall weep no more . He will surely be gracious to you at the sound of your cry . As soon as he hears it, he answers you .</w:t>
      </w:r>
    </w:p>
    <w:p>
      <w:pPr>
        <w:pStyle w:val="ListBullet"/>
      </w:pPr>
      <w:r>
        <w:rPr>
          <w:b/>
          <w:sz w:val="18"/>
        </w:rPr>
        <w:t>Isa 33:2</w:t>
      </w:r>
      <w:r>
        <w:rPr>
          <w:sz w:val="18"/>
        </w:rPr>
        <w:t xml:space="preserve"> — Isa 33:2 O Lord , be gracious to us; we wait for you. Be our arm every morning , our salvation in the time of trouble .</w:t>
      </w:r>
    </w:p>
    <w:p>
      <w:pPr>
        <w:pStyle w:val="ListBullet"/>
      </w:pPr>
      <w:r>
        <w:rPr>
          <w:b/>
          <w:sz w:val="18"/>
        </w:rPr>
        <w:t>Amo 5:15</w:t>
      </w:r>
      <w:r>
        <w:rPr>
          <w:sz w:val="18"/>
        </w:rPr>
        <w:t xml:space="preserve"> — Amo 5:15 Hate evil , and love good , and establish justice in the gate ; it may be that the Lord , the God of hosts , will be gracious to the remnant of Joseph .</w:t>
      </w:r>
    </w:p>
    <w:p>
      <w:pPr>
        <w:pStyle w:val="Heading3"/>
      </w:pPr>
      <w:r>
        <w:t>Group 2325-002: Term names the human inner act of seeking grace — the disposition of humble appeal directed toward God or another from a place of need and dependence</w:t>
      </w:r>
    </w:p>
    <w:p>
      <w:r>
        <w:rPr>
          <w:b/>
        </w:rPr>
        <w:t>Anchor verses:</w:t>
      </w:r>
    </w:p>
    <w:p>
      <w:pPr>
        <w:pStyle w:val="ListBullet"/>
      </w:pPr>
      <w:r>
        <w:rPr>
          <w:b/>
          <w:sz w:val="18"/>
        </w:rPr>
        <w:t>Psa 4:1</w:t>
      </w:r>
      <w:r>
        <w:rPr>
          <w:sz w:val="18"/>
        </w:rPr>
        <w:t xml:space="preserve"> — To the choirmaster : with stringed instruments . A Psalm of David . Psa 4:1 Answer me when I call , O God of my righteousness ! You have given me relief when I was in distress . Be gracious to me and hear my prayer !</w:t>
      </w:r>
    </w:p>
    <w:p>
      <w:pPr>
        <w:pStyle w:val="ListBullet"/>
      </w:pPr>
      <w:r>
        <w:rPr>
          <w:b/>
          <w:sz w:val="18"/>
        </w:rPr>
        <w:t>Psa 31:9</w:t>
      </w:r>
      <w:r>
        <w:rPr>
          <w:sz w:val="18"/>
        </w:rPr>
        <w:t xml:space="preserve"> — Psa 31:9 Be gracious to me, O Lord , for I am in distress ; my eye is wasted from grief ; my soul and my body also.</w:t>
      </w:r>
    </w:p>
    <w:p>
      <w:r>
        <w:rPr>
          <w:b/>
        </w:rPr>
        <w:t>Related verses (21):</w:t>
      </w:r>
    </w:p>
    <w:p>
      <w:pPr>
        <w:pStyle w:val="ListBullet"/>
      </w:pPr>
      <w:r>
        <w:rPr>
          <w:b/>
          <w:sz w:val="18"/>
        </w:rPr>
        <w:t>Deu 3:23</w:t>
      </w:r>
      <w:r>
        <w:rPr>
          <w:sz w:val="18"/>
        </w:rPr>
        <w:t xml:space="preserve"> — Deu 3:23 “And I pleaded with the Lord at that time , saying ,</w:t>
      </w:r>
    </w:p>
    <w:p>
      <w:pPr>
        <w:pStyle w:val="ListBullet"/>
      </w:pPr>
      <w:r>
        <w:rPr>
          <w:b/>
          <w:sz w:val="18"/>
        </w:rPr>
        <w:t>1Ki 8:33</w:t>
      </w:r>
      <w:r>
        <w:rPr>
          <w:sz w:val="18"/>
        </w:rPr>
        <w:t xml:space="preserve"> — 1Ki 8:33 “When your people Israel are defeated before the enemy because they have sinned against you, and if they turn again to you and acknowledge your name and pray and plead with you in this house ,</w:t>
      </w:r>
    </w:p>
    <w:p>
      <w:pPr>
        <w:pStyle w:val="ListBullet"/>
      </w:pPr>
      <w:r>
        <w:rPr>
          <w:b/>
          <w:sz w:val="18"/>
        </w:rPr>
        <w:t>1Ki 8:47</w:t>
      </w:r>
      <w:r>
        <w:rPr>
          <w:sz w:val="18"/>
        </w:rPr>
        <w:t xml:space="preserve"> — 1Ki 8:47 yet if they turn their heart in the land to which they have been carried captive , and repent and plead with you in the land of their captors , saying , ‘We have sinned and have acted perversely and wickedly ,’</w:t>
      </w:r>
    </w:p>
    <w:p>
      <w:pPr>
        <w:pStyle w:val="ListBullet"/>
      </w:pPr>
      <w:r>
        <w:rPr>
          <w:b/>
          <w:sz w:val="18"/>
        </w:rPr>
        <w:t>1Ki 8:59</w:t>
      </w:r>
      <w:r>
        <w:rPr>
          <w:sz w:val="18"/>
        </w:rPr>
        <w:t xml:space="preserve"> — 1Ki 8:59 Let these words of mine, with which I have pleaded before the Lord , be near to the Lord our God day and night , and may he maintain the cause of his servant and the cause of his people Israel , as each day requires ,</w:t>
      </w:r>
    </w:p>
    <w:p>
      <w:pPr>
        <w:pStyle w:val="ListBullet"/>
      </w:pPr>
      <w:r>
        <w:rPr>
          <w:b/>
          <w:sz w:val="18"/>
        </w:rPr>
        <w:t>Est 4:8</w:t>
      </w:r>
      <w:r>
        <w:rPr>
          <w:sz w:val="18"/>
        </w:rPr>
        <w:t xml:space="preserve"> — Est 4:8 Mordecai also gave him a copy of the written decree issued in Susa for their destruction , that he might show it to Esther and explain it to her and command her to go to the king to beg his favor and plead with him on behalf of her people .</w:t>
      </w:r>
    </w:p>
    <w:p>
      <w:pPr>
        <w:pStyle w:val="ListBullet"/>
      </w:pPr>
      <w:r>
        <w:rPr>
          <w:b/>
          <w:sz w:val="18"/>
        </w:rPr>
        <w:t>Est 8:3</w:t>
      </w:r>
      <w:r>
        <w:rPr>
          <w:sz w:val="18"/>
        </w:rPr>
        <w:t xml:space="preserve"> — Est 8:3 Then Esther spoke again to the king . She fell at his feet and wept and pleaded with him to avert the evil plan of Haman the Agagite and the plot that he had devised against the Jews .</w:t>
      </w:r>
    </w:p>
    <w:p>
      <w:pPr>
        <w:pStyle w:val="ListBullet"/>
      </w:pPr>
      <w:r>
        <w:rPr>
          <w:b/>
          <w:sz w:val="18"/>
        </w:rPr>
        <w:t>Job 8:5</w:t>
      </w:r>
      <w:r>
        <w:rPr>
          <w:sz w:val="18"/>
        </w:rPr>
        <w:t xml:space="preserve"> — Job 8:5 If you will seek God and plead with the Almighty for mercy,</w:t>
      </w:r>
    </w:p>
    <w:p>
      <w:pPr>
        <w:pStyle w:val="ListBullet"/>
      </w:pPr>
      <w:r>
        <w:rPr>
          <w:b/>
          <w:sz w:val="18"/>
        </w:rPr>
        <w:t>Job 9:15</w:t>
      </w:r>
      <w:r>
        <w:rPr>
          <w:sz w:val="18"/>
        </w:rPr>
        <w:t xml:space="preserve"> — Job 9:15 Though I am in the right , I cannot answer him; I must appeal for mercy to my accuser .</w:t>
      </w:r>
    </w:p>
    <w:p>
      <w:pPr>
        <w:pStyle w:val="ListBullet"/>
      </w:pPr>
      <w:r>
        <w:rPr>
          <w:b/>
          <w:sz w:val="18"/>
        </w:rPr>
        <w:t>Job 19:16</w:t>
      </w:r>
      <w:r>
        <w:rPr>
          <w:sz w:val="18"/>
        </w:rPr>
        <w:t xml:space="preserve"> — Job 19:16 I call to my servant , but he gives me no answer ; I must plead with him with my mouth for mercy.</w:t>
      </w:r>
    </w:p>
    <w:p>
      <w:pPr>
        <w:pStyle w:val="ListBullet"/>
      </w:pPr>
      <w:r>
        <w:rPr>
          <w:b/>
          <w:sz w:val="18"/>
        </w:rPr>
        <w:t>Job 19:21</w:t>
      </w:r>
      <w:r>
        <w:rPr>
          <w:sz w:val="18"/>
        </w:rPr>
        <w:t xml:space="preserve"> — Job 19:21 Have mercy on me, have mercy on me, O you my friends , for the hand of God has touched me !</w:t>
      </w:r>
    </w:p>
    <w:p>
      <w:pPr>
        <w:pStyle w:val="ListBullet"/>
      </w:pPr>
      <w:r>
        <w:rPr>
          <w:b/>
          <w:sz w:val="18"/>
        </w:rPr>
        <w:t>Psa 6:2</w:t>
      </w:r>
      <w:r>
        <w:rPr>
          <w:sz w:val="18"/>
        </w:rPr>
        <w:t xml:space="preserve"> — Psa 6:2 Be gracious to me, O Lord , for I am languishing ; heal me, O Lord , for my bones are troubled .</w:t>
      </w:r>
    </w:p>
    <w:p>
      <w:pPr>
        <w:pStyle w:val="ListBullet"/>
      </w:pPr>
      <w:r>
        <w:rPr>
          <w:b/>
          <w:sz w:val="18"/>
        </w:rPr>
        <w:t>Psa 9:13</w:t>
      </w:r>
      <w:r>
        <w:rPr>
          <w:sz w:val="18"/>
        </w:rPr>
        <w:t xml:space="preserve"> — Psa 9:13 Be gracious to me, O Lord ! See my affliction from those who hate me, O you who lift me up from the gates of death ,</w:t>
      </w:r>
    </w:p>
    <w:p>
      <w:pPr>
        <w:pStyle w:val="ListBullet"/>
      </w:pPr>
      <w:r>
        <w:rPr>
          <w:b/>
          <w:sz w:val="18"/>
        </w:rPr>
        <w:t>Psa 25:16</w:t>
      </w:r>
      <w:r>
        <w:rPr>
          <w:sz w:val="18"/>
        </w:rPr>
        <w:t xml:space="preserve"> — Psa 25:16 Turn to me and be gracious to me, for I am lonely and afflicted .</w:t>
      </w:r>
    </w:p>
    <w:p>
      <w:pPr>
        <w:pStyle w:val="ListBullet"/>
      </w:pPr>
      <w:r>
        <w:rPr>
          <w:b/>
          <w:sz w:val="18"/>
        </w:rPr>
        <w:t>Psa 26:11</w:t>
      </w:r>
      <w:r>
        <w:rPr>
          <w:sz w:val="18"/>
        </w:rPr>
        <w:t xml:space="preserve"> — Psa 26:11 But as for me , I shall walk in my integrity ; redeem me, and be gracious to me .</w:t>
      </w:r>
    </w:p>
    <w:p>
      <w:pPr>
        <w:pStyle w:val="ListBullet"/>
      </w:pPr>
      <w:r>
        <w:rPr>
          <w:b/>
          <w:sz w:val="18"/>
        </w:rPr>
        <w:t>Psa 27:7</w:t>
      </w:r>
      <w:r>
        <w:rPr>
          <w:sz w:val="18"/>
        </w:rPr>
        <w:t xml:space="preserve"> — Psa 27:7 Hear , O Lord , when I cry aloud ; be gracious to me and answer me !</w:t>
      </w:r>
    </w:p>
    <w:p>
      <w:pPr>
        <w:pStyle w:val="ListBullet"/>
      </w:pPr>
      <w:r>
        <w:rPr>
          <w:b/>
          <w:sz w:val="18"/>
        </w:rPr>
        <w:t>Psa 30:8</w:t>
      </w:r>
      <w:r>
        <w:rPr>
          <w:sz w:val="18"/>
        </w:rPr>
        <w:t xml:space="preserve"> — Psa 30:8 To you, O Lord , I cry , and to the Lord I plead for mercy:</w:t>
      </w:r>
    </w:p>
    <w:p>
      <w:pPr>
        <w:pStyle w:val="ListBullet"/>
      </w:pPr>
      <w:r>
        <w:rPr>
          <w:b/>
          <w:sz w:val="18"/>
        </w:rPr>
        <w:t>Psa 30:10</w:t>
      </w:r>
      <w:r>
        <w:rPr>
          <w:sz w:val="18"/>
        </w:rPr>
        <w:t xml:space="preserve"> — Psa 30:10 Hear , O Lord , and be merciful to me! O Lord , be my helper !”</w:t>
      </w:r>
    </w:p>
    <w:p>
      <w:pPr>
        <w:pStyle w:val="ListBullet"/>
      </w:pPr>
      <w:r>
        <w:rPr>
          <w:b/>
          <w:sz w:val="18"/>
        </w:rPr>
        <w:t>Psa 123:3</w:t>
      </w:r>
      <w:r>
        <w:rPr>
          <w:sz w:val="18"/>
        </w:rPr>
        <w:t xml:space="preserve"> — Psa 123:3 Have mercy upon us, O Lord , have mercy upon us, for we have had more than enough of contempt .</w:t>
      </w:r>
    </w:p>
    <w:p>
      <w:pPr>
        <w:pStyle w:val="ListBullet"/>
      </w:pPr>
      <w:r>
        <w:rPr>
          <w:b/>
          <w:sz w:val="18"/>
        </w:rPr>
        <w:t>Psa 142:1</w:t>
      </w:r>
      <w:r>
        <w:rPr>
          <w:sz w:val="18"/>
        </w:rPr>
        <w:t xml:space="preserve"> — A Maskil of David , when he was in the cave . A Prayer . Psa 142:1 With my voice I cry out to the Lord ; with my voice I plead for mercy to the Lord .</w:t>
      </w:r>
    </w:p>
    <w:p>
      <w:pPr>
        <w:pStyle w:val="ListBullet"/>
      </w:pPr>
      <w:r>
        <w:rPr>
          <w:b/>
          <w:sz w:val="18"/>
        </w:rPr>
        <w:t>Hos 12:4</w:t>
      </w:r>
      <w:r>
        <w:rPr>
          <w:sz w:val="18"/>
        </w:rPr>
        <w:t xml:space="preserve"> — Hos 12:4 He strove with the angel and prevailed ; he wept and sought his favor . He met God at Bethel , and there God spoke with us —</w:t>
      </w:r>
    </w:p>
    <w:p>
      <w:pPr>
        <w:pStyle w:val="ListBullet"/>
      </w:pPr>
      <w:r>
        <w:rPr>
          <w:b/>
          <w:sz w:val="18"/>
        </w:rPr>
        <w:t>Mal 1:9</w:t>
      </w:r>
      <w:r>
        <w:rPr>
          <w:sz w:val="18"/>
        </w:rPr>
        <w:t xml:space="preserve"> — Mal 1:9 And now entreat the favor of God , that he may be gracious to us. With such a gift from your hand , will he show favor to any of you? says the Lord of hosts .</w:t>
      </w:r>
    </w:p>
    <w:p>
      <w:pPr>
        <w:pStyle w:val="Heading3"/>
      </w:pPr>
      <w:r>
        <w:t>Set Aside (42 verses)</w:t>
      </w:r>
    </w:p>
    <w:p>
      <w:pPr>
        <w:pStyle w:val="ListBullet"/>
      </w:pPr>
      <w:r>
        <w:rPr>
          <w:b/>
          <w:sz w:val="18"/>
        </w:rPr>
        <w:t>Gen 33:5</w:t>
      </w:r>
      <w:r>
        <w:rPr>
          <w:sz w:val="18"/>
        </w:rPr>
        <w:t xml:space="preserve"> — Gen 33:5 And when Esau lifted up his eyes and saw the women and children , he said , “ Who are these with you?” Jacob said , “The children whom God has graciously given your servant .”</w:t>
      </w:r>
    </w:p>
    <w:p>
      <w:pPr>
        <w:pStyle w:val="ListBullet"/>
      </w:pPr>
      <w:r>
        <w:rPr>
          <w:b/>
          <w:sz w:val="18"/>
        </w:rPr>
        <w:t>Gen 33:11</w:t>
      </w:r>
      <w:r>
        <w:rPr>
          <w:sz w:val="18"/>
        </w:rPr>
        <w:t xml:space="preserve"> — Gen 33:11 Please accept my blessing that is brought to you, because God has dealt graciously with me, and because I have enough .” Thus he urged him, and he took it.</w:t>
      </w:r>
    </w:p>
    <w:p>
      <w:pPr>
        <w:pStyle w:val="ListBullet"/>
      </w:pPr>
      <w:r>
        <w:rPr>
          <w:b/>
          <w:sz w:val="18"/>
        </w:rPr>
        <w:t>Gen 42:21</w:t>
      </w:r>
      <w:r>
        <w:rPr>
          <w:sz w:val="18"/>
        </w:rPr>
        <w:t xml:space="preserve"> — Gen 42:21 Then they said to one another , “In truth we are guilty concerning our brother , in that we saw the distress of his soul , when he begged us and we did not listen . That is why this distress has come upon us.”</w:t>
      </w:r>
    </w:p>
    <w:p>
      <w:pPr>
        <w:pStyle w:val="ListBullet"/>
      </w:pPr>
      <w:r>
        <w:rPr>
          <w:b/>
          <w:sz w:val="18"/>
        </w:rPr>
        <w:t>Gen 43:29</w:t>
      </w:r>
      <w:r>
        <w:rPr>
          <w:sz w:val="18"/>
        </w:rPr>
        <w:t xml:space="preserve"> — Gen 43:29 And he lifted up his eyes and saw his brother Benjamin , his mother’s son , and said , “Is this your youngest brother , of whom you spoke to me? God be gracious to you, my son !”</w:t>
      </w:r>
    </w:p>
    <w:p>
      <w:pPr>
        <w:pStyle w:val="ListBullet"/>
      </w:pPr>
      <w:r>
        <w:rPr>
          <w:b/>
          <w:sz w:val="18"/>
        </w:rPr>
        <w:t>Deu 7:2</w:t>
      </w:r>
      <w:r>
        <w:rPr>
          <w:sz w:val="18"/>
        </w:rPr>
        <w:t xml:space="preserve"> — Deu 7:2 and when the Lord your God gives them over to you, and you defeat them, then you must devote them to complete destruction . You shall make no covenant with them and show no mercy to them .</w:t>
      </w:r>
    </w:p>
    <w:p>
      <w:pPr>
        <w:pStyle w:val="ListBullet"/>
      </w:pPr>
      <w:r>
        <w:rPr>
          <w:b/>
          <w:sz w:val="18"/>
        </w:rPr>
        <w:t>Deu 28:50</w:t>
      </w:r>
      <w:r>
        <w:rPr>
          <w:sz w:val="18"/>
        </w:rPr>
        <w:t xml:space="preserve"> — Deu 28:50 a hard-faced nation who shall not respect the old or show mercy to the young .</w:t>
      </w:r>
    </w:p>
    <w:p>
      <w:pPr>
        <w:pStyle w:val="ListBullet"/>
      </w:pPr>
      <w:r>
        <w:rPr>
          <w:b/>
          <w:sz w:val="18"/>
        </w:rPr>
        <w:t>Judg 21:22</w:t>
      </w:r>
      <w:r>
        <w:rPr>
          <w:sz w:val="18"/>
        </w:rPr>
        <w:t xml:space="preserve"> — Judg 21:22 And when their fathers or their brothers come to complain to us, we will say to them, ‘Grant them graciously to us, because we did not take for each man of them his wife in battle , neither did you give them to them, else you would now be guilty .’”</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1Ki 9:3</w:t>
      </w:r>
      <w:r>
        <w:rPr>
          <w:sz w:val="18"/>
        </w:rPr>
        <w:t xml:space="preserve"> — 1Ki 9:3 And the Lord said to him, “I have heard your prayer and your plea , which you have made before me. I have consecrated this house that you have built , by putting my name there forever . My eyes and my heart will be there for all time .</w:t>
      </w:r>
    </w:p>
    <w:p>
      <w:pPr>
        <w:pStyle w:val="ListBullet"/>
      </w:pPr>
      <w:r>
        <w:rPr>
          <w:b/>
          <w:sz w:val="18"/>
        </w:rPr>
        <w:t>2Ki 1:13</w:t>
      </w:r>
      <w:r>
        <w:rPr>
          <w:sz w:val="18"/>
        </w:rPr>
        <w:t xml:space="preserve"> — 2Ki 1:13 Again the king sent the captain of a third fifty with his fifty . And the third captain of fifty went up and came and fell on his knees before Elijah and entreated him, “O man of God , please let my life , and the life of these fifty servants of yours, be precious in your sight .</w:t>
      </w:r>
    </w:p>
    <w:p>
      <w:pPr>
        <w:pStyle w:val="ListBullet"/>
      </w:pPr>
      <w:r>
        <w:rPr>
          <w:b/>
          <w:sz w:val="18"/>
        </w:rPr>
        <w:t>2Ch 6:24</w:t>
      </w:r>
      <w:r>
        <w:rPr>
          <w:sz w:val="18"/>
        </w:rPr>
        <w:t xml:space="preserve"> — 2Ch 6:24 “ If your people Israel are defeated before the enemy because they have sinned against you, and they turn again and acknowledge your name and pray and plead with you in this house ,</w:t>
      </w:r>
    </w:p>
    <w:p>
      <w:pPr>
        <w:pStyle w:val="ListBullet"/>
      </w:pPr>
      <w:r>
        <w:rPr>
          <w:b/>
          <w:sz w:val="18"/>
        </w:rPr>
        <w:t>2Ch 6:37</w:t>
      </w:r>
      <w:r>
        <w:rPr>
          <w:sz w:val="18"/>
        </w:rPr>
        <w:t xml:space="preserve"> — 2Ch 6:37 yet if they turn their heart in the land to which they have been carried captive , and repent and plead with you in the land of their captivity , saying , ‘We have sinned and have acted perversely and wickedly ,’</w:t>
      </w:r>
    </w:p>
    <w:p>
      <w:pPr>
        <w:pStyle w:val="ListBullet"/>
      </w:pPr>
      <w:r>
        <w:rPr>
          <w:b/>
          <w:sz w:val="18"/>
        </w:rPr>
        <w:t>Job 33:24</w:t>
      </w:r>
      <w:r>
        <w:rPr>
          <w:sz w:val="18"/>
        </w:rPr>
        <w:t xml:space="preserve"> — Job 33:24 and he is merciful to him, and says , ‘ Deliver him from going down into the pit ; I have found a ransom ;</w:t>
      </w:r>
    </w:p>
    <w:p>
      <w:pPr>
        <w:pStyle w:val="ListBullet"/>
      </w:pPr>
      <w:r>
        <w:rPr>
          <w:b/>
          <w:sz w:val="18"/>
        </w:rPr>
        <w:t>Psa 37:21</w:t>
      </w:r>
      <w:r>
        <w:rPr>
          <w:sz w:val="18"/>
        </w:rPr>
        <w:t xml:space="preserve"> — Psa 37:21 The wicked borrows but does not pay back, but the righteous is generous and gives ;</w:t>
      </w:r>
    </w:p>
    <w:p>
      <w:pPr>
        <w:pStyle w:val="ListBullet"/>
      </w:pPr>
      <w:r>
        <w:rPr>
          <w:b/>
          <w:sz w:val="18"/>
        </w:rPr>
        <w:t>Psa 37:26</w:t>
      </w:r>
      <w:r>
        <w:rPr>
          <w:sz w:val="18"/>
        </w:rPr>
        <w:t xml:space="preserve"> — Psa 37:26 He is ever lending generously , and his children become a blessing .</w:t>
      </w:r>
    </w:p>
    <w:p>
      <w:pPr>
        <w:pStyle w:val="ListBullet"/>
      </w:pPr>
      <w:r>
        <w:rPr>
          <w:b/>
          <w:sz w:val="18"/>
        </w:rPr>
        <w:t>Psa 41:4</w:t>
      </w:r>
      <w:r>
        <w:rPr>
          <w:sz w:val="18"/>
        </w:rPr>
        <w:t xml:space="preserve"> — Psa 41:4 As for me , I said , “O Lord , be gracious to me; heal me , for I have sinned against you !”</w:t>
      </w:r>
    </w:p>
    <w:p>
      <w:pPr>
        <w:pStyle w:val="ListBullet"/>
      </w:pPr>
      <w:r>
        <w:rPr>
          <w:b/>
          <w:sz w:val="18"/>
        </w:rPr>
        <w:t>Psa 41:10</w:t>
      </w:r>
      <w:r>
        <w:rPr>
          <w:sz w:val="18"/>
        </w:rPr>
        <w:t xml:space="preserve"> — Psa 41:10 But you , O Lord , be gracious to me, and raise me up, that I may repay them !</w:t>
      </w:r>
    </w:p>
    <w:p>
      <w:pPr>
        <w:pStyle w:val="ListBullet"/>
      </w:pPr>
      <w:r>
        <w:rPr>
          <w:b/>
          <w:sz w:val="18"/>
        </w:rPr>
        <w:t>Psa 51:1</w:t>
      </w:r>
      <w:r>
        <w:rPr>
          <w:sz w:val="18"/>
        </w:rPr>
        <w:t xml:space="preserve"> — To the choirmaster . A Psalm of David , when Nathan the prophet went to him, after he had gone in to Bathsheba . Psa 51:1 Have mercy on me, O God , according to your steadfast love ; according to your abundant mercy blot out my transgressions .</w:t>
      </w:r>
    </w:p>
    <w:p>
      <w:pPr>
        <w:pStyle w:val="ListBullet"/>
      </w:pPr>
      <w:r>
        <w:rPr>
          <w:b/>
          <w:sz w:val="18"/>
        </w:rPr>
        <w:t>Psa 56:1</w:t>
      </w:r>
      <w:r>
        <w:rPr>
          <w:sz w:val="18"/>
        </w:rPr>
        <w:t xml:space="preserve"> — To the choirmaster : according to The Dove on Far-off Terebinths . A Miktam of David , when the Philistines seized him in Gath . Psa 56:1 Be gracious to me, O God , for man tramples on me; all day long an attacker oppresses me ;</w:t>
      </w:r>
    </w:p>
    <w:p>
      <w:pPr>
        <w:pStyle w:val="ListBullet"/>
      </w:pPr>
      <w:r>
        <w:rPr>
          <w:b/>
          <w:sz w:val="18"/>
        </w:rPr>
        <w:t>Psa 57:1</w:t>
      </w:r>
      <w:r>
        <w:rPr>
          <w:sz w:val="18"/>
        </w:rPr>
        <w:t xml:space="preserve"> — To the choirmaster : according to Do Not Destroy . A Miktam of David , when he fled from Saul , in the cave . Psa 57:1 Be merciful to me, O God , be merciful to me, for in you my soul takes refuge ; in the shadow of your wings I will take refuge , till the storms of destruction pass by .</w:t>
      </w:r>
    </w:p>
    <w:p>
      <w:pPr>
        <w:pStyle w:val="ListBullet"/>
      </w:pPr>
      <w:r>
        <w:rPr>
          <w:b/>
          <w:sz w:val="18"/>
        </w:rPr>
        <w:t>Psa 59:5</w:t>
      </w:r>
      <w:r>
        <w:rPr>
          <w:sz w:val="18"/>
        </w:rPr>
        <w:t xml:space="preserve"> — Psa 59:5 You , Lord God of hosts , are God of Israel . Rouse yourself to punish all the nations ; spare none of those who treacherously plot evil . Selah</w:t>
      </w:r>
    </w:p>
    <w:p>
      <w:pPr>
        <w:pStyle w:val="ListBullet"/>
      </w:pPr>
      <w:r>
        <w:rPr>
          <w:b/>
          <w:sz w:val="18"/>
        </w:rPr>
        <w:t>Psa 67:1</w:t>
      </w:r>
      <w:r>
        <w:rPr>
          <w:sz w:val="18"/>
        </w:rPr>
        <w:t xml:space="preserve"> — To the choirmaster : with stringed instruments . A Psalm . A Song . Psa 67:1 May God be gracious to us and bless us and make his face to shine upon us, Selah</w:t>
      </w:r>
    </w:p>
    <w:p>
      <w:pPr>
        <w:pStyle w:val="ListBullet"/>
      </w:pPr>
      <w:r>
        <w:rPr>
          <w:b/>
          <w:sz w:val="18"/>
        </w:rPr>
        <w:t>Psa 77:9</w:t>
      </w:r>
      <w:r>
        <w:rPr>
          <w:sz w:val="18"/>
        </w:rPr>
        <w:t xml:space="preserve"> — Psa 77:9 Has God forgotten to be gracious ? Has he in anger shut up his compassion ?” Selah</w:t>
      </w:r>
    </w:p>
    <w:p>
      <w:pPr>
        <w:pStyle w:val="ListBullet"/>
      </w:pPr>
      <w:r>
        <w:rPr>
          <w:b/>
          <w:sz w:val="18"/>
        </w:rPr>
        <w:t>Psa 86:3</w:t>
      </w:r>
      <w:r>
        <w:rPr>
          <w:sz w:val="18"/>
        </w:rPr>
        <w:t xml:space="preserve"> — Psa 86:3 Be gracious to me, O Lord , for to you do I cry all the day .</w:t>
      </w:r>
    </w:p>
    <w:p>
      <w:pPr>
        <w:pStyle w:val="ListBullet"/>
      </w:pPr>
      <w:r>
        <w:rPr>
          <w:b/>
          <w:sz w:val="18"/>
        </w:rPr>
        <w:t>Psa 86:16</w:t>
      </w:r>
      <w:r>
        <w:rPr>
          <w:sz w:val="18"/>
        </w:rPr>
        <w:t xml:space="preserve"> — Psa 86:16 Turn to me and be gracious to me; give your strength to your servant , and save the son of your maidservant .</w:t>
      </w:r>
    </w:p>
    <w:p>
      <w:pPr>
        <w:pStyle w:val="ListBullet"/>
      </w:pPr>
      <w:r>
        <w:rPr>
          <w:b/>
          <w:sz w:val="18"/>
        </w:rPr>
        <w:t>Psa 102:13</w:t>
      </w:r>
      <w:r>
        <w:rPr>
          <w:sz w:val="18"/>
        </w:rPr>
        <w:t xml:space="preserve"> — Psa 102:13 You will arise and have pity on Zion ; it is the time to favor her; the appointed time has come .</w:t>
      </w:r>
    </w:p>
    <w:p>
      <w:pPr>
        <w:pStyle w:val="ListBullet"/>
      </w:pPr>
      <w:r>
        <w:rPr>
          <w:b/>
          <w:sz w:val="18"/>
        </w:rPr>
        <w:t>Psa 102:14</w:t>
      </w:r>
      <w:r>
        <w:rPr>
          <w:sz w:val="18"/>
        </w:rPr>
        <w:t xml:space="preserve"> — Psa 102:14 For your servants hold her stones dear and have pity on her dust .</w:t>
      </w:r>
    </w:p>
    <w:p>
      <w:pPr>
        <w:pStyle w:val="ListBullet"/>
      </w:pPr>
      <w:r>
        <w:rPr>
          <w:b/>
          <w:sz w:val="18"/>
        </w:rPr>
        <w:t>Psa 109:12</w:t>
      </w:r>
      <w:r>
        <w:rPr>
          <w:sz w:val="18"/>
        </w:rPr>
        <w:t xml:space="preserve"> — Psa 109:12 Let there be none to extend kindness to him, nor any to pity his fatherless children !</w:t>
      </w:r>
    </w:p>
    <w:p>
      <w:pPr>
        <w:pStyle w:val="ListBullet"/>
      </w:pPr>
      <w:r>
        <w:rPr>
          <w:b/>
          <w:sz w:val="18"/>
        </w:rPr>
        <w:t>Psa 112:5</w:t>
      </w:r>
      <w:r>
        <w:rPr>
          <w:sz w:val="18"/>
        </w:rPr>
        <w:t xml:space="preserve"> — Psa 112:5 It is well with the man who deals generously and lends ; who conducts his affairs with justice .</w:t>
      </w:r>
    </w:p>
    <w:p>
      <w:pPr>
        <w:pStyle w:val="ListBullet"/>
      </w:pPr>
      <w:r>
        <w:rPr>
          <w:b/>
          <w:sz w:val="18"/>
        </w:rPr>
        <w:t>Psa 119:29</w:t>
      </w:r>
      <w:r>
        <w:rPr>
          <w:sz w:val="18"/>
        </w:rPr>
        <w:t xml:space="preserve"> — Psa 119:29 Put false ways far from me and graciously teach me your law !</w:t>
      </w:r>
    </w:p>
    <w:p>
      <w:pPr>
        <w:pStyle w:val="ListBullet"/>
      </w:pPr>
      <w:r>
        <w:rPr>
          <w:b/>
          <w:sz w:val="18"/>
        </w:rPr>
        <w:t>Psa 119:58</w:t>
      </w:r>
      <w:r>
        <w:rPr>
          <w:sz w:val="18"/>
        </w:rPr>
        <w:t xml:space="preserve"> — Psa 119:58 I entreat your favor with all my heart ; be gracious to me according to your promise .</w:t>
      </w:r>
    </w:p>
    <w:p>
      <w:pPr>
        <w:pStyle w:val="ListBullet"/>
      </w:pPr>
      <w:r>
        <w:rPr>
          <w:b/>
          <w:sz w:val="18"/>
        </w:rPr>
        <w:t>Psa 119:132</w:t>
      </w:r>
      <w:r>
        <w:rPr>
          <w:sz w:val="18"/>
        </w:rPr>
        <w:t xml:space="preserve"> — Psa 119:132 Turn to me and be gracious to me, as is your way with those who love your name .</w:t>
      </w:r>
    </w:p>
    <w:p>
      <w:pPr>
        <w:pStyle w:val="ListBullet"/>
      </w:pPr>
      <w:r>
        <w:rPr>
          <w:b/>
          <w:sz w:val="18"/>
        </w:rPr>
        <w:t>Psa 123:2</w:t>
      </w:r>
      <w:r>
        <w:rPr>
          <w:sz w:val="18"/>
        </w:rPr>
        <w:t xml:space="preserve"> — Psa 123:2 Behold , as the eyes of servants look to the hand of their master , as the eyes of a maidservant to the hand of her mistress , so our eyes look to the Lord our God , till he has mercy upon us .</w:t>
      </w:r>
    </w:p>
    <w:p>
      <w:pPr>
        <w:pStyle w:val="ListBullet"/>
      </w:pPr>
      <w:r>
        <w:rPr>
          <w:b/>
          <w:sz w:val="18"/>
        </w:rPr>
        <w:t>Pro 14:21</w:t>
      </w:r>
      <w:r>
        <w:rPr>
          <w:sz w:val="18"/>
        </w:rPr>
        <w:t xml:space="preserve"> — Pro 14:21 Whoever despises his neighbor is a sinner , but blessed is he who is generous to the poor .</w:t>
      </w:r>
    </w:p>
    <w:p>
      <w:pPr>
        <w:pStyle w:val="ListBullet"/>
      </w:pPr>
      <w:r>
        <w:rPr>
          <w:b/>
          <w:sz w:val="18"/>
        </w:rPr>
        <w:t>Pro 14:31</w:t>
      </w:r>
      <w:r>
        <w:rPr>
          <w:sz w:val="18"/>
        </w:rPr>
        <w:t xml:space="preserve"> — Pro 14:31 Whoever oppresses a poor man insults his Maker , but he who is generous to the needy honors him.</w:t>
      </w:r>
    </w:p>
    <w:p>
      <w:pPr>
        <w:pStyle w:val="ListBullet"/>
      </w:pPr>
      <w:r>
        <w:rPr>
          <w:b/>
          <w:sz w:val="18"/>
        </w:rPr>
        <w:t>Pro 19:17</w:t>
      </w:r>
      <w:r>
        <w:rPr>
          <w:sz w:val="18"/>
        </w:rPr>
        <w:t xml:space="preserve"> — Pro 19:17 Whoever is generous to the poor lends to the Lord , and he will repay him for his deed .</w:t>
      </w:r>
    </w:p>
    <w:p>
      <w:pPr>
        <w:pStyle w:val="ListBullet"/>
      </w:pPr>
      <w:r>
        <w:rPr>
          <w:b/>
          <w:sz w:val="18"/>
        </w:rPr>
        <w:t>Pro 21:10</w:t>
      </w:r>
      <w:r>
        <w:rPr>
          <w:sz w:val="18"/>
        </w:rPr>
        <w:t xml:space="preserve"> — Pro 21:10 The soul of the wicked desires evil ; his neighbor finds no mercy in his eyes .</w:t>
      </w:r>
    </w:p>
    <w:p>
      <w:pPr>
        <w:pStyle w:val="ListBullet"/>
      </w:pPr>
      <w:r>
        <w:rPr>
          <w:b/>
          <w:sz w:val="18"/>
        </w:rPr>
        <w:t>Pro 26:25</w:t>
      </w:r>
      <w:r>
        <w:rPr>
          <w:sz w:val="18"/>
        </w:rPr>
        <w:t xml:space="preserve"> — Pro 26:25 when he speaks graciously , believe him not , for there are seven abominations in his heart ;</w:t>
      </w:r>
    </w:p>
    <w:p>
      <w:pPr>
        <w:pStyle w:val="ListBullet"/>
      </w:pPr>
      <w:r>
        <w:rPr>
          <w:b/>
          <w:sz w:val="18"/>
        </w:rPr>
        <w:t>Pro 28:8</w:t>
      </w:r>
      <w:r>
        <w:rPr>
          <w:sz w:val="18"/>
        </w:rPr>
        <w:t xml:space="preserve"> — Pro 28:8 Whoever multiplies his wealth by interest and profit gathers it for him who is generous to the poor .</w:t>
      </w:r>
    </w:p>
    <w:p>
      <w:pPr>
        <w:pStyle w:val="ListBullet"/>
      </w:pPr>
      <w:r>
        <w:rPr>
          <w:b/>
          <w:sz w:val="18"/>
        </w:rPr>
        <w:t>Isa 26:10</w:t>
      </w:r>
      <w:r>
        <w:rPr>
          <w:sz w:val="18"/>
        </w:rPr>
        <w:t xml:space="preserve"> — Isa 26:10 If favor is shown to the wicked , he does not learn righteousness ; in the land of uprightness he deals corruptly and does not see the majesty of the Lord .</w:t>
      </w:r>
    </w:p>
    <w:p>
      <w:pPr>
        <w:pStyle w:val="ListBullet"/>
      </w:pPr>
      <w:r>
        <w:rPr>
          <w:b/>
          <w:sz w:val="18"/>
        </w:rPr>
        <w:t>Isa 27:11</w:t>
      </w:r>
      <w:r>
        <w:rPr>
          <w:sz w:val="18"/>
        </w:rPr>
        <w:t xml:space="preserve"> — Isa 27:11 When its boughs are dry , they are broken ; women come and make a fire of them. For this is a people without discernment ; therefore he who made them will not have compassion on them; he who formed them will show them no favor .</w:t>
      </w:r>
    </w:p>
    <w:p>
      <w:pPr>
        <w:pStyle w:val="ListBullet"/>
      </w:pPr>
      <w:r>
        <w:rPr>
          <w:b/>
          <w:sz w:val="18"/>
        </w:rPr>
        <w:t>Lam 4:16</w:t>
      </w:r>
      <w:r>
        <w:rPr>
          <w:sz w:val="18"/>
        </w:rPr>
        <w:t xml:space="preserve"> — Lam 4:16 The Lord himself has scattered them; he will regard them no more ; no honor was shown to the priests , no favor to the elders .</w:t>
      </w:r>
    </w:p>
    <w:p>
      <w:pPr>
        <w:pStyle w:val="Heading1"/>
      </w:pPr>
      <w:r>
        <w:t>H2604 — cha.nan</w:t>
      </w:r>
    </w:p>
    <w:p>
      <w:pPr>
        <w:pStyle w:val="Heading2"/>
      </w:pPr>
      <w:r>
        <w:t>H2604 — be gracious  [XREF]</w:t>
      </w:r>
    </w:p>
    <w:p>
      <w:r>
        <w:rPr>
          <w:i/>
        </w:rPr>
        <w:t>status: extracted_thin  |  occ: 2</w:t>
      </w:r>
    </w:p>
    <w:p>
      <w:r>
        <w:rPr>
          <w:b/>
        </w:rPr>
        <w:t>Parsed senses:</w:t>
      </w:r>
    </w:p>
    <w:p>
      <w:pPr>
        <w:pStyle w:val="ListBullet"/>
      </w:pPr>
      <w:r>
        <w:rPr>
          <w:b/>
          <w:sz w:val="18"/>
        </w:rPr>
        <w:t xml:space="preserve">1  </w:t>
      </w:r>
      <w:r>
        <w:rPr>
          <w:sz w:val="18"/>
        </w:rPr>
        <w:t>to show favour</w:t>
      </w:r>
    </w:p>
    <w:p>
      <w:pPr>
        <w:pStyle w:val="ListBullet"/>
      </w:pPr>
      <w:r>
        <w:rPr>
          <w:b/>
          <w:sz w:val="18"/>
        </w:rPr>
        <w:t xml:space="preserve">1a  </w:t>
      </w:r>
      <w:r>
        <w:rPr>
          <w:sz w:val="18"/>
        </w:rPr>
        <w:t>(P'al) to show favour</w:t>
      </w:r>
    </w:p>
    <w:p>
      <w:pPr>
        <w:pStyle w:val="ListBullet"/>
      </w:pPr>
      <w:r>
        <w:rPr>
          <w:b/>
          <w:sz w:val="18"/>
        </w:rPr>
        <w:t xml:space="preserve">1b  </w:t>
      </w:r>
      <w:r>
        <w:rPr>
          <w:sz w:val="18"/>
        </w:rPr>
        <w:t>(Ithpael) to implore favour</w:t>
      </w:r>
    </w:p>
    <w:p>
      <w:r>
        <w:t>Cross-reference term — verse context derived from OWNER registry.</w:t>
      </w:r>
    </w:p>
    <w:p>
      <w:pPr>
        <w:pStyle w:val="Heading1"/>
      </w:pPr>
      <w:r>
        <w:t>H2606 — cha.nan.el</w:t>
      </w:r>
    </w:p>
    <w:p>
      <w:pPr>
        <w:pStyle w:val="Heading2"/>
      </w:pPr>
      <w:r>
        <w:t>H2606 — [Tower of] Hananel  [OWNER]</w:t>
      </w:r>
    </w:p>
    <w:p>
      <w:r>
        <w:rPr>
          <w:i/>
        </w:rPr>
        <w:t>status: delete  |  occ: 4</w:t>
      </w:r>
    </w:p>
    <w:p>
      <w:r>
        <w:rPr>
          <w:b/>
        </w:rPr>
        <w:t>Parsed senses:</w:t>
      </w:r>
    </w:p>
    <w:p>
      <w:pPr>
        <w:pStyle w:val="ListBullet"/>
      </w:pPr>
      <w:r>
        <w:rPr>
          <w:b/>
          <w:sz w:val="18"/>
        </w:rPr>
        <w:t xml:space="preserve">1  </w:t>
      </w:r>
      <w:r>
        <w:rPr>
          <w:sz w:val="18"/>
        </w:rPr>
        <w:t xml:space="preserve">A location in Jerusalem first mentioned at Neh.3.1; </w:t>
        <w:br/>
        <w:t>only referred to as Tower_of_Hananel (חֲנַנְאֵל מִגְדָּל). § the name of a tower in Jerusalem</w:t>
      </w:r>
    </w:p>
    <w:p>
      <w:r>
        <w:t>No verse context records.</w:t>
      </w:r>
    </w:p>
    <w:p>
      <w:pPr>
        <w:pStyle w:val="Heading1"/>
      </w:pPr>
      <w:r>
        <w:t>H2616 — cha.sad</w:t>
      </w:r>
    </w:p>
    <w:p>
      <w:pPr>
        <w:pStyle w:val="Heading2"/>
      </w:pPr>
      <w:r>
        <w:t>H2616A (sub-gloss: be kind)  [OWNER]</w:t>
      </w:r>
    </w:p>
    <w:p>
      <w:r>
        <w:rPr>
          <w:i/>
        </w:rPr>
        <w:t>status: extracted_thin  |  occ: 2</w:t>
      </w:r>
    </w:p>
    <w:p>
      <w:r>
        <w:rPr>
          <w:b/>
        </w:rPr>
        <w:t>Parsed senses:</w:t>
      </w:r>
    </w:p>
    <w:p>
      <w:pPr>
        <w:pStyle w:val="ListBullet"/>
      </w:pPr>
      <w:r>
        <w:rPr>
          <w:b/>
          <w:sz w:val="18"/>
        </w:rPr>
        <w:t xml:space="preserve">1  </w:t>
      </w:r>
      <w:r>
        <w:rPr>
          <w:sz w:val="18"/>
        </w:rPr>
        <w:t>to be good, be kind</w:t>
      </w:r>
    </w:p>
    <w:p>
      <w:pPr>
        <w:pStyle w:val="ListBullet"/>
      </w:pPr>
      <w:r>
        <w:rPr>
          <w:b/>
          <w:sz w:val="18"/>
        </w:rPr>
        <w:t xml:space="preserve">1a  </w:t>
      </w:r>
      <w:r>
        <w:rPr>
          <w:sz w:val="18"/>
        </w:rPr>
        <w:t>(Hithpael) to show kindness to oneself</w:t>
      </w:r>
    </w:p>
    <w:p>
      <w:pPr>
        <w:pStyle w:val="Heading3"/>
      </w:pPr>
      <w:r>
        <w:t>Group 1635-001: Term names the responsive quality of inner covenantal mercy — the faithfulness of character that draws out corresponding faithfulness from God</w:t>
      </w:r>
    </w:p>
    <w:p>
      <w:r>
        <w:rPr>
          <w:b/>
        </w:rPr>
        <w:t>Anchor verses:</w:t>
      </w:r>
    </w:p>
    <w:p>
      <w:pPr>
        <w:pStyle w:val="ListBullet"/>
      </w:pPr>
      <w:r>
        <w:rPr>
          <w:b/>
          <w:sz w:val="18"/>
        </w:rPr>
        <w:t>2Sa 22:26</w:t>
      </w:r>
      <w:r>
        <w:rPr>
          <w:sz w:val="18"/>
        </w:rPr>
        <w:t xml:space="preserve"> — 2Sa 22:26 “ With the merciful you show yourself merciful ; with the blameless man you show yourself blameless ;</w:t>
      </w:r>
    </w:p>
    <w:p>
      <w:r>
        <w:rPr>
          <w:b/>
        </w:rPr>
        <w:t>Related verses (1):</w:t>
      </w:r>
    </w:p>
    <w:p>
      <w:pPr>
        <w:pStyle w:val="ListBullet"/>
      </w:pPr>
      <w:r>
        <w:rPr>
          <w:b/>
          <w:sz w:val="18"/>
        </w:rPr>
        <w:t>Psa 18:25</w:t>
      </w:r>
      <w:r>
        <w:rPr>
          <w:sz w:val="18"/>
        </w:rPr>
        <w:t xml:space="preserve"> — Psa 18:25 With the merciful you show yourself merciful ; with the blameless man you show yourself blameless ;</w:t>
      </w:r>
    </w:p>
    <w:p>
      <w:pPr>
        <w:pStyle w:val="Heading2"/>
      </w:pPr>
      <w:r>
        <w:t>H2616B (sub-gloss: to shame)  [XREF]</w:t>
      </w:r>
    </w:p>
    <w:p>
      <w:r>
        <w:rPr>
          <w:i/>
        </w:rPr>
        <w:t>status: extracted_thin  |  occ: 1</w:t>
      </w:r>
    </w:p>
    <w:p>
      <w:r>
        <w:rPr>
          <w:b/>
        </w:rPr>
        <w:t>Parsed senses:</w:t>
      </w:r>
    </w:p>
    <w:p>
      <w:pPr>
        <w:pStyle w:val="ListBullet"/>
      </w:pPr>
      <w:r>
        <w:rPr>
          <w:b/>
          <w:sz w:val="18"/>
        </w:rPr>
        <w:t xml:space="preserve">1  </w:t>
      </w:r>
      <w:r>
        <w:rPr>
          <w:sz w:val="18"/>
        </w:rPr>
        <w:t>to be reproached, be ashamed</w:t>
      </w:r>
    </w:p>
    <w:p>
      <w:pPr>
        <w:pStyle w:val="ListBullet"/>
      </w:pPr>
      <w:r>
        <w:rPr>
          <w:b/>
          <w:sz w:val="18"/>
        </w:rPr>
        <w:t xml:space="preserve">1a  </w:t>
      </w:r>
      <w:r>
        <w:rPr>
          <w:sz w:val="18"/>
        </w:rPr>
        <w:t>(Piel) to be put to shame, be reproached</w:t>
      </w:r>
    </w:p>
    <w:p>
      <w:r>
        <w:t>Cross-reference term — verse context derived from OWNER registry.</w:t>
      </w:r>
    </w:p>
    <w:p>
      <w:pPr>
        <w:pStyle w:val="Heading1"/>
      </w:pPr>
      <w:r>
        <w:t>H2617 — che.sed</w:t>
      </w:r>
    </w:p>
    <w:p>
      <w:pPr>
        <w:pStyle w:val="Heading2"/>
      </w:pPr>
      <w:r>
        <w:t>H2617A (sub-gloss: kindness)  [XREF]</w:t>
      </w:r>
    </w:p>
    <w:p>
      <w:r>
        <w:rPr>
          <w:i/>
        </w:rPr>
        <w:t>status: extracted  |  occ: 261</w:t>
      </w:r>
    </w:p>
    <w:p>
      <w:r>
        <w:rPr>
          <w:b/>
        </w:rPr>
        <w:t>Parsed senses:</w:t>
      </w:r>
    </w:p>
    <w:p>
      <w:pPr>
        <w:pStyle w:val="ListBullet"/>
      </w:pPr>
      <w:r>
        <w:rPr>
          <w:b/>
          <w:sz w:val="18"/>
        </w:rPr>
        <w:t xml:space="preserve">1  </w:t>
      </w:r>
      <w:r>
        <w:rPr>
          <w:sz w:val="18"/>
        </w:rPr>
        <w:t>goodness, kindness, faithfulness</w:t>
      </w:r>
    </w:p>
    <w:p>
      <w:r>
        <w:t>Cross-reference term — verse context derived from OWNER registry.</w:t>
      </w:r>
    </w:p>
    <w:p>
      <w:pPr>
        <w:pStyle w:val="Heading2"/>
      </w:pPr>
      <w:r>
        <w:t>H2617B (sub-gloss: shame)  [OWNER]</w:t>
      </w:r>
    </w:p>
    <w:p>
      <w:r>
        <w:rPr>
          <w:i/>
        </w:rPr>
        <w:t>status: extracted_thin  |  occ: 3</w:t>
      </w:r>
    </w:p>
    <w:p>
      <w:r>
        <w:rPr>
          <w:b/>
        </w:rPr>
        <w:t>Parsed senses:</w:t>
      </w:r>
    </w:p>
    <w:p>
      <w:pPr>
        <w:pStyle w:val="ListBullet"/>
      </w:pPr>
      <w:r>
        <w:rPr>
          <w:b/>
          <w:sz w:val="18"/>
        </w:rPr>
        <w:t xml:space="preserve">1  </w:t>
      </w:r>
      <w:r>
        <w:rPr>
          <w:sz w:val="18"/>
        </w:rPr>
        <w:t>a reproach, shame</w:t>
      </w:r>
    </w:p>
    <w:p>
      <w:pPr>
        <w:pStyle w:val="Heading3"/>
      </w:pPr>
      <w:r>
        <w:t>Group 1633-001: Term names God's steadfast love as the defining inner character of his covenantal disposition toward his people — the loyal, enduring, freely given love that grounds all relationship with him</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Lam 3:22</w:t>
      </w:r>
      <w:r>
        <w:rPr>
          <w:sz w:val="18"/>
        </w:rPr>
        <w:t xml:space="preserve"> — Lam 3:22 The steadfast love of the Lord never ceases ; his mercies never come to an end ;</w:t>
      </w:r>
    </w:p>
    <w:p>
      <w:r>
        <w:rPr>
          <w:b/>
        </w:rPr>
        <w:t>Related verses (14):</w:t>
      </w:r>
    </w:p>
    <w:p>
      <w:pPr>
        <w:pStyle w:val="ListBullet"/>
      </w:pPr>
      <w:r>
        <w:rPr>
          <w:b/>
          <w:sz w:val="18"/>
        </w:rPr>
        <w:t>Exo 15:13</w:t>
      </w:r>
      <w:r>
        <w:rPr>
          <w:sz w:val="18"/>
        </w:rPr>
        <w:t xml:space="preserve"> — Exo 15:13 “You have led in your steadfast love the people whom you have redeemed ; you have guided them by your strength to your holy abode .</w:t>
      </w:r>
    </w:p>
    <w:p>
      <w:pPr>
        <w:pStyle w:val="ListBullet"/>
      </w:pPr>
      <w:r>
        <w:rPr>
          <w:b/>
          <w:sz w:val="18"/>
        </w:rPr>
        <w:t>Exo 20:6</w:t>
      </w:r>
      <w:r>
        <w:rPr>
          <w:sz w:val="18"/>
        </w:rPr>
        <w:t xml:space="preserve"> — Exo 20:6 but showing steadfast love to thousands of those who love me and keep my commandments .</w:t>
      </w:r>
    </w:p>
    <w:p>
      <w:pPr>
        <w:pStyle w:val="ListBullet"/>
      </w:pPr>
      <w:r>
        <w:rPr>
          <w:b/>
          <w:sz w:val="18"/>
        </w:rPr>
        <w:t>Exo 34:7</w:t>
      </w:r>
      <w:r>
        <w:rPr>
          <w:sz w:val="18"/>
        </w:rPr>
        <w:t xml:space="preserve"> — Exo 34:7 keeping steadfast love for thousands , forgiving iniquity and transgression and sin , but who will by no means clear the guilty , visiting the iniquity of the fathers on the children and the children’s children, to the third and the fourth generation.”</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pPr>
        <w:pStyle w:val="ListBullet"/>
      </w:pPr>
      <w:r>
        <w:rPr>
          <w:b/>
          <w:sz w:val="18"/>
        </w:rPr>
        <w:t>Psa 25:6</w:t>
      </w:r>
      <w:r>
        <w:rPr>
          <w:sz w:val="18"/>
        </w:rPr>
        <w:t xml:space="preserve"> — Psa 25:6 Remember your mercy , O Lord , and your steadfast love , for they have been from of old .</w:t>
      </w:r>
    </w:p>
    <w:p>
      <w:pPr>
        <w:pStyle w:val="ListBullet"/>
      </w:pPr>
      <w:r>
        <w:rPr>
          <w:b/>
          <w:sz w:val="18"/>
        </w:rPr>
        <w:t>Psa 33:5</w:t>
      </w:r>
      <w:r>
        <w:rPr>
          <w:sz w:val="18"/>
        </w:rPr>
        <w:t xml:space="preserve"> — Psa 33:5 He loves righteousness and justice ; the earth is full of the steadfast love of the Lord .</w:t>
      </w:r>
    </w:p>
    <w:p>
      <w:pPr>
        <w:pStyle w:val="ListBullet"/>
      </w:pPr>
      <w:r>
        <w:rPr>
          <w:b/>
          <w:sz w:val="18"/>
        </w:rPr>
        <w:t>Psa 36:5</w:t>
      </w:r>
      <w:r>
        <w:rPr>
          <w:sz w:val="18"/>
        </w:rPr>
        <w:t xml:space="preserve"> — Psa 36:5 Your steadfast love , O Lord , extends to the heavens , your faithfulness to the clouds .</w:t>
      </w:r>
    </w:p>
    <w:p>
      <w:pPr>
        <w:pStyle w:val="ListBullet"/>
      </w:pPr>
      <w:r>
        <w:rPr>
          <w:b/>
          <w:sz w:val="18"/>
        </w:rPr>
        <w:t>Psa 36:7</w:t>
      </w:r>
      <w:r>
        <w:rPr>
          <w:sz w:val="18"/>
        </w:rPr>
        <w:t xml:space="preserve"> — Psa 36:7 How precious is your steadfast love , O God ! The children of mankind take refuge in the shadow of your wings .</w:t>
      </w:r>
    </w:p>
    <w:p>
      <w:pPr>
        <w:pStyle w:val="ListBullet"/>
      </w:pPr>
      <w:r>
        <w:rPr>
          <w:b/>
          <w:sz w:val="18"/>
        </w:rPr>
        <w:t>Psa 42:8</w:t>
      </w:r>
      <w:r>
        <w:rPr>
          <w:sz w:val="18"/>
        </w:rPr>
        <w:t xml:space="preserve"> — Psa 42:8 By day the Lord commands his steadfast love , and at night his song is with me, a prayer to the God of my life .</w:t>
      </w:r>
    </w:p>
    <w:p>
      <w:pPr>
        <w:pStyle w:val="ListBullet"/>
      </w:pPr>
      <w:r>
        <w:rPr>
          <w:b/>
          <w:sz w:val="18"/>
        </w:rPr>
        <w:t>Psa 51:1</w:t>
      </w:r>
      <w:r>
        <w:rPr>
          <w:sz w:val="18"/>
        </w:rPr>
        <w:t xml:space="preserve"> — To the choirmaster . A Psalm of David , when Nathan the prophet went to him, after he had gone in to Bathsheba . Psa 51:1 Have mercy on me, O God , according to your steadfast love ; according to your abundant mercy blot out my transgressions .</w:t>
      </w:r>
    </w:p>
    <w:p>
      <w:pPr>
        <w:pStyle w:val="ListBullet"/>
      </w:pPr>
      <w:r>
        <w:rPr>
          <w:b/>
          <w:sz w:val="18"/>
        </w:rPr>
        <w:t>Hos 2:19</w:t>
      </w:r>
      <w:r>
        <w:rPr>
          <w:sz w:val="18"/>
        </w:rPr>
        <w:t xml:space="preserve"> — Hos 2:19 And I will betroth you to me forever . I will betroth you to me in righteousness and in justice , in steadfast love and in mercy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Heading3"/>
      </w:pPr>
      <w:r>
        <w:t>Group 1633-002: Term names the human inner disposition of covenantal loyalty and loving-kindness — the settled character quality of faithfulness in relationship</w:t>
      </w:r>
    </w:p>
    <w:p>
      <w:r>
        <w:rPr>
          <w:b/>
        </w:rPr>
        <w:t>Anchor verses:</w:t>
      </w:r>
    </w:p>
    <w:p>
      <w:pPr>
        <w:pStyle w:val="ListBullet"/>
      </w:pPr>
      <w:r>
        <w:rPr>
          <w:b/>
          <w:sz w:val="18"/>
        </w:rPr>
        <w:t>Hos 6:6</w:t>
      </w:r>
      <w:r>
        <w:rPr>
          <w:sz w:val="18"/>
        </w:rPr>
        <w:t xml:space="preserve"> — Hos 6:6 For I desire steadfast love and not sacrifice , the knowledge of God rather than burnt offerings .</w:t>
      </w:r>
    </w:p>
    <w:p>
      <w:pPr>
        <w:pStyle w:val="ListBullet"/>
      </w:pPr>
      <w:r>
        <w:rPr>
          <w:b/>
          <w:sz w:val="18"/>
        </w:rPr>
        <w:t>Mic 6:8</w:t>
      </w:r>
      <w:r>
        <w:rPr>
          <w:sz w:val="18"/>
        </w:rPr>
        <w:t xml:space="preserve"> — Mic 6:8 He has told you , O man , what is good ; and what does the Lord require of you but to do justice , and to love kindness , and to walk humbly with your God ?</w:t>
      </w:r>
    </w:p>
    <w:p>
      <w:r>
        <w:rPr>
          <w:b/>
        </w:rPr>
        <w:t>Related verses (13):</w:t>
      </w:r>
    </w:p>
    <w:p>
      <w:pPr>
        <w:pStyle w:val="ListBullet"/>
      </w:pPr>
      <w:r>
        <w:rPr>
          <w:b/>
          <w:sz w:val="18"/>
        </w:rPr>
        <w:t>Jos 2:12</w:t>
      </w:r>
      <w:r>
        <w:rPr>
          <w:sz w:val="18"/>
        </w:rPr>
        <w:t xml:space="preserve"> — Jos 2:12 Now then, please swear to me by the Lord that, as I have dealt kindly with you, you also will deal kindly with my father’s house , and give me a sure sign</w:t>
      </w:r>
    </w:p>
    <w:p>
      <w:pPr>
        <w:pStyle w:val="ListBullet"/>
      </w:pPr>
      <w:r>
        <w:rPr>
          <w:b/>
          <w:sz w:val="18"/>
        </w:rPr>
        <w:t>Jos 2:14</w:t>
      </w:r>
      <w:r>
        <w:rPr>
          <w:sz w:val="18"/>
        </w:rPr>
        <w:t xml:space="preserve"> — Jos 2:14 And the men said to her, “Our life for yours even to death ! If you do not tell this business of ours, then when the Lord gives us the land we will deal kindly and faithfully with you.”</w:t>
      </w:r>
    </w:p>
    <w:p>
      <w:pPr>
        <w:pStyle w:val="ListBullet"/>
      </w:pPr>
      <w:r>
        <w:rPr>
          <w:b/>
          <w:sz w:val="18"/>
        </w:rPr>
        <w:t>Rut 1:8</w:t>
      </w:r>
      <w:r>
        <w:rPr>
          <w:sz w:val="18"/>
        </w:rPr>
        <w:t xml:space="preserve"> — Rut 1:8 But Naomi said to her two daughters-in-law , “ Go , return each of you to her mother’s house . May the Lord deal kindly with you, as you have dealt with the dead and with me .</w:t>
      </w:r>
    </w:p>
    <w:p>
      <w:pPr>
        <w:pStyle w:val="ListBullet"/>
      </w:pPr>
      <w:r>
        <w:rPr>
          <w:b/>
          <w:sz w:val="18"/>
        </w:rPr>
        <w:t>Rut 2:20</w:t>
      </w:r>
      <w:r>
        <w:rPr>
          <w:sz w:val="18"/>
        </w:rPr>
        <w:t xml:space="preserve"> — Rut 2:20 And Naomi said to her daughter-in-law , “May he be blessed by the Lord , whose kindness has not forsaken the living or the dead !” Naomi also said to her, “ The man is a close relative of ours, one of our redeemers .”</w:t>
      </w:r>
    </w:p>
    <w:p>
      <w:pPr>
        <w:pStyle w:val="ListBullet"/>
      </w:pPr>
      <w:r>
        <w:rPr>
          <w:b/>
          <w:sz w:val="18"/>
        </w:rPr>
        <w:t>Rut 3:10</w:t>
      </w:r>
      <w:r>
        <w:rPr>
          <w:sz w:val="18"/>
        </w:rPr>
        <w:t xml:space="preserve"> — Rut 3:10 And he said , “May you be blessed by the Lord , my daughter . You have made this last kindness greater than the first in that you have not gone after young men , whether poor or rich .</w:t>
      </w:r>
    </w:p>
    <w:p>
      <w:pPr>
        <w:pStyle w:val="ListBullet"/>
      </w:pPr>
      <w:r>
        <w:rPr>
          <w:b/>
          <w:sz w:val="18"/>
        </w:rPr>
        <w:t>1Sa 20:8</w:t>
      </w:r>
      <w:r>
        <w:rPr>
          <w:sz w:val="18"/>
        </w:rPr>
        <w:t xml:space="preserve"> — 1Sa 20:8 Therefore deal kindly with your servant , for you have brought your servant into a covenant of the Lord with you. But if there is guilt in me, kill me yourself, for why should you bring me to your father ?”</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Dan 9:4</w:t>
      </w:r>
      <w:r>
        <w:rPr>
          <w:sz w:val="18"/>
        </w:rPr>
        <w:t xml:space="preserve"> — Dan 9:4 I prayed to the Lord my God and made confession , saying , “ O Lord , the great and awesome God , who keeps covenant and steadfast love with those who love him and keep his commandments ,</w:t>
      </w:r>
    </w:p>
    <w:p>
      <w:pPr>
        <w:pStyle w:val="ListBullet"/>
      </w:pPr>
      <w:r>
        <w:rPr>
          <w:b/>
          <w:sz w:val="18"/>
        </w:rPr>
        <w:t>Hos 4:1</w:t>
      </w:r>
      <w:r>
        <w:rPr>
          <w:sz w:val="18"/>
        </w:rPr>
        <w:t xml:space="preserve"> — Hos 4:1 Hear the word of the Lord , O children of Israel , for the Lord has a controversy with the inhabitants of the land . There is no faithfulness or steadfast love , and no knowledge of God in the land ;</w:t>
      </w:r>
    </w:p>
    <w:p>
      <w:pPr>
        <w:pStyle w:val="ListBullet"/>
      </w:pPr>
      <w:r>
        <w:rPr>
          <w:b/>
          <w:sz w:val="18"/>
        </w:rPr>
        <w:t>Hos 10:12</w:t>
      </w:r>
      <w:r>
        <w:rPr>
          <w:sz w:val="18"/>
        </w:rPr>
        <w:t xml:space="preserve"> — Hos 10:12 Sow for yourselves righteousness ; reap steadfast love ; break up your fallow ground , for it is the time to seek the Lord , that he may come and rain righteousness upon you .</w:t>
      </w:r>
    </w:p>
    <w:p>
      <w:pPr>
        <w:pStyle w:val="ListBullet"/>
      </w:pPr>
      <w:r>
        <w:rPr>
          <w:b/>
          <w:sz w:val="18"/>
        </w:rPr>
        <w:t>Hos 12:6</w:t>
      </w:r>
      <w:r>
        <w:rPr>
          <w:sz w:val="18"/>
        </w:rPr>
        <w:t xml:space="preserve"> — Hos 12:6 “So you, by the help of your God , return , hold fast to love and justice , and wait continually for your God .”</w:t>
      </w:r>
    </w:p>
    <w:p>
      <w:pPr>
        <w:pStyle w:val="ListBullet"/>
      </w:pPr>
      <w:r>
        <w:rPr>
          <w:b/>
          <w:sz w:val="18"/>
        </w:rPr>
        <w:t>Jon 2:8</w:t>
      </w:r>
      <w:r>
        <w:rPr>
          <w:sz w:val="18"/>
        </w:rPr>
        <w:t xml:space="preserve"> — Jon 2:8 Those who pay regard to vain idols forsake their hope of steadfast love .</w:t>
      </w:r>
    </w:p>
    <w:p>
      <w:pPr>
        <w:pStyle w:val="ListBullet"/>
      </w:pPr>
      <w:r>
        <w:rPr>
          <w:b/>
          <w:sz w:val="18"/>
        </w:rPr>
        <w:t>Zec 7:9</w:t>
      </w:r>
      <w:r>
        <w:rPr>
          <w:sz w:val="18"/>
        </w:rPr>
        <w:t xml:space="preserve"> — Zec 7:9 “ Thus says the Lord of hosts , Render true judgments , show kindness and mercy to one another ,</w:t>
      </w:r>
    </w:p>
    <w:p>
      <w:pPr>
        <w:pStyle w:val="Heading3"/>
      </w:pPr>
      <w:r>
        <w:t>Group 1633-003: Term describes the human appeal to and meditation on God's steadfast love as a sustaining inner orientation — the soul's trust and hope grounded in God's chesed</w:t>
      </w:r>
    </w:p>
    <w:p>
      <w:r>
        <w:rPr>
          <w:b/>
        </w:rPr>
        <w:t>Anchor verses:</w:t>
      </w:r>
    </w:p>
    <w:p>
      <w:pPr>
        <w:pStyle w:val="ListBullet"/>
      </w:pPr>
      <w:r>
        <w:rPr>
          <w:b/>
          <w:sz w:val="18"/>
        </w:rPr>
        <w:t>Psa 25:7</w:t>
      </w:r>
      <w:r>
        <w:rPr>
          <w:sz w:val="18"/>
        </w:rPr>
        <w:t xml:space="preserve"> — Psa 25:7 Remember not the sins of my youth or my transgressions ; according to your steadfast love remember me, for the sake of your goodness , O Lord !</w:t>
      </w:r>
    </w:p>
    <w:p>
      <w:pPr>
        <w:pStyle w:val="ListBullet"/>
      </w:pPr>
      <w:r>
        <w:rPr>
          <w:b/>
          <w:sz w:val="18"/>
        </w:rPr>
        <w:t>Psa 48:9</w:t>
      </w:r>
      <w:r>
        <w:rPr>
          <w:sz w:val="18"/>
        </w:rPr>
        <w:t xml:space="preserve"> — Psa 48:9 We have thought on your steadfast love , O God , in the midst of your temple .</w:t>
      </w:r>
    </w:p>
    <w:p>
      <w:r>
        <w:rPr>
          <w:b/>
        </w:rPr>
        <w:t>Related verses (9):</w:t>
      </w:r>
    </w:p>
    <w:p>
      <w:pPr>
        <w:pStyle w:val="ListBullet"/>
      </w:pPr>
      <w:r>
        <w:rPr>
          <w:b/>
          <w:sz w:val="18"/>
        </w:rPr>
        <w:t>Psa 26:3</w:t>
      </w:r>
      <w:r>
        <w:rPr>
          <w:sz w:val="18"/>
        </w:rPr>
        <w:t xml:space="preserve"> — Psa 26:3 For your steadfast love is before my eyes , and I walk in your faithfulness .</w:t>
      </w:r>
    </w:p>
    <w:p>
      <w:pPr>
        <w:pStyle w:val="ListBullet"/>
      </w:pPr>
      <w:r>
        <w:rPr>
          <w:b/>
          <w:sz w:val="18"/>
        </w:rPr>
        <w:t>Psa 31:7</w:t>
      </w:r>
      <w:r>
        <w:rPr>
          <w:sz w:val="18"/>
        </w:rPr>
        <w:t xml:space="preserve"> — Psa 31:7 I will rejoice and be glad in your steadfast love , because you have seen my affliction ; you have known the distress of my soul ,</w:t>
      </w:r>
    </w:p>
    <w:p>
      <w:pPr>
        <w:pStyle w:val="ListBullet"/>
      </w:pPr>
      <w:r>
        <w:rPr>
          <w:b/>
          <w:sz w:val="18"/>
        </w:rPr>
        <w:t>Psa 31:16</w:t>
      </w:r>
      <w:r>
        <w:rPr>
          <w:sz w:val="18"/>
        </w:rPr>
        <w:t xml:space="preserve"> — Psa 31:16 Make your face shine on your servant ; save me in your steadfast love !</w:t>
      </w:r>
    </w:p>
    <w:p>
      <w:pPr>
        <w:pStyle w:val="ListBullet"/>
      </w:pPr>
      <w:r>
        <w:rPr>
          <w:b/>
          <w:sz w:val="18"/>
        </w:rPr>
        <w:t>Psa 32:10</w:t>
      </w:r>
      <w:r>
        <w:rPr>
          <w:sz w:val="18"/>
        </w:rPr>
        <w:t xml:space="preserve"> — Psa 32:10 Many are the sorrows of the wicked , but steadfast love surrounds the one who trusts in the Lord .</w:t>
      </w:r>
    </w:p>
    <w:p>
      <w:pPr>
        <w:pStyle w:val="ListBullet"/>
      </w:pPr>
      <w:r>
        <w:rPr>
          <w:b/>
          <w:sz w:val="18"/>
        </w:rPr>
        <w:t>Psa 33:18</w:t>
      </w:r>
      <w:r>
        <w:rPr>
          <w:sz w:val="18"/>
        </w:rPr>
        <w:t xml:space="preserve"> — Psa 33:18 Behold , the eye of the Lord is on those who fear him, on those who hope in his steadfast love ,</w:t>
      </w:r>
    </w:p>
    <w:p>
      <w:pPr>
        <w:pStyle w:val="ListBullet"/>
      </w:pPr>
      <w:r>
        <w:rPr>
          <w:b/>
          <w:sz w:val="18"/>
        </w:rPr>
        <w:t>Psa 33:22</w:t>
      </w:r>
      <w:r>
        <w:rPr>
          <w:sz w:val="18"/>
        </w:rPr>
        <w:t xml:space="preserve"> — Psa 33:22 Let your steadfast love , O Lord , be upon us, even as we hope in you .</w:t>
      </w:r>
    </w:p>
    <w:p>
      <w:pPr>
        <w:pStyle w:val="ListBullet"/>
      </w:pPr>
      <w:r>
        <w:rPr>
          <w:b/>
          <w:sz w:val="18"/>
        </w:rPr>
        <w:t>Psa 36:10</w:t>
      </w:r>
      <w:r>
        <w:rPr>
          <w:sz w:val="18"/>
        </w:rPr>
        <w:t xml:space="preserve"> — Psa 36:10 Oh, continue your steadfast love to those who know you, and your righteousness to the upright of heart !</w:t>
      </w:r>
    </w:p>
    <w:p>
      <w:pPr>
        <w:pStyle w:val="ListBullet"/>
      </w:pPr>
      <w:r>
        <w:rPr>
          <w:b/>
          <w:sz w:val="18"/>
        </w:rPr>
        <w:t>Psa 40:11</w:t>
      </w:r>
      <w:r>
        <w:rPr>
          <w:sz w:val="18"/>
        </w:rPr>
        <w:t xml:space="preserve"> — Psa 40:11 As for you , O Lord , you will not restrain your mercy from me; your steadfast love and your faithfulness will ever preserve me !</w:t>
      </w:r>
    </w:p>
    <w:p>
      <w:pPr>
        <w:pStyle w:val="ListBullet"/>
      </w:pPr>
      <w:r>
        <w:rPr>
          <w:b/>
          <w:sz w:val="18"/>
        </w:rPr>
        <w:t>Psa 44:26</w:t>
      </w:r>
      <w:r>
        <w:rPr>
          <w:sz w:val="18"/>
        </w:rPr>
        <w:t xml:space="preserve"> — Psa 44:26 Rise up ; come to our help ! Redeem us for the sake of your steadfast love !</w:t>
      </w:r>
    </w:p>
    <w:p>
      <w:pPr>
        <w:pStyle w:val="Heading3"/>
      </w:pPr>
      <w:r>
        <w:t>Set Aside (127 verses)</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20:13</w:t>
      </w:r>
      <w:r>
        <w:rPr>
          <w:sz w:val="18"/>
        </w:rPr>
        <w:t xml:space="preserve"> — Gen 20:13 And when God caused me to wander from my father’s house , I said to her, ‘This is the kindness you must do me: at every place to which we come , say of me, “ He is my brother .”’”</w:t>
      </w:r>
    </w:p>
    <w:p>
      <w:pPr>
        <w:pStyle w:val="ListBullet"/>
      </w:pPr>
      <w:r>
        <w:rPr>
          <w:b/>
          <w:sz w:val="18"/>
        </w:rPr>
        <w:t>Gen 21:23</w:t>
      </w:r>
      <w:r>
        <w:rPr>
          <w:sz w:val="18"/>
        </w:rPr>
        <w:t xml:space="preserve"> — Gen 21:23 Now therefore swear to me here by God that you will not deal falsely with me or with my descendants or with my posterity , but as I have dealt kindly with you, so you will deal with me and with the land where you have sojourned .”</w:t>
      </w:r>
    </w:p>
    <w:p>
      <w:pPr>
        <w:pStyle w:val="ListBullet"/>
      </w:pPr>
      <w:r>
        <w:rPr>
          <w:b/>
          <w:sz w:val="18"/>
        </w:rPr>
        <w:t>Gen 24:12</w:t>
      </w:r>
      <w:r>
        <w:rPr>
          <w:sz w:val="18"/>
        </w:rPr>
        <w:t xml:space="preserve"> — Gen 24:12 And he said , “O Lord , God of my master Abraham , please grant me success today and show steadfast love to my master Abraham .</w:t>
      </w:r>
    </w:p>
    <w:p>
      <w:pPr>
        <w:pStyle w:val="ListBullet"/>
      </w:pPr>
      <w:r>
        <w:rPr>
          <w:b/>
          <w:sz w:val="18"/>
        </w:rPr>
        <w:t>Gen 24:14</w:t>
      </w:r>
      <w:r>
        <w:rPr>
          <w:sz w:val="18"/>
        </w:rPr>
        <w:t xml:space="preserve"> — Gen 24:14 Let the young woman to whom I shall say , ‘ Please let down your jar that I may drink ,’ and who shall say , ‘ Drink , and I will water your camels ’—let her be the one whom you have appointed for your servant Isaac . By this I shall know that you have shown steadfast love to my master .”</w:t>
      </w:r>
    </w:p>
    <w:p>
      <w:pPr>
        <w:pStyle w:val="ListBullet"/>
      </w:pPr>
      <w:r>
        <w:rPr>
          <w:b/>
          <w:sz w:val="18"/>
        </w:rPr>
        <w:t>Gen 24:27</w:t>
      </w:r>
      <w:r>
        <w:rPr>
          <w:sz w:val="18"/>
        </w:rPr>
        <w:t xml:space="preserve"> — Gen 24:27 and said , “ Blessed be the Lord , the God of my master Abraham , who has not forsaken his steadfast love and his faithfulness toward my master . As for me, the Lord has led me in the way to the house of my master’s kinsmen .”</w:t>
      </w:r>
    </w:p>
    <w:p>
      <w:pPr>
        <w:pStyle w:val="ListBullet"/>
      </w:pPr>
      <w:r>
        <w:rPr>
          <w:b/>
          <w:sz w:val="18"/>
        </w:rPr>
        <w:t>Gen 24:49</w:t>
      </w:r>
      <w:r>
        <w:rPr>
          <w:sz w:val="18"/>
        </w:rPr>
        <w:t xml:space="preserve"> — Gen 24:49 Now then, if you are going to show steadfast love and faithfulness to my master , tell me; and if not , tell me, that I may turn to the right hand or to the left .”</w:t>
      </w:r>
    </w:p>
    <w:p>
      <w:pPr>
        <w:pStyle w:val="ListBullet"/>
      </w:pPr>
      <w:r>
        <w:rPr>
          <w:b/>
          <w:sz w:val="18"/>
        </w:rPr>
        <w:t>Gen 32:10</w:t>
      </w:r>
      <w:r>
        <w:rPr>
          <w:sz w:val="18"/>
        </w:rPr>
        <w:t xml:space="preserve"> — Gen 32:10 I am not worthy of the least of all the deeds of steadfast love and all the faithfulness that you have shown to your servant , for with only my staff I crossed this Jordan , and now I have become two camps .</w:t>
      </w:r>
    </w:p>
    <w:p>
      <w:pPr>
        <w:pStyle w:val="ListBullet"/>
      </w:pPr>
      <w:r>
        <w:rPr>
          <w:b/>
          <w:sz w:val="18"/>
        </w:rPr>
        <w:t>Gen 39:21</w:t>
      </w:r>
      <w:r>
        <w:rPr>
          <w:sz w:val="18"/>
        </w:rPr>
        <w:t xml:space="preserve"> — Gen 39:21 But the Lord was with Joseph and showed him steadfast love and gave him favor in the sight of the keeper of the prison .</w:t>
      </w:r>
    </w:p>
    <w:p>
      <w:pPr>
        <w:pStyle w:val="ListBullet"/>
      </w:pPr>
      <w:r>
        <w:rPr>
          <w:b/>
          <w:sz w:val="18"/>
        </w:rPr>
        <w:t>Gen 40:14</w:t>
      </w:r>
      <w:r>
        <w:rPr>
          <w:sz w:val="18"/>
        </w:rPr>
        <w:t xml:space="preserve"> — Gen 40:14 Only remember me, when it is well with you, and please do me the kindness to mention me to Pharaoh , and so get me out of this house .</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Deu 5:10</w:t>
      </w:r>
      <w:r>
        <w:rPr>
          <w:sz w:val="18"/>
        </w:rPr>
        <w:t xml:space="preserve"> — Deu 5:10 but showing steadfast love to thousands of those who love me and keep my commandments .</w:t>
      </w:r>
    </w:p>
    <w:p>
      <w:pPr>
        <w:pStyle w:val="ListBullet"/>
      </w:pPr>
      <w:r>
        <w:rPr>
          <w:b/>
          <w:sz w:val="18"/>
        </w:rPr>
        <w:t>Deu 7:12</w:t>
      </w:r>
      <w:r>
        <w:rPr>
          <w:sz w:val="18"/>
        </w:rPr>
        <w:t xml:space="preserve"> — Deu 7:12 “And because you listen to these rules and keep and do them, the Lord your God will keep with you the covenant and the steadfast love that he swore to your fathers .</w:t>
      </w:r>
    </w:p>
    <w:p>
      <w:pPr>
        <w:pStyle w:val="ListBullet"/>
      </w:pPr>
      <w:r>
        <w:rPr>
          <w:b/>
          <w:sz w:val="18"/>
        </w:rPr>
        <w:t>Judg 1:24</w:t>
      </w:r>
      <w:r>
        <w:rPr>
          <w:sz w:val="18"/>
        </w:rPr>
        <w:t xml:space="preserve"> — Judg 1:24 And the spies saw a man coming out of the city , and they said to him, “ Please show us the way into the city , and we will deal kindly with you.”</w:t>
      </w:r>
    </w:p>
    <w:p>
      <w:pPr>
        <w:pStyle w:val="ListBullet"/>
      </w:pPr>
      <w:r>
        <w:rPr>
          <w:b/>
          <w:sz w:val="18"/>
        </w:rPr>
        <w:t>Judg 8:35</w:t>
      </w:r>
      <w:r>
        <w:rPr>
          <w:sz w:val="18"/>
        </w:rPr>
        <w:t xml:space="preserve"> — Judg 8:35 and they did not show steadfast love to the family of Jerubbaal (that is, Gideon ) in return for all the good that he had done to Israel .</w:t>
      </w:r>
    </w:p>
    <w:p>
      <w:pPr>
        <w:pStyle w:val="ListBullet"/>
      </w:pPr>
      <w:r>
        <w:rPr>
          <w:b/>
          <w:sz w:val="18"/>
        </w:rPr>
        <w:t>1Sa 15:6</w:t>
      </w:r>
      <w:r>
        <w:rPr>
          <w:sz w:val="18"/>
        </w:rPr>
        <w:t xml:space="preserve"> — 1Sa 15:6 Then Saul said to the Kenites , “ Go , depart ; go down from among the Amalekites , lest I destroy you with them. For you showed kindness to all the people of Israel when they came up out of Egypt .” So the Kenites departed from among the Amalekites .</w:t>
      </w:r>
    </w:p>
    <w:p>
      <w:pPr>
        <w:pStyle w:val="ListBullet"/>
      </w:pPr>
      <w:r>
        <w:rPr>
          <w:b/>
          <w:sz w:val="18"/>
        </w:rPr>
        <w:t>1Sa 20:15</w:t>
      </w:r>
      <w:r>
        <w:rPr>
          <w:sz w:val="18"/>
        </w:rPr>
        <w:t xml:space="preserve"> — 1Sa 20:15 and do not cut off your steadfast love from my house forever , when the Lord cuts off every one of the enemies of David from the face of the earth .”</w:t>
      </w:r>
    </w:p>
    <w:p>
      <w:pPr>
        <w:pStyle w:val="ListBullet"/>
      </w:pPr>
      <w:r>
        <w:rPr>
          <w:b/>
          <w:sz w:val="18"/>
        </w:rPr>
        <w:t>2Sa 2:5</w:t>
      </w:r>
      <w:r>
        <w:rPr>
          <w:sz w:val="18"/>
        </w:rPr>
        <w:t xml:space="preserve"> — 2Sa 2:5 David sent messengers to the men of Jabesh-gilead and said to them, “May you be blessed by the Lord , because you showed this loyalty to Saul your lord and buried him .</w:t>
      </w:r>
    </w:p>
    <w:p>
      <w:pPr>
        <w:pStyle w:val="ListBullet"/>
      </w:pPr>
      <w:r>
        <w:rPr>
          <w:b/>
          <w:sz w:val="18"/>
        </w:rPr>
        <w:t>2Sa 2:6</w:t>
      </w:r>
      <w:r>
        <w:rPr>
          <w:sz w:val="18"/>
        </w:rPr>
        <w:t xml:space="preserve"> — 2Sa 2:6 Now may the Lord show steadfast love and faithfulness to you. And I will do good to you because you have done this thing .</w:t>
      </w:r>
    </w:p>
    <w:p>
      <w:pPr>
        <w:pStyle w:val="ListBullet"/>
      </w:pPr>
      <w:r>
        <w:rPr>
          <w:b/>
          <w:sz w:val="18"/>
        </w:rPr>
        <w:t>2Sa 3:8</w:t>
      </w:r>
      <w:r>
        <w:rPr>
          <w:sz w:val="18"/>
        </w:rPr>
        <w:t xml:space="preserve"> — 2Sa 3:8 Then Abner was very angry over the words of Ish-bosheth and said , “Am I a dog’s head of Judah ? To this day I keep showing steadfast love to the house of Saul your father , to his brothers , and to his friends , and have not given you into the hand of David . And yet you charge me today with a fault concerning a woman .</w:t>
      </w:r>
    </w:p>
    <w:p>
      <w:pPr>
        <w:pStyle w:val="ListBullet"/>
      </w:pPr>
      <w:r>
        <w:rPr>
          <w:b/>
          <w:sz w:val="18"/>
        </w:rPr>
        <w:t>2Sa 7:15</w:t>
      </w:r>
      <w:r>
        <w:rPr>
          <w:sz w:val="18"/>
        </w:rPr>
        <w:t xml:space="preserve"> — 2Sa 7:15 but my steadfast love will not depart from him, as I took it from Saul , whom I put away from before you.</w:t>
      </w:r>
    </w:p>
    <w:p>
      <w:pPr>
        <w:pStyle w:val="ListBullet"/>
      </w:pPr>
      <w:r>
        <w:rPr>
          <w:b/>
          <w:sz w:val="18"/>
        </w:rPr>
        <w:t>2Sa 9:1</w:t>
      </w:r>
      <w:r>
        <w:rPr>
          <w:sz w:val="18"/>
        </w:rPr>
        <w:t xml:space="preserve"> — 2Sa 9:1 And David said , “Is there still anyone left of the house of Saul , that I may show him kindness for Jonathan’s sake ?”</w:t>
      </w:r>
    </w:p>
    <w:p>
      <w:pPr>
        <w:pStyle w:val="ListBullet"/>
      </w:pPr>
      <w:r>
        <w:rPr>
          <w:b/>
          <w:sz w:val="18"/>
        </w:rPr>
        <w:t>2Sa 9:3</w:t>
      </w:r>
      <w:r>
        <w:rPr>
          <w:sz w:val="18"/>
        </w:rPr>
        <w:t xml:space="preserve"> — 2Sa 9:3 And the king said , “Is there not still someone of the house of Saul , that I may show the kindness of God to him?” Ziba said to the king , “There is still a son of Jonathan ; he is crippled in his feet .”</w:t>
      </w:r>
    </w:p>
    <w:p>
      <w:pPr>
        <w:pStyle w:val="ListBullet"/>
      </w:pPr>
      <w:r>
        <w:rPr>
          <w:b/>
          <w:sz w:val="18"/>
        </w:rPr>
        <w:t>2Sa 9:7</w:t>
      </w:r>
      <w:r>
        <w:rPr>
          <w:sz w:val="18"/>
        </w:rPr>
        <w:t xml:space="preserve"> — 2Sa 9:7 And David said to him, “Do not fear , for I will show you kindness for the sake of your father Jonathan , and I will restore to you all the land of Saul your father , and you shall eat at my table always .”</w:t>
      </w:r>
    </w:p>
    <w:p>
      <w:pPr>
        <w:pStyle w:val="ListBullet"/>
      </w:pPr>
      <w:r>
        <w:rPr>
          <w:b/>
          <w:sz w:val="18"/>
        </w:rPr>
        <w:t>2Sa 10:2</w:t>
      </w:r>
      <w:r>
        <w:rPr>
          <w:sz w:val="18"/>
        </w:rPr>
        <w:t xml:space="preserve"> — 2Sa 10:2 And David said , “I will deal loyally with Hanun the son of Nahash , as his father dealt loyally with me.” So David sent by his servants to console him concerning his father . And David’s servants came into the land of the Ammonites .</w:t>
      </w:r>
    </w:p>
    <w:p>
      <w:pPr>
        <w:pStyle w:val="ListBullet"/>
      </w:pPr>
      <w:r>
        <w:rPr>
          <w:b/>
          <w:sz w:val="18"/>
        </w:rPr>
        <w:t>2Sa 15:20</w:t>
      </w:r>
      <w:r>
        <w:rPr>
          <w:sz w:val="18"/>
        </w:rPr>
        <w:t xml:space="preserve"> — 2Sa 15:20 You came only yesterday , and shall I today make you wander about with us, since I go I know not where ? Go back and take your brothers with you, and may the Lord show steadfast love and faithfulness to you.”</w:t>
      </w:r>
    </w:p>
    <w:p>
      <w:pPr>
        <w:pStyle w:val="ListBullet"/>
      </w:pPr>
      <w:r>
        <w:rPr>
          <w:b/>
          <w:sz w:val="18"/>
        </w:rPr>
        <w:t>2Sa 16:17</w:t>
      </w:r>
      <w:r>
        <w:rPr>
          <w:sz w:val="18"/>
        </w:rPr>
        <w:t xml:space="preserve"> — 2Sa 16:17 And Absalom said to Hushai , “Is this your loyalty to your friend ? Why did you not go with your friend ?”</w:t>
      </w:r>
    </w:p>
    <w:p>
      <w:pPr>
        <w:pStyle w:val="ListBullet"/>
      </w:pPr>
      <w:r>
        <w:rPr>
          <w:b/>
          <w:sz w:val="18"/>
        </w:rPr>
        <w:t>2Sa 22:51</w:t>
      </w:r>
      <w:r>
        <w:rPr>
          <w:sz w:val="18"/>
        </w:rPr>
        <w:t xml:space="preserve"> — 2Sa 22:51 Great salvation he brings to his king , and shows steadfast love to his anointed , to David and his offspring forever .”</w:t>
      </w:r>
    </w:p>
    <w:p>
      <w:pPr>
        <w:pStyle w:val="ListBullet"/>
      </w:pPr>
      <w:r>
        <w:rPr>
          <w:b/>
          <w:sz w:val="18"/>
        </w:rPr>
        <w:t>1Ki 2:7</w:t>
      </w:r>
      <w:r>
        <w:rPr>
          <w:sz w:val="18"/>
        </w:rPr>
        <w:t xml:space="preserve"> — 1Ki 2:7 But deal loyally with the sons of Barzillai the Gileadite , and let them be among those who eat at your table , for with such loyalty they met me when I fled from Absalom your brother .</w:t>
      </w:r>
    </w:p>
    <w:p>
      <w:pPr>
        <w:pStyle w:val="ListBullet"/>
      </w:pPr>
      <w:r>
        <w:rPr>
          <w:b/>
          <w:sz w:val="18"/>
        </w:rPr>
        <w:t>1Ki 3:6</w:t>
      </w:r>
      <w:r>
        <w:rPr>
          <w:sz w:val="18"/>
        </w:rPr>
        <w:t xml:space="preserve"> — 1Ki 3:6 And Solomon said , “ You have shown great and steadfast love to your servant David my father , because he walked before you in faithfulness , in righteousness , and in uprightness of heart toward you. And you have kept for him this great and steadfast love and have given him a son to sit on his throne this day .</w:t>
      </w:r>
    </w:p>
    <w:p>
      <w:pPr>
        <w:pStyle w:val="ListBullet"/>
      </w:pPr>
      <w:r>
        <w:rPr>
          <w:b/>
          <w:sz w:val="18"/>
        </w:rPr>
        <w:t>1Ki 8:23</w:t>
      </w:r>
      <w:r>
        <w:rPr>
          <w:sz w:val="18"/>
        </w:rPr>
        <w:t xml:space="preserve"> — 1Ki 8:23 and said , “O Lord , God of Israel , there is no God like you, in heaven above or on earth beneath, keeping covenant and showing steadfast love to your servants who walk before you with all their heart ;</w:t>
      </w:r>
    </w:p>
    <w:p>
      <w:pPr>
        <w:pStyle w:val="ListBullet"/>
      </w:pPr>
      <w:r>
        <w:rPr>
          <w:b/>
          <w:sz w:val="18"/>
        </w:rPr>
        <w:t>1Ki 20:31</w:t>
      </w:r>
      <w:r>
        <w:rPr>
          <w:sz w:val="18"/>
        </w:rPr>
        <w:t xml:space="preserve"> — 1Ki 20:31 And his servants said to him, “ Behold now , we have heard that the kings of the house of Israel are merciful kings . Let us put sackcloth around our waists and ropes on our heads and go out to the king of Israel . Perhaps he will spare your life .”</w:t>
      </w:r>
    </w:p>
    <w:p>
      <w:pPr>
        <w:pStyle w:val="ListBullet"/>
      </w:pPr>
      <w:r>
        <w:rPr>
          <w:b/>
          <w:sz w:val="18"/>
        </w:rPr>
        <w:t>1Ch 16:34</w:t>
      </w:r>
      <w:r>
        <w:rPr>
          <w:sz w:val="18"/>
        </w:rPr>
        <w:t xml:space="preserve"> — 1Ch 16:34 Oh give thanks to the Lord , for he is good ; for his steadfast love endures forever !</w:t>
      </w:r>
    </w:p>
    <w:p>
      <w:pPr>
        <w:pStyle w:val="ListBullet"/>
      </w:pPr>
      <w:r>
        <w:rPr>
          <w:b/>
          <w:sz w:val="18"/>
        </w:rPr>
        <w:t>1Ch 16:41</w:t>
      </w:r>
      <w:r>
        <w:rPr>
          <w:sz w:val="18"/>
        </w:rPr>
        <w:t xml:space="preserve"> — 1Ch 16:41 With them were Heman and Jeduthun and the rest of those chosen and expressly named to give thanks to the Lord , for his steadfast love endures forever .</w:t>
      </w:r>
    </w:p>
    <w:p>
      <w:pPr>
        <w:pStyle w:val="ListBullet"/>
      </w:pPr>
      <w:r>
        <w:rPr>
          <w:b/>
          <w:sz w:val="18"/>
        </w:rPr>
        <w:t>1Ch 17:13</w:t>
      </w:r>
      <w:r>
        <w:rPr>
          <w:sz w:val="18"/>
        </w:rPr>
        <w:t xml:space="preserve"> — 1Ch 17:13 I will be to him a father , and he shall be to me a son . I will not take my steadfast love from him, as I took it from him who was before you,</w:t>
      </w:r>
    </w:p>
    <w:p>
      <w:pPr>
        <w:pStyle w:val="ListBullet"/>
      </w:pPr>
      <w:r>
        <w:rPr>
          <w:b/>
          <w:sz w:val="18"/>
        </w:rPr>
        <w:t>1Ch 19:2</w:t>
      </w:r>
      <w:r>
        <w:rPr>
          <w:sz w:val="18"/>
        </w:rPr>
        <w:t xml:space="preserve"> — 1Ch 19:2 And David said , “I will deal kindly with Hanun the son of Nahash , for his father dealt kindly with me.” So David sent messengers to console him concerning his father . And David’s servants came to the land of the Ammonites to Hanun to console him .</w:t>
      </w:r>
    </w:p>
    <w:p>
      <w:pPr>
        <w:pStyle w:val="ListBullet"/>
      </w:pPr>
      <w:r>
        <w:rPr>
          <w:b/>
          <w:sz w:val="18"/>
        </w:rPr>
        <w:t>2Ch 1:8</w:t>
      </w:r>
      <w:r>
        <w:rPr>
          <w:sz w:val="18"/>
        </w:rPr>
        <w:t xml:space="preserve"> — 2Ch 1:8 And Solomon said to God , “ You have shown great and steadfast love to David my father , and have made me king in his place .</w:t>
      </w:r>
    </w:p>
    <w:p>
      <w:pPr>
        <w:pStyle w:val="ListBullet"/>
      </w:pPr>
      <w:r>
        <w:rPr>
          <w:b/>
          <w:sz w:val="18"/>
        </w:rPr>
        <w:t>2Ch 5:13</w:t>
      </w:r>
      <w:r>
        <w:rPr>
          <w:sz w:val="18"/>
        </w:rPr>
        <w:t xml:space="preserve"> — 2Ch 5:13 and it was the duty of the trumpeters and singers to make themselves heard in unison in praise and thanksgiving to the Lord ), and when the song was raised , with trumpets and cymbals and other musical instruments , in praise to the Lord , “ For he is good , for his steadfast love endures forever ,” the house , the house of the Lord , was filled with a cloud ,</w:t>
      </w:r>
    </w:p>
    <w:p>
      <w:pPr>
        <w:pStyle w:val="ListBullet"/>
      </w:pPr>
      <w:r>
        <w:rPr>
          <w:b/>
          <w:sz w:val="18"/>
        </w:rPr>
        <w:t>2Ch 6:14</w:t>
      </w:r>
      <w:r>
        <w:rPr>
          <w:sz w:val="18"/>
        </w:rPr>
        <w:t xml:space="preserve"> — 2Ch 6:14 and said , “O Lord , God of Israel , there is no God like you, in heaven or on earth , keeping covenant and showing steadfast love to your servants who walk before you with all their heart ,</w:t>
      </w:r>
    </w:p>
    <w:p>
      <w:pPr>
        <w:pStyle w:val="ListBullet"/>
      </w:pPr>
      <w:r>
        <w:rPr>
          <w:b/>
          <w:sz w:val="18"/>
        </w:rPr>
        <w:t>2Ch 6:42</w:t>
      </w:r>
      <w:r>
        <w:rPr>
          <w:sz w:val="18"/>
        </w:rPr>
        <w:t xml:space="preserve"> — 2Ch 6:42 O Lord God , do not turn away the face of your anointed one ! Remember your steadfast love for David your servant .”</w:t>
      </w:r>
    </w:p>
    <w:p>
      <w:pPr>
        <w:pStyle w:val="ListBullet"/>
      </w:pPr>
      <w:r>
        <w:rPr>
          <w:b/>
          <w:sz w:val="18"/>
        </w:rPr>
        <w:t>2Ch 7:3</w:t>
      </w:r>
      <w:r>
        <w:rPr>
          <w:sz w:val="18"/>
        </w:rPr>
        <w:t xml:space="preserve"> — 2Ch 7:3 When all the people of Israel saw the fire come down and the glory of the Lord on the temple , they bowed down with their faces to the ground on the pavement and worshiped and gave thanks to the Lord , saying, “ For he is good , for his steadfast love endures forever .”</w:t>
      </w:r>
    </w:p>
    <w:p>
      <w:pPr>
        <w:pStyle w:val="ListBullet"/>
      </w:pPr>
      <w:r>
        <w:rPr>
          <w:b/>
          <w:sz w:val="18"/>
        </w:rPr>
        <w:t>2Ch 7:6</w:t>
      </w:r>
      <w:r>
        <w:rPr>
          <w:sz w:val="18"/>
        </w:rPr>
        <w:t xml:space="preserve"> — 2Ch 7:6 The priests stood at their posts ; the Levites also, with the instruments for music to the Lord that King David had made for giving thanks to the Lord — for his steadfast love endures forever —whenever David offered praises by their ministry ; opposite them the priests sounded trumpets , and all Israel stood .</w:t>
      </w:r>
    </w:p>
    <w:p>
      <w:pPr>
        <w:pStyle w:val="ListBullet"/>
      </w:pPr>
      <w:r>
        <w:rPr>
          <w:b/>
          <w:sz w:val="18"/>
        </w:rPr>
        <w:t>2Ch 20:21</w:t>
      </w:r>
      <w:r>
        <w:rPr>
          <w:sz w:val="18"/>
        </w:rPr>
        <w:t xml:space="preserve"> — 2Ch 20:21 And when he had taken counsel with the people , he appointed those who were to sing to the Lord and praise him in holy attire , as they went before the army , and say , “Give thanks to the Lord , for his steadfast love endures forever .”</w:t>
      </w:r>
    </w:p>
    <w:p>
      <w:pPr>
        <w:pStyle w:val="ListBullet"/>
      </w:pPr>
      <w:r>
        <w:rPr>
          <w:b/>
          <w:sz w:val="18"/>
        </w:rPr>
        <w:t>2Ch 24:22</w:t>
      </w:r>
      <w:r>
        <w:rPr>
          <w:sz w:val="18"/>
        </w:rPr>
        <w:t xml:space="preserve"> — 2Ch 24:22 Thus Joash the king did not remember the kindness that Jehoiada , Zechariah’s father , had shown him, but killed his son . And when he was dying , he said , “May the Lord see and avenge !”</w:t>
      </w:r>
    </w:p>
    <w:p>
      <w:pPr>
        <w:pStyle w:val="ListBullet"/>
      </w:pPr>
      <w:r>
        <w:rPr>
          <w:b/>
          <w:sz w:val="18"/>
        </w:rPr>
        <w:t>2Ch 32:32</w:t>
      </w:r>
      <w:r>
        <w:rPr>
          <w:sz w:val="18"/>
        </w:rPr>
        <w:t xml:space="preserve"> — 2Ch 32:32 Now the rest of the acts of Hezekiah and his good deeds , behold , they are written in the vision of Isaiah the prophet , the son of Amoz , in the Book of the Kings of Judah and Israel .</w:t>
      </w:r>
    </w:p>
    <w:p>
      <w:pPr>
        <w:pStyle w:val="ListBullet"/>
      </w:pPr>
      <w:r>
        <w:rPr>
          <w:b/>
          <w:sz w:val="18"/>
        </w:rPr>
        <w:t>2Ch 35:26</w:t>
      </w:r>
      <w:r>
        <w:rPr>
          <w:sz w:val="18"/>
        </w:rPr>
        <w:t xml:space="preserve"> — 2Ch 35:26 Now the rest of the acts of Josiah , and his good deeds according to what is written in the Law of the Lord ,</w:t>
      </w:r>
    </w:p>
    <w:p>
      <w:pPr>
        <w:pStyle w:val="ListBullet"/>
      </w:pPr>
      <w:r>
        <w:rPr>
          <w:b/>
          <w:sz w:val="18"/>
        </w:rPr>
        <w:t>Ezr 3:11</w:t>
      </w:r>
      <w:r>
        <w:rPr>
          <w:sz w:val="18"/>
        </w:rPr>
        <w:t xml:space="preserve"> — Ezr 3:11 And they sang responsively , praising and giving thanks to the Lord , “ For he is good , for his steadfast love endures forever toward Israel .” And all the people shouted with a great shout when they praised the Lord , because the foundation of the house of the Lord was laid.</w:t>
      </w:r>
    </w:p>
    <w:p>
      <w:pPr>
        <w:pStyle w:val="ListBullet"/>
      </w:pPr>
      <w:r>
        <w:rPr>
          <w:b/>
          <w:sz w:val="18"/>
        </w:rPr>
        <w:t>Ezr 7:28</w:t>
      </w:r>
      <w:r>
        <w:rPr>
          <w:sz w:val="18"/>
        </w:rPr>
        <w:t xml:space="preserve"> — Ezr 7:28 and who extended to me his steadfast love before the king and his counselors , and before all the king’s mighty officers . I took courage , for the hand of the Lord my God was on me, and I gathered leading men from Israel to go up with me .</w:t>
      </w:r>
    </w:p>
    <w:p>
      <w:pPr>
        <w:pStyle w:val="ListBullet"/>
      </w:pPr>
      <w:r>
        <w:rPr>
          <w:b/>
          <w:sz w:val="18"/>
        </w:rPr>
        <w:t>Ezr 9:9</w:t>
      </w:r>
      <w:r>
        <w:rPr>
          <w:sz w:val="18"/>
        </w:rPr>
        <w:t xml:space="preserve"> — Ezr 9:9 For we are slaves . Yet our God has not forsaken us in our slavery , but has extended to us his steadfast love before the kings of Persia , to grant us some reviving to set up the house of our God , to repair its ruins , and to give us protection in Judea and Jerusalem .</w:t>
      </w:r>
    </w:p>
    <w:p>
      <w:pPr>
        <w:pStyle w:val="ListBullet"/>
      </w:pPr>
      <w:r>
        <w:rPr>
          <w:b/>
          <w:sz w:val="18"/>
        </w:rPr>
        <w:t>Neh 1:5</w:t>
      </w:r>
      <w:r>
        <w:rPr>
          <w:sz w:val="18"/>
        </w:rPr>
        <w:t xml:space="preserve"> — Neh 1:5 And I said , “ O Lord God of heaven , the great and awesome God who keeps covenant and steadfast love with those who love him and keep his commandments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Neh 13:14</w:t>
      </w:r>
      <w:r>
        <w:rPr>
          <w:sz w:val="18"/>
        </w:rPr>
        <w:t xml:space="preserve"> — Neh 13:14 Remember me, O my God , concerning this , and do not wipe out my good deeds that I have done for the house of my God and for his service .</w:t>
      </w:r>
    </w:p>
    <w:p>
      <w:pPr>
        <w:pStyle w:val="ListBullet"/>
      </w:pPr>
      <w:r>
        <w:rPr>
          <w:b/>
          <w:sz w:val="18"/>
        </w:rPr>
        <w:t>Neh 13:22</w:t>
      </w:r>
      <w:r>
        <w:rPr>
          <w:sz w:val="18"/>
        </w:rPr>
        <w:t xml:space="preserve"> — Neh 13:22 Then I commanded the Levites that they should purify themselves and come and guard the gates , to keep the Sabbath day holy . Remember this also in my favor, O my God , and spare me according to the greatness of your steadfast love .</w:t>
      </w:r>
    </w:p>
    <w:p>
      <w:pPr>
        <w:pStyle w:val="ListBullet"/>
      </w:pPr>
      <w:r>
        <w:rPr>
          <w:b/>
          <w:sz w:val="18"/>
        </w:rPr>
        <w:t>Est 2:9</w:t>
      </w:r>
      <w:r>
        <w:rPr>
          <w:sz w:val="18"/>
        </w:rPr>
        <w:t xml:space="preserve"> — Est 2:9 And the young woman pleased him and won his favor . And he quickly provided her with her cosmetics and her portion of food , and with seven chosen young women from the king’s palace , and advanced her and her young women to the best place in the harem .</w:t>
      </w:r>
    </w:p>
    <w:p>
      <w:pPr>
        <w:pStyle w:val="ListBullet"/>
      </w:pPr>
      <w:r>
        <w:rPr>
          <w:b/>
          <w:sz w:val="18"/>
        </w:rPr>
        <w:t>Est 2:17</w:t>
      </w:r>
      <w:r>
        <w:rPr>
          <w:sz w:val="18"/>
        </w:rPr>
        <w:t xml:space="preserve"> — Est 2:17 the king loved Esther more than all the women , and she won grace and favor in his sight more than all the virgins , so that he set the royal crown on her head and made her queen instead of Vashti .</w:t>
      </w:r>
    </w:p>
    <w:p>
      <w:pPr>
        <w:pStyle w:val="ListBullet"/>
      </w:pPr>
      <w:r>
        <w:rPr>
          <w:b/>
          <w:sz w:val="18"/>
        </w:rPr>
        <w:t>Job 6:14</w:t>
      </w:r>
      <w:r>
        <w:rPr>
          <w:sz w:val="18"/>
        </w:rPr>
        <w:t xml:space="preserve"> — Job 6:14 “He who withholds kindness from a friend forsakes the fear of the Almighty .</w:t>
      </w:r>
    </w:p>
    <w:p>
      <w:pPr>
        <w:pStyle w:val="ListBullet"/>
      </w:pPr>
      <w:r>
        <w:rPr>
          <w:b/>
          <w:sz w:val="18"/>
        </w:rPr>
        <w:t>Job 10:12</w:t>
      </w:r>
      <w:r>
        <w:rPr>
          <w:sz w:val="18"/>
        </w:rPr>
        <w:t xml:space="preserve"> — Job 10:12 You have granted me life and steadfast love, and your care has preserved my spirit .</w:t>
      </w:r>
    </w:p>
    <w:p>
      <w:pPr>
        <w:pStyle w:val="ListBullet"/>
      </w:pPr>
      <w:r>
        <w:rPr>
          <w:b/>
          <w:sz w:val="18"/>
        </w:rPr>
        <w:t>Job 37:13</w:t>
      </w:r>
      <w:r>
        <w:rPr>
          <w:sz w:val="18"/>
        </w:rPr>
        <w:t xml:space="preserve"> — Job 37:13 Whether for correction or for his land or for love , he causes it to happen .</w:t>
      </w:r>
    </w:p>
    <w:p>
      <w:pPr>
        <w:pStyle w:val="ListBullet"/>
      </w:pPr>
      <w:r>
        <w:rPr>
          <w:b/>
          <w:sz w:val="18"/>
        </w:rPr>
        <w:t>Psa 5:7</w:t>
      </w:r>
      <w:r>
        <w:rPr>
          <w:sz w:val="18"/>
        </w:rPr>
        <w:t xml:space="preserve"> — Psa 5:7 But I , through the abundance of your steadfast love , will enter your house . I will bow down toward your holy temple in the fear of you.</w:t>
      </w:r>
    </w:p>
    <w:p>
      <w:pPr>
        <w:pStyle w:val="ListBullet"/>
      </w:pPr>
      <w:r>
        <w:rPr>
          <w:b/>
          <w:sz w:val="18"/>
        </w:rPr>
        <w:t>Psa 6:4</w:t>
      </w:r>
      <w:r>
        <w:rPr>
          <w:sz w:val="18"/>
        </w:rPr>
        <w:t xml:space="preserve"> — Psa 6:4 Turn , O Lord , deliver my life ; save me for the sake of your steadfast love .</w:t>
      </w:r>
    </w:p>
    <w:p>
      <w:pPr>
        <w:pStyle w:val="ListBullet"/>
      </w:pPr>
      <w:r>
        <w:rPr>
          <w:b/>
          <w:sz w:val="18"/>
        </w:rPr>
        <w:t>Psa 13:5</w:t>
      </w:r>
      <w:r>
        <w:rPr>
          <w:sz w:val="18"/>
        </w:rPr>
        <w:t xml:space="preserve"> — Psa 13:5 But I have trusted in your steadfast love ; my heart shall rejoice in your salvation .</w:t>
      </w:r>
    </w:p>
    <w:p>
      <w:pPr>
        <w:pStyle w:val="ListBullet"/>
      </w:pPr>
      <w:r>
        <w:rPr>
          <w:b/>
          <w:sz w:val="18"/>
        </w:rPr>
        <w:t>Psa 17:7</w:t>
      </w:r>
      <w:r>
        <w:rPr>
          <w:sz w:val="18"/>
        </w:rPr>
        <w:t xml:space="preserve"> — Psa 17:7 Wondrously show your steadfast love , O Savior of those who seek refuge from their adversaries at your right hand .</w:t>
      </w:r>
    </w:p>
    <w:p>
      <w:pPr>
        <w:pStyle w:val="ListBullet"/>
      </w:pPr>
      <w:r>
        <w:rPr>
          <w:b/>
          <w:sz w:val="18"/>
        </w:rPr>
        <w:t>Psa 18:50</w:t>
      </w:r>
      <w:r>
        <w:rPr>
          <w:sz w:val="18"/>
        </w:rPr>
        <w:t xml:space="preserve"> — Psa 18:50 Great salvation he brings to his king , and shows steadfast love to his anointed , to David and his offspring forever .</w:t>
      </w:r>
    </w:p>
    <w:p>
      <w:pPr>
        <w:pStyle w:val="ListBullet"/>
      </w:pPr>
      <w:r>
        <w:rPr>
          <w:b/>
          <w:sz w:val="18"/>
        </w:rPr>
        <w:t>Psa 21:7</w:t>
      </w:r>
      <w:r>
        <w:rPr>
          <w:sz w:val="18"/>
        </w:rPr>
        <w:t xml:space="preserve"> — Psa 21:7 For the king trusts in the Lord , and through the steadfast love of the Most High he shall not be moved .</w:t>
      </w:r>
    </w:p>
    <w:p>
      <w:pPr>
        <w:pStyle w:val="ListBullet"/>
      </w:pPr>
      <w:r>
        <w:rPr>
          <w:b/>
          <w:sz w:val="18"/>
        </w:rPr>
        <w:t>Psa 23:6</w:t>
      </w:r>
      <w:r>
        <w:rPr>
          <w:sz w:val="18"/>
        </w:rPr>
        <w:t xml:space="preserve"> — Psa 23:6 Surely goodness and mercy shall follow me all the days of my life , and I shall dwell in the house of the Lord forever .</w:t>
      </w:r>
    </w:p>
    <w:p>
      <w:pPr>
        <w:pStyle w:val="ListBullet"/>
      </w:pPr>
      <w:r>
        <w:rPr>
          <w:b/>
          <w:sz w:val="18"/>
        </w:rPr>
        <w:t>Psa 25:10</w:t>
      </w:r>
      <w:r>
        <w:rPr>
          <w:sz w:val="18"/>
        </w:rPr>
        <w:t xml:space="preserve"> — Psa 25:10 All the paths of the Lord are steadfast love and faithfulness , for those who keep his covenant and his testimonies .</w:t>
      </w:r>
    </w:p>
    <w:p>
      <w:pPr>
        <w:pStyle w:val="ListBullet"/>
      </w:pPr>
      <w:r>
        <w:rPr>
          <w:b/>
          <w:sz w:val="18"/>
        </w:rPr>
        <w:t>Psa 31:21</w:t>
      </w:r>
      <w:r>
        <w:rPr>
          <w:sz w:val="18"/>
        </w:rPr>
        <w:t xml:space="preserve"> — Psa 31:21 Blessed be the Lord , for he has wondrously shown his steadfast love to me when I was in a besieged city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Psa 52:1</w:t>
      </w:r>
      <w:r>
        <w:rPr>
          <w:sz w:val="18"/>
        </w:rPr>
        <w:t xml:space="preserve"> — To the choirmaster . A Maskil of David , when Doeg , the Edomite , came and told Saul , “ David has come to the house of Ahimelech .” Psa 52:1 Why do you boast of evil , O mighty man ? The steadfast love of God endures all the day .</w:t>
      </w:r>
    </w:p>
    <w:p>
      <w:pPr>
        <w:pStyle w:val="ListBullet"/>
      </w:pPr>
      <w:r>
        <w:rPr>
          <w:b/>
          <w:sz w:val="18"/>
        </w:rPr>
        <w:t>Psa 52:8</w:t>
      </w:r>
      <w:r>
        <w:rPr>
          <w:sz w:val="18"/>
        </w:rPr>
        <w:t xml:space="preserve"> — Psa 52:8 But I am like a green olive tree in the house of God . I trust in the steadfast love of God forever and ever .</w:t>
      </w:r>
    </w:p>
    <w:p>
      <w:pPr>
        <w:pStyle w:val="ListBullet"/>
      </w:pPr>
      <w:r>
        <w:rPr>
          <w:b/>
          <w:sz w:val="18"/>
        </w:rPr>
        <w:t>Psa 57:3</w:t>
      </w:r>
      <w:r>
        <w:rPr>
          <w:sz w:val="18"/>
        </w:rPr>
        <w:t xml:space="preserve"> — Psa 57:3 He will send from heaven and save me; he will put to shame him who tramples on me. Selah God will send out his steadfast love and his faithfulness !</w:t>
      </w:r>
    </w:p>
    <w:p>
      <w:pPr>
        <w:pStyle w:val="ListBullet"/>
      </w:pPr>
      <w:r>
        <w:rPr>
          <w:b/>
          <w:sz w:val="18"/>
        </w:rPr>
        <w:t>Psa 57:10</w:t>
      </w:r>
      <w:r>
        <w:rPr>
          <w:sz w:val="18"/>
        </w:rPr>
        <w:t xml:space="preserve"> — Psa 57:10 For your steadfast love is great to the heavens , your faithfulness to the clouds .</w:t>
      </w:r>
    </w:p>
    <w:p>
      <w:pPr>
        <w:pStyle w:val="ListBullet"/>
      </w:pPr>
      <w:r>
        <w:rPr>
          <w:b/>
          <w:sz w:val="18"/>
        </w:rPr>
        <w:t>Psa 59:10</w:t>
      </w:r>
      <w:r>
        <w:rPr>
          <w:sz w:val="18"/>
        </w:rPr>
        <w:t xml:space="preserve"> — Psa 59:10 My God in his steadfast love will meet me; God will let me look in triumph on my enemies .</w:t>
      </w:r>
    </w:p>
    <w:p>
      <w:pPr>
        <w:pStyle w:val="ListBullet"/>
      </w:pPr>
      <w:r>
        <w:rPr>
          <w:b/>
          <w:sz w:val="18"/>
        </w:rPr>
        <w:t>Psa 59:16</w:t>
      </w:r>
      <w:r>
        <w:rPr>
          <w:sz w:val="18"/>
        </w:rPr>
        <w:t xml:space="preserve"> — Psa 59:16 But I will sing of your strength ; I will sing aloud of your steadfast love in the morning . For you have been to me a fortress and a refuge in the day of my distress .</w:t>
      </w:r>
    </w:p>
    <w:p>
      <w:pPr>
        <w:pStyle w:val="ListBullet"/>
      </w:pPr>
      <w:r>
        <w:rPr>
          <w:b/>
          <w:sz w:val="18"/>
        </w:rPr>
        <w:t>Psa 59:17</w:t>
      </w:r>
      <w:r>
        <w:rPr>
          <w:sz w:val="18"/>
        </w:rPr>
        <w:t xml:space="preserve"> — Psa 59:17 O my Strength , I will sing praises to you, for you, O God , are my fortress , the God who shows me steadfast love .</w:t>
      </w:r>
    </w:p>
    <w:p>
      <w:pPr>
        <w:pStyle w:val="ListBullet"/>
      </w:pPr>
      <w:r>
        <w:rPr>
          <w:b/>
          <w:sz w:val="18"/>
        </w:rPr>
        <w:t>Psa 61:7</w:t>
      </w:r>
      <w:r>
        <w:rPr>
          <w:sz w:val="18"/>
        </w:rPr>
        <w:t xml:space="preserve"> — Psa 61:7 May he be enthroned forever before God ; appoint steadfast love and faithfulness to watch over him !</w:t>
      </w:r>
    </w:p>
    <w:p>
      <w:pPr>
        <w:pStyle w:val="ListBullet"/>
      </w:pPr>
      <w:r>
        <w:rPr>
          <w:b/>
          <w:sz w:val="18"/>
        </w:rPr>
        <w:t>Psa 62:12</w:t>
      </w:r>
      <w:r>
        <w:rPr>
          <w:sz w:val="18"/>
        </w:rPr>
        <w:t xml:space="preserve"> — Psa 62:12 and that to you, O Lord , belongs steadfast love . For you will render to a man according to his work .</w:t>
      </w:r>
    </w:p>
    <w:p>
      <w:pPr>
        <w:pStyle w:val="ListBullet"/>
      </w:pPr>
      <w:r>
        <w:rPr>
          <w:b/>
          <w:sz w:val="18"/>
        </w:rPr>
        <w:t>Psa 63:3</w:t>
      </w:r>
      <w:r>
        <w:rPr>
          <w:sz w:val="18"/>
        </w:rPr>
        <w:t xml:space="preserve"> — Psa 63:3 Because your steadfast love is better than life , my lips will praise you .</w:t>
      </w:r>
    </w:p>
    <w:p>
      <w:pPr>
        <w:pStyle w:val="ListBullet"/>
      </w:pPr>
      <w:r>
        <w:rPr>
          <w:b/>
          <w:sz w:val="18"/>
        </w:rPr>
        <w:t>Psa 66:20</w:t>
      </w:r>
      <w:r>
        <w:rPr>
          <w:sz w:val="18"/>
        </w:rPr>
        <w:t xml:space="preserve"> — Psa 66:20 Blessed be God , because he has not rejected my prayer or removed his steadfast love from me !</w:t>
      </w:r>
    </w:p>
    <w:p>
      <w:pPr>
        <w:pStyle w:val="ListBullet"/>
      </w:pPr>
      <w:r>
        <w:rPr>
          <w:b/>
          <w:sz w:val="18"/>
        </w:rPr>
        <w:t>Psa 69:13</w:t>
      </w:r>
      <w:r>
        <w:rPr>
          <w:sz w:val="18"/>
        </w:rPr>
        <w:t xml:space="preserve"> — Psa 69:13 But as for me , my prayer is to you, O Lord . At an acceptable time , O God , in the abundance of your steadfast love answer me in your saving faithfulness .</w:t>
      </w:r>
    </w:p>
    <w:p>
      <w:pPr>
        <w:pStyle w:val="ListBullet"/>
      </w:pPr>
      <w:r>
        <w:rPr>
          <w:b/>
          <w:sz w:val="18"/>
        </w:rPr>
        <w:t>Psa 69:16</w:t>
      </w:r>
      <w:r>
        <w:rPr>
          <w:sz w:val="18"/>
        </w:rPr>
        <w:t xml:space="preserve"> — Psa 69:16 Answer me, O Lord , for your steadfast love is good ; according to your abundant mercy , turn to me .</w:t>
      </w:r>
    </w:p>
    <w:p>
      <w:pPr>
        <w:pStyle w:val="ListBullet"/>
      </w:pPr>
      <w:r>
        <w:rPr>
          <w:b/>
          <w:sz w:val="18"/>
        </w:rPr>
        <w:t>Psa 77:8</w:t>
      </w:r>
      <w:r>
        <w:rPr>
          <w:sz w:val="18"/>
        </w:rPr>
        <w:t xml:space="preserve"> — Psa 77:8 Has his steadfast love forever ceased ? Are his promises at an end for all time ?</w:t>
      </w:r>
    </w:p>
    <w:p>
      <w:pPr>
        <w:pStyle w:val="ListBullet"/>
      </w:pPr>
      <w:r>
        <w:rPr>
          <w:b/>
          <w:sz w:val="18"/>
        </w:rPr>
        <w:t>Psa 85:7</w:t>
      </w:r>
      <w:r>
        <w:rPr>
          <w:sz w:val="18"/>
        </w:rPr>
        <w:t xml:space="preserve"> — Psa 85:7 Show us your steadfast love , O Lord , and grant us your salvation .</w:t>
      </w:r>
    </w:p>
    <w:p>
      <w:pPr>
        <w:pStyle w:val="ListBullet"/>
      </w:pPr>
      <w:r>
        <w:rPr>
          <w:b/>
          <w:sz w:val="18"/>
        </w:rPr>
        <w:t>Psa 85:10</w:t>
      </w:r>
      <w:r>
        <w:rPr>
          <w:sz w:val="18"/>
        </w:rPr>
        <w:t xml:space="preserve"> — Psa 85:10 Steadfast love and faithfulness meet ; righteousness and peace kiss each other.</w:t>
      </w:r>
    </w:p>
    <w:p>
      <w:pPr>
        <w:pStyle w:val="ListBullet"/>
      </w:pPr>
      <w:r>
        <w:rPr>
          <w:b/>
          <w:sz w:val="18"/>
        </w:rPr>
        <w:t>Psa 86:5</w:t>
      </w:r>
      <w:r>
        <w:rPr>
          <w:sz w:val="18"/>
        </w:rPr>
        <w:t xml:space="preserve"> — Psa 86:5 For you , O Lord , are good and forgiving , abounding in steadfast love to all who call upon you .</w:t>
      </w:r>
    </w:p>
    <w:p>
      <w:pPr>
        <w:pStyle w:val="ListBullet"/>
      </w:pPr>
      <w:r>
        <w:rPr>
          <w:b/>
          <w:sz w:val="18"/>
        </w:rPr>
        <w:t>Psa 86:13</w:t>
      </w:r>
      <w:r>
        <w:rPr>
          <w:sz w:val="18"/>
        </w:rPr>
        <w:t xml:space="preserve"> — Psa 86:13 For great is your steadfast love toward me; you have delivered my soul from the depths of Sheol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88:11</w:t>
      </w:r>
      <w:r>
        <w:rPr>
          <w:sz w:val="18"/>
        </w:rPr>
        <w:t xml:space="preserve"> — Psa 88:11 Is your steadfast love declared in the grave , or your faithfulness in Abaddon ?</w:t>
      </w:r>
    </w:p>
    <w:p>
      <w:pPr>
        <w:pStyle w:val="ListBullet"/>
      </w:pPr>
      <w:r>
        <w:rPr>
          <w:b/>
          <w:sz w:val="18"/>
        </w:rPr>
        <w:t>Psa 89:1</w:t>
      </w:r>
      <w:r>
        <w:rPr>
          <w:sz w:val="18"/>
        </w:rPr>
        <w:t xml:space="preserve"> — A Maskil of Ethan the Ezrahite . Psa 89:1 I will sing of the steadfast love of the Lord forever ; with my mouth I will make known your faithfulness to all generations .</w:t>
      </w:r>
    </w:p>
    <w:p>
      <w:pPr>
        <w:pStyle w:val="ListBullet"/>
      </w:pPr>
      <w:r>
        <w:rPr>
          <w:b/>
          <w:sz w:val="18"/>
        </w:rPr>
        <w:t>Psa 89:2</w:t>
      </w:r>
      <w:r>
        <w:rPr>
          <w:sz w:val="18"/>
        </w:rPr>
        <w:t xml:space="preserve"> — Psa 89:2 For I said , “Steadfast love will be built up forever ; in the heavens you will establish your faithfulness .”</w:t>
      </w:r>
    </w:p>
    <w:p>
      <w:pPr>
        <w:pStyle w:val="ListBullet"/>
      </w:pPr>
      <w:r>
        <w:rPr>
          <w:b/>
          <w:sz w:val="18"/>
        </w:rPr>
        <w:t>Psa 89:14</w:t>
      </w:r>
      <w:r>
        <w:rPr>
          <w:sz w:val="18"/>
        </w:rPr>
        <w:t xml:space="preserve"> — Psa 89:14 Righteousness and justice are the foundation of your throne ; steadfast love and faithfulness go before you .</w:t>
      </w:r>
    </w:p>
    <w:p>
      <w:pPr>
        <w:pStyle w:val="ListBullet"/>
      </w:pPr>
      <w:r>
        <w:rPr>
          <w:b/>
          <w:sz w:val="18"/>
        </w:rPr>
        <w:t>Psa 89:24</w:t>
      </w:r>
      <w:r>
        <w:rPr>
          <w:sz w:val="18"/>
        </w:rPr>
        <w:t xml:space="preserve"> — Psa 89:24 My faithfulness and my steadfast love shall be with him, and in my name shall his horn be exalted .</w:t>
      </w:r>
    </w:p>
    <w:p>
      <w:pPr>
        <w:pStyle w:val="ListBullet"/>
      </w:pPr>
      <w:r>
        <w:rPr>
          <w:b/>
          <w:sz w:val="18"/>
        </w:rPr>
        <w:t>Psa 89:28</w:t>
      </w:r>
      <w:r>
        <w:rPr>
          <w:sz w:val="18"/>
        </w:rPr>
        <w:t xml:space="preserve"> — Psa 89:28 My steadfast love I will keep for him forever , and my covenant will stand firm for him .</w:t>
      </w:r>
    </w:p>
    <w:p>
      <w:pPr>
        <w:pStyle w:val="ListBullet"/>
      </w:pPr>
      <w:r>
        <w:rPr>
          <w:b/>
          <w:sz w:val="18"/>
        </w:rPr>
        <w:t>Psa 89:33</w:t>
      </w:r>
      <w:r>
        <w:rPr>
          <w:sz w:val="18"/>
        </w:rPr>
        <w:t xml:space="preserve"> — Psa 89:33 but I will not remove from him my steadfast love or be false to my faithfulness .</w:t>
      </w:r>
    </w:p>
    <w:p>
      <w:pPr>
        <w:pStyle w:val="ListBullet"/>
      </w:pPr>
      <w:r>
        <w:rPr>
          <w:b/>
          <w:sz w:val="18"/>
        </w:rPr>
        <w:t>Psa 89:49</w:t>
      </w:r>
      <w:r>
        <w:rPr>
          <w:sz w:val="18"/>
        </w:rPr>
        <w:t xml:space="preserve"> — Psa 89:49 Lord , where is your steadfast love of old , which by your faithfulness you swore to David ?</w:t>
      </w:r>
    </w:p>
    <w:p>
      <w:pPr>
        <w:pStyle w:val="ListBullet"/>
      </w:pPr>
      <w:r>
        <w:rPr>
          <w:b/>
          <w:sz w:val="18"/>
        </w:rPr>
        <w:t>Psa 90:14</w:t>
      </w:r>
      <w:r>
        <w:rPr>
          <w:sz w:val="18"/>
        </w:rPr>
        <w:t xml:space="preserve"> — Psa 90:14 Satisfy us in the morning with your steadfast love , that we may rejoice and be glad all our days .</w:t>
      </w:r>
    </w:p>
    <w:p>
      <w:pPr>
        <w:pStyle w:val="ListBullet"/>
      </w:pPr>
      <w:r>
        <w:rPr>
          <w:b/>
          <w:sz w:val="18"/>
        </w:rPr>
        <w:t>Psa 92:2</w:t>
      </w:r>
      <w:r>
        <w:rPr>
          <w:sz w:val="18"/>
        </w:rPr>
        <w:t xml:space="preserve"> — Psa 92:2 to declare your steadfast love in the morning , and your faithfulness by night ,</w:t>
      </w:r>
    </w:p>
    <w:p>
      <w:pPr>
        <w:pStyle w:val="ListBullet"/>
      </w:pPr>
      <w:r>
        <w:rPr>
          <w:b/>
          <w:sz w:val="18"/>
        </w:rPr>
        <w:t>Psa 94:18</w:t>
      </w:r>
      <w:r>
        <w:rPr>
          <w:sz w:val="18"/>
        </w:rPr>
        <w:t xml:space="preserve"> — Psa 94:18 When I thought , “My foot slips ,” your steadfast love , O Lord , held me up .</w:t>
      </w:r>
    </w:p>
    <w:p>
      <w:pPr>
        <w:pStyle w:val="ListBullet"/>
      </w:pPr>
      <w:r>
        <w:rPr>
          <w:b/>
          <w:sz w:val="18"/>
        </w:rPr>
        <w:t>Pro 3:3</w:t>
      </w:r>
      <w:r>
        <w:rPr>
          <w:sz w:val="18"/>
        </w:rPr>
        <w:t xml:space="preserve"> — Pro 3:3 Let not steadfast love and faithfulness forsake you; bind them around your neck ; write them on the tablet of your heart .</w:t>
      </w:r>
    </w:p>
    <w:p>
      <w:pPr>
        <w:pStyle w:val="ListBullet"/>
      </w:pPr>
      <w:r>
        <w:rPr>
          <w:b/>
          <w:sz w:val="18"/>
        </w:rPr>
        <w:t>Pro 11:17</w:t>
      </w:r>
      <w:r>
        <w:rPr>
          <w:sz w:val="18"/>
        </w:rPr>
        <w:t xml:space="preserve"> — Pro 11:17 A man who is kind benefits himself , but a cruel man hurts himself .</w:t>
      </w:r>
    </w:p>
    <w:p>
      <w:pPr>
        <w:pStyle w:val="ListBullet"/>
      </w:pPr>
      <w:r>
        <w:rPr>
          <w:b/>
          <w:sz w:val="18"/>
        </w:rPr>
        <w:t>Pro 14:22</w:t>
      </w:r>
      <w:r>
        <w:rPr>
          <w:sz w:val="18"/>
        </w:rPr>
        <w:t xml:space="preserve"> — Pro 14:22 Do they not go astray who devise evil ? Those who devise good meet steadfast love and faithfulness .</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Pro 19:22</w:t>
      </w:r>
      <w:r>
        <w:rPr>
          <w:sz w:val="18"/>
        </w:rPr>
        <w:t xml:space="preserve"> — Pro 19:22 What is desired in a man is steadfast love , and a poor man is better than a liar .</w:t>
      </w:r>
    </w:p>
    <w:p>
      <w:pPr>
        <w:pStyle w:val="ListBullet"/>
      </w:pPr>
      <w:r>
        <w:rPr>
          <w:b/>
          <w:sz w:val="18"/>
        </w:rPr>
        <w:t>Pro 20:6</w:t>
      </w:r>
      <w:r>
        <w:rPr>
          <w:sz w:val="18"/>
        </w:rPr>
        <w:t xml:space="preserve"> — Pro 20:6 Many a man proclaims his own steadfast love , but a faithful man who can find ?</w:t>
      </w:r>
    </w:p>
    <w:p>
      <w:pPr>
        <w:pStyle w:val="ListBullet"/>
      </w:pPr>
      <w:r>
        <w:rPr>
          <w:b/>
          <w:sz w:val="18"/>
        </w:rPr>
        <w:t>Pro 20:28</w:t>
      </w:r>
      <w:r>
        <w:rPr>
          <w:sz w:val="18"/>
        </w:rPr>
        <w:t xml:space="preserve"> — Pro 20:28 Steadfast love and faithfulness preserve the king , and by steadfast love his throne is upheld .</w:t>
      </w:r>
    </w:p>
    <w:p>
      <w:pPr>
        <w:pStyle w:val="ListBullet"/>
      </w:pPr>
      <w:r>
        <w:rPr>
          <w:b/>
          <w:sz w:val="18"/>
        </w:rPr>
        <w:t>Pro 21:21</w:t>
      </w:r>
      <w:r>
        <w:rPr>
          <w:sz w:val="18"/>
        </w:rPr>
        <w:t xml:space="preserve"> — Pro 21:21 Whoever pursues righteousness and kindness will find life , righteousness , and honor .</w:t>
      </w:r>
    </w:p>
    <w:p>
      <w:pPr>
        <w:pStyle w:val="ListBullet"/>
      </w:pPr>
      <w:r>
        <w:rPr>
          <w:b/>
          <w:sz w:val="18"/>
        </w:rPr>
        <w:t>Pro 31:26</w:t>
      </w:r>
      <w:r>
        <w:rPr>
          <w:sz w:val="18"/>
        </w:rPr>
        <w:t xml:space="preserve"> — Pro 31:26 She opens her mouth with wisdom , and the teaching of kindness is on her tongue .</w:t>
      </w:r>
    </w:p>
    <w:p>
      <w:pPr>
        <w:pStyle w:val="ListBullet"/>
      </w:pPr>
      <w:r>
        <w:rPr>
          <w:b/>
          <w:sz w:val="18"/>
        </w:rPr>
        <w:t>Isa 16:5</w:t>
      </w:r>
      <w:r>
        <w:rPr>
          <w:sz w:val="18"/>
        </w:rPr>
        <w:t xml:space="preserve"> — Isa 16:5 then a throne will be established in steadfast love , and on it will sit in faithfulness in the tent of David one who judges and seeks justice and is swift to do righteousness .”</w:t>
      </w:r>
    </w:p>
    <w:p>
      <w:pPr>
        <w:pStyle w:val="ListBullet"/>
      </w:pPr>
      <w:r>
        <w:rPr>
          <w:b/>
          <w:sz w:val="18"/>
        </w:rPr>
        <w:t>Isa 40:6</w:t>
      </w:r>
      <w:r>
        <w:rPr>
          <w:sz w:val="18"/>
        </w:rPr>
        <w:t xml:space="preserve"> — Isa 40:6 A voice says , “ Cry !” And I said , “ What shall I cry ?” All flesh is grass , and all its beauty is like the flower of the field .</w:t>
      </w:r>
    </w:p>
    <w:p>
      <w:pPr>
        <w:pStyle w:val="ListBullet"/>
      </w:pPr>
      <w:r>
        <w:rPr>
          <w:b/>
          <w:sz w:val="18"/>
        </w:rPr>
        <w:t>Isa 54:8</w:t>
      </w:r>
      <w:r>
        <w:rPr>
          <w:sz w:val="18"/>
        </w:rPr>
        <w:t xml:space="preserve"> — Isa 54:8 In overflowing anger for a moment I hid my face from you, but with everlasting love I will have compassion on you,” says the Lord , your Redeemer .</w:t>
      </w:r>
    </w:p>
    <w:p>
      <w:pPr>
        <w:pStyle w:val="ListBullet"/>
      </w:pPr>
      <w:r>
        <w:rPr>
          <w:b/>
          <w:sz w:val="18"/>
        </w:rPr>
        <w:t>Isa 54:10</w:t>
      </w:r>
      <w:r>
        <w:rPr>
          <w:sz w:val="18"/>
        </w:rPr>
        <w:t xml:space="preserve"> — Isa 54:10 For the mountains may depart and the hills be removed , but my steadfast love shall not depart from you, and my covenant of peace shall not be removed ,” says the Lord , who has compassion on you.</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Isa 57:1</w:t>
      </w:r>
      <w:r>
        <w:rPr>
          <w:sz w:val="18"/>
        </w:rPr>
        <w:t xml:space="preserve"> — Isa 57:1 The righteous man perishes , and no one lays it to heart ; devout men are taken away , while no one understands . For the righteous man is taken away from calamity ;</w:t>
      </w:r>
    </w:p>
    <w:p>
      <w:pPr>
        <w:pStyle w:val="ListBullet"/>
      </w:pPr>
      <w:r>
        <w:rPr>
          <w:b/>
          <w:sz w:val="18"/>
        </w:rPr>
        <w:t>Isa 63:7</w:t>
      </w:r>
      <w:r>
        <w:rPr>
          <w:sz w:val="18"/>
        </w:rPr>
        <w:t xml:space="preserve"> — Isa 63:7 I will recount the steadfast love of the Lord , the praises of the Lord , according to all that the Lord has granted us, and the great goodness to the house of Israel that he has granted them according to his compassion , according to the abundance of his steadfast love .</w:t>
      </w:r>
    </w:p>
    <w:p>
      <w:pPr>
        <w:pStyle w:val="ListBullet"/>
      </w:pPr>
      <w:r>
        <w:rPr>
          <w:b/>
          <w:sz w:val="18"/>
        </w:rPr>
        <w:t>Jer 2:2</w:t>
      </w:r>
      <w:r>
        <w:rPr>
          <w:sz w:val="18"/>
        </w:rPr>
        <w:t xml:space="preserve"> — Jer 2:2 “ Go and proclaim in the hearing of Jerusalem , Thus says the Lord , “I remember the devotion of your youth , your love as a bride , how you followed me in the wilderness , in a land not sown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Jer 16:5</w:t>
      </w:r>
      <w:r>
        <w:rPr>
          <w:sz w:val="18"/>
        </w:rPr>
        <w:t xml:space="preserve"> — Jer 16:5 “For thus says the Lord : Do not enter the house of mourning , or go to lament or grieve for them, for I have taken away my peace from this people , my steadfast love and mercy , declares the Lord .</w:t>
      </w:r>
    </w:p>
    <w:p>
      <w:pPr>
        <w:pStyle w:val="ListBullet"/>
      </w:pPr>
      <w:r>
        <w:rPr>
          <w:b/>
          <w:sz w:val="18"/>
        </w:rPr>
        <w:t>Jer 31:3</w:t>
      </w:r>
      <w:r>
        <w:rPr>
          <w:sz w:val="18"/>
        </w:rPr>
        <w:t xml:space="preserve"> — Jer 31:3 the Lord appeared to him from far away . I have loved you with an everlasting love ; therefore I have continued my faithfulness to you.</w:t>
      </w:r>
    </w:p>
    <w:p>
      <w:pPr>
        <w:pStyle w:val="ListBullet"/>
      </w:pPr>
      <w:r>
        <w:rPr>
          <w:b/>
          <w:sz w:val="18"/>
        </w:rPr>
        <w:t>Jer 32:18</w:t>
      </w:r>
      <w:r>
        <w:rPr>
          <w:sz w:val="18"/>
        </w:rPr>
        <w:t xml:space="preserve"> — Jer 32:18 You show steadfast love to thousands , but you repay the guilt of fathers to their children after them, O great and mighty God , whose name is the Lord of hosts ,</w:t>
      </w:r>
    </w:p>
    <w:p>
      <w:pPr>
        <w:pStyle w:val="ListBullet"/>
      </w:pPr>
      <w:r>
        <w:rPr>
          <w:b/>
          <w:sz w:val="18"/>
        </w:rPr>
        <w:t>Jer 33:11</w:t>
      </w:r>
      <w:r>
        <w:rPr>
          <w:sz w:val="18"/>
        </w:rPr>
        <w:t xml:space="preserve"> — Jer 33:11 the voice of mirth and the voice of gladness , the voice of the bridegroom and the voice of the bride , the voices of those who sing , as they bring thank offerings to the house of the Lord : “‘Give thanks to the Lord of hosts , for the Lord is good , for his steadfast love endures forever !’ For I will restore the fortunes of the land as at first , says the Lord .</w:t>
      </w:r>
    </w:p>
    <w:p>
      <w:pPr>
        <w:pStyle w:val="ListBullet"/>
      </w:pPr>
      <w:r>
        <w:rPr>
          <w:b/>
          <w:sz w:val="18"/>
        </w:rPr>
        <w:t>Lam 3:32</w:t>
      </w:r>
      <w:r>
        <w:rPr>
          <w:sz w:val="18"/>
        </w:rPr>
        <w:t xml:space="preserve"> — Lam 3:32 for , though he cause grief , he will have compassion according to the abundance of his steadfast love ;</w:t>
      </w:r>
    </w:p>
    <w:p>
      <w:pPr>
        <w:pStyle w:val="ListBullet"/>
      </w:pPr>
      <w:r>
        <w:rPr>
          <w:b/>
          <w:sz w:val="18"/>
        </w:rPr>
        <w:t>Dan 1:9</w:t>
      </w:r>
      <w:r>
        <w:rPr>
          <w:sz w:val="18"/>
        </w:rPr>
        <w:t xml:space="preserve"> — Dan 1:9 And God gave Daniel favor and compassion in the sight of the chief of the eunuchs ,</w:t>
      </w:r>
    </w:p>
    <w:p>
      <w:pPr>
        <w:pStyle w:val="ListBullet"/>
      </w:pPr>
      <w:r>
        <w:rPr>
          <w:b/>
          <w:sz w:val="18"/>
        </w:rPr>
        <w:t>Hos 6:4</w:t>
      </w:r>
      <w:r>
        <w:rPr>
          <w:sz w:val="18"/>
        </w:rPr>
        <w:t xml:space="preserve"> — Hos 6:4 What shall I do with you, O Ephraim ? What shall I do with you, O Judah ? Your love is like a morning cloud , like the dew that goes early away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Mic 7:20</w:t>
      </w:r>
      <w:r>
        <w:rPr>
          <w:sz w:val="18"/>
        </w:rPr>
        <w:t xml:space="preserve"> — Mic 7:20 You will show faithfulness to Jacob and steadfast love to Abraham , as you have sworn to our fathers from the days of old .</w:t>
      </w:r>
    </w:p>
    <w:p>
      <w:pPr>
        <w:pStyle w:val="Heading1"/>
      </w:pPr>
      <w:r>
        <w:t>H2623 — cha.sid</w:t>
      </w:r>
    </w:p>
    <w:p>
      <w:pPr>
        <w:pStyle w:val="Heading2"/>
      </w:pPr>
      <w:r>
        <w:t>H2623 — pious  [XREF]</w:t>
      </w:r>
    </w:p>
    <w:p>
      <w:r>
        <w:rPr>
          <w:i/>
        </w:rPr>
        <w:t>status: extracted  |  occ: 39</w:t>
      </w:r>
    </w:p>
    <w:p>
      <w:r>
        <w:rPr>
          <w:b/>
        </w:rPr>
        <w:t>Parsed senses:</w:t>
      </w:r>
    </w:p>
    <w:p>
      <w:pPr>
        <w:pStyle w:val="ListBullet"/>
      </w:pPr>
      <w:r>
        <w:rPr>
          <w:b/>
          <w:sz w:val="18"/>
        </w:rPr>
        <w:t xml:space="preserve">1  </w:t>
      </w:r>
      <w:r>
        <w:rPr>
          <w:sz w:val="18"/>
        </w:rPr>
        <w:t>faithful, kind, godly, holy one, saint, pious</w:t>
      </w:r>
    </w:p>
    <w:p>
      <w:pPr>
        <w:pStyle w:val="ListBullet"/>
      </w:pPr>
      <w:r>
        <w:rPr>
          <w:b/>
          <w:sz w:val="18"/>
        </w:rPr>
        <w:t xml:space="preserve">1a  </w:t>
      </w:r>
      <w:r>
        <w:rPr>
          <w:sz w:val="18"/>
        </w:rPr>
        <w:t>kind</w:t>
      </w:r>
    </w:p>
    <w:p>
      <w:pPr>
        <w:pStyle w:val="ListBullet"/>
      </w:pPr>
      <w:r>
        <w:rPr>
          <w:b/>
          <w:sz w:val="18"/>
        </w:rPr>
        <w:t xml:space="preserve">1b  </w:t>
      </w:r>
      <w:r>
        <w:rPr>
          <w:sz w:val="18"/>
        </w:rPr>
        <w:t>pious, godly</w:t>
      </w:r>
    </w:p>
    <w:p>
      <w:pPr>
        <w:pStyle w:val="ListBullet"/>
      </w:pPr>
      <w:r>
        <w:rPr>
          <w:b/>
          <w:sz w:val="18"/>
        </w:rPr>
        <w:t xml:space="preserve">1c  </w:t>
      </w:r>
      <w:r>
        <w:rPr>
          <w:sz w:val="18"/>
        </w:rPr>
        <w:t>faithful ones (subst)</w:t>
      </w:r>
    </w:p>
    <w:p>
      <w:r>
        <w:t>Cross-reference term — verse context derived from OWNER registry.</w:t>
      </w:r>
    </w:p>
    <w:p>
      <w:pPr>
        <w:pStyle w:val="Heading1"/>
      </w:pPr>
      <w:r>
        <w:t>H2624 — cha.si.dah</w:t>
      </w:r>
    </w:p>
    <w:p>
      <w:pPr>
        <w:pStyle w:val="Heading2"/>
      </w:pPr>
      <w:r>
        <w:t>H2624 — stork  [OWNER]</w:t>
      </w:r>
    </w:p>
    <w:p>
      <w:r>
        <w:rPr>
          <w:i/>
        </w:rPr>
        <w:t>status: delete  |  occ: 6</w:t>
      </w:r>
    </w:p>
    <w:p>
      <w:r>
        <w:rPr>
          <w:b/>
        </w:rPr>
        <w:t>Parsed senses:</w:t>
      </w:r>
    </w:p>
    <w:p>
      <w:pPr>
        <w:pStyle w:val="ListBullet"/>
      </w:pPr>
      <w:r>
        <w:rPr>
          <w:b/>
          <w:sz w:val="18"/>
        </w:rPr>
        <w:t xml:space="preserve">1  </w:t>
      </w:r>
      <w:r>
        <w:rPr>
          <w:sz w:val="18"/>
        </w:rPr>
        <w:t>stork</w:t>
      </w:r>
    </w:p>
    <w:p>
      <w:r>
        <w:t>No verse context records.</w:t>
      </w:r>
    </w:p>
    <w:p>
      <w:pPr>
        <w:pStyle w:val="Heading1"/>
      </w:pPr>
      <w:r>
        <w:t>H3749 — kar.kov</w:t>
      </w:r>
    </w:p>
    <w:p>
      <w:pPr>
        <w:pStyle w:val="Heading2"/>
      </w:pPr>
      <w:r>
        <w:t>H3749 — ledge  [OWNER]</w:t>
      </w:r>
    </w:p>
    <w:p>
      <w:r>
        <w:rPr>
          <w:i/>
        </w:rPr>
        <w:t>status: delete  |  occ: 2</w:t>
      </w:r>
    </w:p>
    <w:p>
      <w:r>
        <w:rPr>
          <w:b/>
        </w:rPr>
        <w:t>Parsed senses:</w:t>
      </w:r>
    </w:p>
    <w:p>
      <w:pPr>
        <w:pStyle w:val="ListBullet"/>
      </w:pPr>
      <w:r>
        <w:rPr>
          <w:b/>
          <w:sz w:val="18"/>
        </w:rPr>
        <w:t xml:space="preserve">1  </w:t>
      </w:r>
      <w:r>
        <w:rPr>
          <w:sz w:val="18"/>
        </w:rPr>
        <w:t>edge, rim</w:t>
      </w:r>
    </w:p>
    <w:p>
      <w:r>
        <w:t>No verse context records.</w:t>
      </w:r>
    </w:p>
    <w:p>
      <w:pPr>
        <w:pStyle w:val="Heading1"/>
      </w:pPr>
      <w:r>
        <w:t>H3750 — kar.kom</w:t>
      </w:r>
    </w:p>
    <w:p>
      <w:pPr>
        <w:pStyle w:val="Heading2"/>
      </w:pPr>
      <w:r>
        <w:t>H3750 — saffron  [OWNER]</w:t>
      </w:r>
    </w:p>
    <w:p>
      <w:r>
        <w:rPr>
          <w:i/>
        </w:rPr>
        <w:t>status: delete  |  occ: 1</w:t>
      </w:r>
    </w:p>
    <w:p>
      <w:r>
        <w:rPr>
          <w:b/>
        </w:rPr>
        <w:t>Parsed senses:</w:t>
      </w:r>
    </w:p>
    <w:p>
      <w:pPr>
        <w:pStyle w:val="ListBullet"/>
      </w:pPr>
      <w:r>
        <w:rPr>
          <w:b/>
          <w:sz w:val="18"/>
        </w:rPr>
        <w:t xml:space="preserve">1  </w:t>
      </w:r>
      <w:r>
        <w:rPr>
          <w:sz w:val="18"/>
        </w:rPr>
        <w:t>saffron</w:t>
      </w:r>
    </w:p>
    <w:p>
      <w:pPr>
        <w:pStyle w:val="ListBullet"/>
      </w:pPr>
      <w:r>
        <w:rPr>
          <w:b/>
          <w:sz w:val="18"/>
        </w:rPr>
        <w:t xml:space="preserve">1a  </w:t>
      </w:r>
      <w:r>
        <w:rPr>
          <w:sz w:val="18"/>
        </w:rPr>
        <w:t>an orange-yellow flower of the crocus family, used for flavouring in drinks and confections in order to promote perspiration for cooling of the body</w:t>
      </w:r>
    </w:p>
    <w:p>
      <w:r>
        <w:t>No verse context records.</w:t>
      </w:r>
    </w:p>
    <w:p>
      <w:pPr>
        <w:pStyle w:val="Heading1"/>
      </w:pPr>
      <w:r>
        <w:t>H3803 — ka.tar</w:t>
      </w:r>
    </w:p>
    <w:p>
      <w:pPr>
        <w:pStyle w:val="Heading2"/>
      </w:pPr>
      <w:r>
        <w:t>H3803 — to surround  [OWNER]</w:t>
      </w:r>
    </w:p>
    <w:p>
      <w:r>
        <w:rPr>
          <w:i/>
        </w:rPr>
        <w:t>status: delete  |  occ: 6</w:t>
      </w:r>
    </w:p>
    <w:p>
      <w:r>
        <w:rPr>
          <w:b/>
        </w:rPr>
        <w:t>Parsed senses:</w:t>
      </w:r>
    </w:p>
    <w:p>
      <w:pPr>
        <w:pStyle w:val="ListBullet"/>
      </w:pPr>
      <w:r>
        <w:rPr>
          <w:b/>
          <w:sz w:val="18"/>
        </w:rPr>
        <w:t xml:space="preserve">1  </w:t>
      </w:r>
      <w:r>
        <w:rPr>
          <w:sz w:val="18"/>
        </w:rPr>
        <w:t>to surround</w:t>
      </w:r>
    </w:p>
    <w:p>
      <w:pPr>
        <w:pStyle w:val="ListBullet"/>
      </w:pPr>
      <w:r>
        <w:rPr>
          <w:b/>
          <w:sz w:val="18"/>
        </w:rPr>
        <w:t xml:space="preserve">1a  </w:t>
      </w:r>
      <w:r>
        <w:rPr>
          <w:sz w:val="18"/>
        </w:rPr>
        <w:t>(Piel) to surround</w:t>
      </w:r>
    </w:p>
    <w:p>
      <w:pPr>
        <w:pStyle w:val="ListBullet"/>
      </w:pPr>
      <w:r>
        <w:rPr>
          <w:b/>
          <w:sz w:val="18"/>
        </w:rPr>
        <w:t xml:space="preserve">1b  </w:t>
      </w:r>
      <w:r>
        <w:rPr>
          <w:sz w:val="18"/>
        </w:rPr>
        <w:t>(Hiphil) to surround, encircle</w:t>
      </w:r>
    </w:p>
    <w:p>
      <w:r>
        <w:t>No verse context records.</w:t>
      </w:r>
    </w:p>
    <w:p>
      <w:pPr>
        <w:pStyle w:val="Heading1"/>
      </w:pPr>
      <w:r>
        <w:t>H3804 — ke.ter</w:t>
      </w:r>
    </w:p>
    <w:p>
      <w:pPr>
        <w:pStyle w:val="Heading2"/>
      </w:pPr>
      <w:r>
        <w:t>H3804 — crown  [OWNER]</w:t>
      </w:r>
    </w:p>
    <w:p>
      <w:r>
        <w:rPr>
          <w:i/>
        </w:rPr>
        <w:t>status: delete  |  occ: 3</w:t>
      </w:r>
    </w:p>
    <w:p>
      <w:r>
        <w:rPr>
          <w:b/>
        </w:rPr>
        <w:t>Parsed senses:</w:t>
      </w:r>
    </w:p>
    <w:p>
      <w:pPr>
        <w:pStyle w:val="ListBullet"/>
      </w:pPr>
      <w:r>
        <w:rPr>
          <w:b/>
          <w:sz w:val="18"/>
        </w:rPr>
        <w:t xml:space="preserve">1  </w:t>
      </w:r>
      <w:r>
        <w:rPr>
          <w:sz w:val="18"/>
        </w:rPr>
        <w:t>crown</w:t>
      </w:r>
    </w:p>
    <w:p>
      <w:r>
        <w:t>No verse context records.</w:t>
      </w:r>
    </w:p>
    <w:p>
      <w:pPr>
        <w:pStyle w:val="Heading1"/>
      </w:pPr>
      <w:r>
        <w:t>H3805 — ko.te.ret</w:t>
      </w:r>
    </w:p>
    <w:p>
      <w:pPr>
        <w:pStyle w:val="Heading2"/>
      </w:pPr>
      <w:r>
        <w:t>H3805 — capital  [OWNER]</w:t>
      </w:r>
    </w:p>
    <w:p>
      <w:r>
        <w:rPr>
          <w:i/>
        </w:rPr>
        <w:t>status: delete  |  occ: 24</w:t>
      </w:r>
    </w:p>
    <w:p>
      <w:r>
        <w:rPr>
          <w:b/>
        </w:rPr>
        <w:t>Parsed senses:</w:t>
      </w:r>
    </w:p>
    <w:p>
      <w:pPr>
        <w:pStyle w:val="ListBullet"/>
      </w:pPr>
      <w:r>
        <w:rPr>
          <w:b/>
          <w:sz w:val="18"/>
        </w:rPr>
        <w:t xml:space="preserve">1  </w:t>
      </w:r>
      <w:r>
        <w:rPr>
          <w:sz w:val="18"/>
        </w:rPr>
        <w:t>capital crown, capital of a pillar</w:t>
      </w:r>
    </w:p>
    <w:p>
      <w:r>
        <w:t>No verse context records.</w:t>
      </w:r>
    </w:p>
    <w:p>
      <w:pPr>
        <w:pStyle w:val="Heading1"/>
      </w:pPr>
      <w:r>
        <w:t>H4036 — ma.gor mis.sa.viv</w:t>
      </w:r>
    </w:p>
    <w:p>
      <w:pPr>
        <w:pStyle w:val="Heading2"/>
      </w:pPr>
      <w:r>
        <w:t>H4036 — `Terror on Every Side`  [XREF]</w:t>
      </w:r>
    </w:p>
    <w:p>
      <w:r>
        <w:rPr>
          <w:i/>
        </w:rPr>
        <w:t>status: delete  |  occ: 4</w:t>
      </w:r>
    </w:p>
    <w:p>
      <w:r>
        <w:rPr>
          <w:b/>
        </w:rPr>
        <w:t>Parsed senses:</w:t>
      </w:r>
    </w:p>
    <w:p>
      <w:pPr>
        <w:pStyle w:val="ListBullet"/>
      </w:pPr>
      <w:r>
        <w:rPr>
          <w:b/>
          <w:sz w:val="18"/>
        </w:rPr>
        <w:t xml:space="preserve">1  </w:t>
      </w:r>
      <w:r>
        <w:rPr>
          <w:sz w:val="18"/>
        </w:rPr>
        <w:t xml:space="preserve">A man living at the time of Divided Monarchy, first mentioned at Jer.20.1; </w:t>
        <w:br/>
        <w:t>referred to as Pashhur (פַּשְׁחוּר), or Terror on Every Side (KJV= Magor-missabib) (מָגוֹר מִסָּבִיב). § the name given Pashur the priest by Jeremiah when Pashur smote him and put him in the stocks for prophesying against the idolatry of Jerusalem</w:t>
      </w:r>
    </w:p>
    <w:p>
      <w:r>
        <w:t>Cross-reference term — verse context derived from OWNER registry.</w:t>
      </w:r>
    </w:p>
    <w:p>
      <w:pPr>
        <w:pStyle w:val="Heading1"/>
      </w:pPr>
      <w:r>
        <w:t>H4141 — mu.sav</w:t>
      </w:r>
    </w:p>
    <w:p>
      <w:pPr>
        <w:pStyle w:val="Heading2"/>
      </w:pPr>
      <w:r>
        <w:t>H4141 — surrounding  [OWNER]</w:t>
      </w:r>
    </w:p>
    <w:p>
      <w:r>
        <w:rPr>
          <w:i/>
        </w:rPr>
        <w:t>status: delete  |  occ: 1</w:t>
      </w:r>
    </w:p>
    <w:p>
      <w:r>
        <w:rPr>
          <w:b/>
        </w:rPr>
        <w:t>Parsed senses:</w:t>
      </w:r>
    </w:p>
    <w:p>
      <w:pPr>
        <w:pStyle w:val="ListBullet"/>
      </w:pPr>
      <w:r>
        <w:rPr>
          <w:b/>
          <w:sz w:val="18"/>
        </w:rPr>
        <w:t xml:space="preserve">1  </w:t>
      </w:r>
      <w:r>
        <w:rPr>
          <w:sz w:val="18"/>
        </w:rPr>
        <w:t>encompassing, surrounding, round about</w:t>
      </w:r>
    </w:p>
    <w:p>
      <w:r>
        <w:t>No verse context records.</w:t>
      </w:r>
    </w:p>
    <w:p>
      <w:pPr>
        <w:pStyle w:val="Heading1"/>
      </w:pPr>
      <w:r>
        <w:t>H4230 — me.chu.gah</w:t>
      </w:r>
    </w:p>
    <w:p>
      <w:pPr>
        <w:pStyle w:val="Heading2"/>
      </w:pPr>
      <w:r>
        <w:t>H4230 — compass  [OWNER]</w:t>
      </w:r>
    </w:p>
    <w:p>
      <w:r>
        <w:rPr>
          <w:i/>
        </w:rPr>
        <w:t>status: delete  |  occ: 1</w:t>
      </w:r>
    </w:p>
    <w:p>
      <w:r>
        <w:rPr>
          <w:b/>
        </w:rPr>
        <w:t>Parsed senses:</w:t>
      </w:r>
    </w:p>
    <w:p>
      <w:pPr>
        <w:pStyle w:val="ListBullet"/>
      </w:pPr>
      <w:r>
        <w:rPr>
          <w:b/>
          <w:sz w:val="18"/>
        </w:rPr>
        <w:t xml:space="preserve">1  </w:t>
      </w:r>
      <w:r>
        <w:rPr>
          <w:sz w:val="18"/>
        </w:rPr>
        <w:t>circle-instrument, compass</w:t>
      </w:r>
    </w:p>
    <w:p>
      <w:r>
        <w:t>No verse context records.</w:t>
      </w:r>
    </w:p>
    <w:p>
      <w:pPr>
        <w:pStyle w:val="Heading1"/>
      </w:pPr>
      <w:r>
        <w:t>H4263 — mach.mal</w:t>
      </w:r>
    </w:p>
    <w:p>
      <w:pPr>
        <w:pStyle w:val="Heading2"/>
      </w:pPr>
      <w:r>
        <w:t>H4263 — compassion  [XREF]</w:t>
      </w:r>
    </w:p>
    <w:p>
      <w:r>
        <w:rPr>
          <w:i/>
        </w:rPr>
        <w:t>status: extracted_thin  |  occ: 1</w:t>
      </w:r>
    </w:p>
    <w:p>
      <w:r>
        <w:rPr>
          <w:b/>
        </w:rPr>
        <w:t>Parsed senses:</w:t>
      </w:r>
    </w:p>
    <w:p>
      <w:pPr>
        <w:pStyle w:val="ListBullet"/>
      </w:pPr>
      <w:r>
        <w:rPr>
          <w:b/>
          <w:sz w:val="18"/>
        </w:rPr>
        <w:t xml:space="preserve">1  </w:t>
      </w:r>
      <w:r>
        <w:rPr>
          <w:sz w:val="18"/>
        </w:rPr>
        <w:t>object of compassion or pity, thing pitied</w:t>
      </w:r>
    </w:p>
    <w:p>
      <w:pPr>
        <w:pStyle w:val="ListBullet"/>
      </w:pPr>
      <w:r>
        <w:rPr>
          <w:b/>
          <w:sz w:val="18"/>
        </w:rPr>
        <w:t xml:space="preserve">2  </w:t>
      </w:r>
      <w:r>
        <w:rPr>
          <w:sz w:val="18"/>
        </w:rPr>
        <w:t>(TWOT) object of deep love</w:t>
      </w:r>
    </w:p>
    <w:p>
      <w:r>
        <w:t>Cross-reference term — verse context derived from OWNER registry.</w:t>
      </w:r>
    </w:p>
    <w:p>
      <w:pPr>
        <w:pStyle w:val="Heading1"/>
      </w:pPr>
      <w:r>
        <w:t>H4524 — me.sav</w:t>
      </w:r>
    </w:p>
    <w:p>
      <w:pPr>
        <w:pStyle w:val="Heading2"/>
      </w:pPr>
      <w:r>
        <w:t>H4524 — surrounds  [OWNER]</w:t>
      </w:r>
    </w:p>
    <w:p>
      <w:r>
        <w:rPr>
          <w:i/>
        </w:rPr>
        <w:t>status: delete  |  occ: 5</w:t>
      </w:r>
    </w:p>
    <w:p>
      <w:r>
        <w:rPr>
          <w:b/>
        </w:rPr>
        <w:t>Parsed senses:</w:t>
      </w:r>
    </w:p>
    <w:p>
      <w:pPr>
        <w:pStyle w:val="ListBullet"/>
      </w:pPr>
      <w:r>
        <w:rPr>
          <w:b/>
          <w:sz w:val="18"/>
        </w:rPr>
        <w:t xml:space="preserve">1  </w:t>
      </w:r>
      <w:r>
        <w:rPr>
          <w:sz w:val="18"/>
        </w:rPr>
        <w:t>round thing, surroundings, round about, that which surrounds, that which is round</w:t>
      </w:r>
    </w:p>
    <w:p>
      <w:pPr>
        <w:pStyle w:val="ListBullet"/>
      </w:pPr>
      <w:r>
        <w:rPr>
          <w:b/>
          <w:sz w:val="18"/>
        </w:rPr>
        <w:t xml:space="preserve">1a  </w:t>
      </w:r>
      <w:r>
        <w:rPr>
          <w:sz w:val="18"/>
        </w:rPr>
        <w:t>environs</w:t>
      </w:r>
    </w:p>
    <w:p>
      <w:pPr>
        <w:pStyle w:val="ListBullet"/>
      </w:pPr>
      <w:r>
        <w:rPr>
          <w:b/>
          <w:sz w:val="18"/>
        </w:rPr>
        <w:t xml:space="preserve">1a1  </w:t>
      </w:r>
      <w:r>
        <w:rPr>
          <w:sz w:val="18"/>
        </w:rPr>
        <w:t>surrounding places</w:t>
      </w:r>
    </w:p>
    <w:p>
      <w:pPr>
        <w:pStyle w:val="ListBullet"/>
      </w:pPr>
      <w:r>
        <w:rPr>
          <w:b/>
          <w:sz w:val="18"/>
        </w:rPr>
        <w:t xml:space="preserve">1a2  </w:t>
      </w:r>
      <w:r>
        <w:rPr>
          <w:sz w:val="18"/>
        </w:rPr>
        <w:t>round about (adv)</w:t>
      </w:r>
    </w:p>
    <w:p>
      <w:pPr>
        <w:pStyle w:val="ListBullet"/>
      </w:pPr>
      <w:r>
        <w:rPr>
          <w:b/>
          <w:sz w:val="18"/>
        </w:rPr>
        <w:t xml:space="preserve">1b  </w:t>
      </w:r>
      <w:r>
        <w:rPr>
          <w:sz w:val="18"/>
        </w:rPr>
        <w:t>round table</w:t>
      </w:r>
    </w:p>
    <w:p>
      <w:r>
        <w:t>No verse context records.</w:t>
      </w:r>
    </w:p>
    <w:p>
      <w:pPr>
        <w:pStyle w:val="Heading1"/>
      </w:pPr>
      <w:r>
        <w:t>H5150 — ni.chum</w:t>
      </w:r>
    </w:p>
    <w:p>
      <w:pPr>
        <w:pStyle w:val="Heading2"/>
      </w:pPr>
      <w:r>
        <w:t>H5150 — comfort  [OWNER]</w:t>
      </w:r>
    </w:p>
    <w:p>
      <w:r>
        <w:rPr>
          <w:i/>
        </w:rPr>
        <w:t>status: extracted  |  occ: 3</w:t>
      </w:r>
    </w:p>
    <w:p>
      <w:r>
        <w:rPr>
          <w:b/>
        </w:rPr>
        <w:t>Parsed senses:</w:t>
      </w:r>
    </w:p>
    <w:p>
      <w:pPr>
        <w:pStyle w:val="ListBullet"/>
      </w:pPr>
      <w:r>
        <w:rPr>
          <w:b/>
          <w:sz w:val="18"/>
        </w:rPr>
        <w:t xml:space="preserve">1  </w:t>
      </w:r>
      <w:r>
        <w:rPr>
          <w:sz w:val="18"/>
        </w:rPr>
        <w:t>comfort, compassion</w:t>
      </w:r>
    </w:p>
    <w:p>
      <w:pPr>
        <w:pStyle w:val="ListBullet"/>
      </w:pPr>
      <w:r>
        <w:rPr>
          <w:b/>
          <w:sz w:val="18"/>
        </w:rPr>
        <w:t xml:space="preserve">1a  </w:t>
      </w:r>
      <w:r>
        <w:rPr>
          <w:sz w:val="18"/>
        </w:rPr>
        <w:t>comfort</w:t>
      </w:r>
    </w:p>
    <w:p>
      <w:pPr>
        <w:pStyle w:val="ListBullet"/>
      </w:pPr>
      <w:r>
        <w:rPr>
          <w:b/>
          <w:sz w:val="18"/>
        </w:rPr>
        <w:t xml:space="preserve">1b  </w:t>
      </w:r>
      <w:r>
        <w:rPr>
          <w:sz w:val="18"/>
        </w:rPr>
        <w:t>compassion</w:t>
      </w:r>
    </w:p>
    <w:p>
      <w:pPr>
        <w:pStyle w:val="Heading3"/>
      </w:pPr>
      <w:r>
        <w:t>Group 733-001: Term names the compassionate inner movement of comfort — the tender, stirring compassion that arises from within the person toward those who grieve or suffer</w:t>
      </w:r>
    </w:p>
    <w:p>
      <w:r>
        <w:rPr>
          <w:b/>
        </w:rPr>
        <w:t>Anchor verses:</w:t>
      </w:r>
    </w:p>
    <w:p>
      <w:pPr>
        <w:pStyle w:val="ListBullet"/>
      </w:pPr>
      <w:r>
        <w:rPr>
          <w:b/>
          <w:sz w:val="18"/>
        </w:rPr>
        <w:t>Isa 57:18</w:t>
      </w:r>
      <w:r>
        <w:rPr>
          <w:sz w:val="18"/>
        </w:rPr>
        <w:t xml:space="preserve"> — Isa 57:18 I have seen his ways , but I will heal him; I will lead him and restore comfort to him and his mourners ,</w:t>
      </w:r>
    </w:p>
    <w:p>
      <w:pPr>
        <w:pStyle w:val="ListBullet"/>
      </w:pPr>
      <w:r>
        <w:rPr>
          <w:b/>
          <w:sz w:val="18"/>
        </w:rPr>
        <w:t>Hos 11:8</w:t>
      </w:r>
      <w:r>
        <w:rPr>
          <w:sz w:val="18"/>
        </w:rPr>
        <w:t xml:space="preserve"> — Hos 11:8 How can I give you up, O Ephraim ? How can I hand you over, O Israel ? How can I make you like Admah ? How can I treat you like Zeboiim ? My heart recoils within me; my compassion grows warm and tender .</w:t>
      </w:r>
    </w:p>
    <w:p>
      <w:r>
        <w:rPr>
          <w:b/>
        </w:rPr>
        <w:t>Related verses (1):</w:t>
      </w:r>
    </w:p>
    <w:p>
      <w:pPr>
        <w:pStyle w:val="ListBullet"/>
      </w:pPr>
      <w:r>
        <w:rPr>
          <w:b/>
          <w:sz w:val="18"/>
        </w:rPr>
        <w:t>Zec 1:13</w:t>
      </w:r>
      <w:r>
        <w:rPr>
          <w:sz w:val="18"/>
        </w:rPr>
        <w:t xml:space="preserve"> — Zec 1:13 And the Lord answered gracious and comforting words to the angel who talked with me.</w:t>
      </w:r>
    </w:p>
    <w:p>
      <w:pPr>
        <w:pStyle w:val="Heading1"/>
      </w:pPr>
      <w:r>
        <w:t>H5162 — na.cham</w:t>
      </w:r>
    </w:p>
    <w:p>
      <w:pPr>
        <w:pStyle w:val="Heading2"/>
      </w:pPr>
      <w:r>
        <w:t>H5162G (sub-gloss: to be sorry: comfort)  [XREF]</w:t>
      </w:r>
    </w:p>
    <w:p>
      <w:r>
        <w:rPr>
          <w:i/>
        </w:rPr>
        <w:t>status: extracted  |  occ: 73</w:t>
      </w:r>
    </w:p>
    <w:p>
      <w:r>
        <w:rPr>
          <w:b/>
        </w:rPr>
        <w:t>Parsed senses:</w:t>
      </w:r>
    </w:p>
    <w:p>
      <w:pPr>
        <w:pStyle w:val="ListBullet"/>
      </w:pPr>
      <w:r>
        <w:rPr>
          <w:b/>
          <w:sz w:val="18"/>
        </w:rPr>
        <w:t xml:space="preserve">1  </w:t>
      </w:r>
      <w:r>
        <w:rPr>
          <w:sz w:val="18"/>
        </w:rPr>
        <w:t>: comfort</w:t>
        <w:br/>
        <w:t>1) to be sorry, console oneself, repent, regret, comfort, be comforted</w:t>
        <w:br/>
        <w:t>1a) (Niphal)</w:t>
        <w:br/>
        <w:t>1a1) to be sorry, be moved to pity, have compassion</w:t>
        <w:br/>
        <w:t>1a2) to be sorry, rue, suffer grief, repent</w:t>
        <w:br/>
        <w:t>1a3) to comfort oneself, be comforted</w:t>
        <w:br/>
        <w:t>1a4) to comfort oneself, ease oneself</w:t>
        <w:br/>
        <w:t>1b) (Piel) to comfort, console</w:t>
        <w:br/>
        <w:t>1c) (Pual) to be comforted, be consoled</w:t>
        <w:br/>
        <w:t>1d) (Hithpael)</w:t>
        <w:br/>
        <w:t>1d1) to be sorry, have compassion</w:t>
        <w:br/>
        <w:t>1d2) to rue, repent of</w:t>
        <w:br/>
        <w:t>1d3) to comfort oneself, be comforted</w:t>
        <w:br/>
        <w:t>1d4) to ease oneself</w:t>
        <w:br/>
        <w:t>Also means: na.cham (נָחַם ": relent" H5162H)</w:t>
      </w:r>
    </w:p>
    <w:p>
      <w:r>
        <w:t>Cross-reference term — verse context derived from OWNER registry.</w:t>
      </w:r>
    </w:p>
    <w:p>
      <w:pPr>
        <w:pStyle w:val="Heading2"/>
      </w:pPr>
      <w:r>
        <w:t>H5162H (sub-gloss: to be sorry: relent)  [XREF]</w:t>
      </w:r>
    </w:p>
    <w:p>
      <w:r>
        <w:rPr>
          <w:i/>
        </w:rPr>
        <w:t>status: extracted  |  occ: 35</w:t>
      </w:r>
    </w:p>
    <w:p>
      <w:r>
        <w:rPr>
          <w:b/>
        </w:rPr>
        <w:t>Parsed senses:</w:t>
      </w:r>
    </w:p>
    <w:p>
      <w:pPr>
        <w:pStyle w:val="ListBullet"/>
      </w:pPr>
      <w:r>
        <w:rPr>
          <w:b/>
          <w:sz w:val="18"/>
        </w:rPr>
        <w:t xml:space="preserve">1  </w:t>
      </w:r>
      <w:r>
        <w:rPr>
          <w:sz w:val="18"/>
        </w:rPr>
        <w:t>: relent</w:t>
        <w:br/>
        <w:t>1) to be sorry, console oneself, repent, regret, comfort, be comforted</w:t>
        <w:br/>
        <w:t>1a) (Niphal)</w:t>
        <w:br/>
        <w:t>1a1) to be sorry, be moved to pity, have compassion</w:t>
        <w:br/>
        <w:t>1a2) to be sorry, rue, suffer grief, repent</w:t>
        <w:br/>
        <w:t>1a3) to comfort oneself, be comforted</w:t>
        <w:br/>
        <w:t>1a4) to comfort oneself, ease oneself</w:t>
        <w:br/>
        <w:t>1b) (Piel) to comfort, console</w:t>
        <w:br/>
        <w:t>1c) (Pual) to be comforted, be consoled</w:t>
        <w:br/>
        <w:t>1d) (Hithpael)</w:t>
        <w:br/>
        <w:t>1d1) to be sorry, have compassion</w:t>
        <w:br/>
        <w:t>1d2) to rue, repent of</w:t>
        <w:br/>
        <w:t>1d3) to comfort oneself, be comforted</w:t>
        <w:br/>
        <w:t>1d4) to ease oneself</w:t>
      </w:r>
    </w:p>
    <w:p>
      <w:r>
        <w:t>Cross-reference term — verse context derived from OWNER registry.</w:t>
      </w:r>
    </w:p>
    <w:p>
      <w:pPr>
        <w:pStyle w:val="Heading1"/>
      </w:pPr>
      <w:r>
        <w:t>H5164 — no.cham</w:t>
      </w:r>
    </w:p>
    <w:p>
      <w:pPr>
        <w:pStyle w:val="Heading2"/>
      </w:pPr>
      <w:r>
        <w:t>H5164 — repentance  [XREF]</w:t>
      </w:r>
    </w:p>
    <w:p>
      <w:r>
        <w:rPr>
          <w:i/>
        </w:rPr>
        <w:t>status: extracted_thin  |  occ: 1</w:t>
      </w:r>
    </w:p>
    <w:p>
      <w:r>
        <w:rPr>
          <w:b/>
        </w:rPr>
        <w:t>Parsed senses:</w:t>
      </w:r>
    </w:p>
    <w:p>
      <w:pPr>
        <w:pStyle w:val="ListBullet"/>
      </w:pPr>
      <w:r>
        <w:rPr>
          <w:b/>
          <w:sz w:val="18"/>
        </w:rPr>
        <w:t xml:space="preserve">1  </w:t>
      </w:r>
      <w:r>
        <w:rPr>
          <w:sz w:val="18"/>
        </w:rPr>
        <w:t>repentance, sorrow</w:t>
      </w:r>
    </w:p>
    <w:p>
      <w:r>
        <w:t>Cross-reference term — verse context derived from OWNER registry.</w:t>
      </w:r>
    </w:p>
    <w:p>
      <w:pPr>
        <w:pStyle w:val="Heading1"/>
      </w:pPr>
      <w:r>
        <w:t>H5165 — ne.cha.mah</w:t>
      </w:r>
    </w:p>
    <w:p>
      <w:pPr>
        <w:pStyle w:val="Heading2"/>
      </w:pPr>
      <w:r>
        <w:t>H5165 — comfort  [XREF]</w:t>
      </w:r>
    </w:p>
    <w:p>
      <w:r>
        <w:rPr>
          <w:i/>
        </w:rPr>
        <w:t>status: extracted_thin  |  occ: 2</w:t>
      </w:r>
    </w:p>
    <w:p>
      <w:r>
        <w:rPr>
          <w:b/>
        </w:rPr>
        <w:t>Parsed senses:</w:t>
      </w:r>
    </w:p>
    <w:p>
      <w:pPr>
        <w:pStyle w:val="ListBullet"/>
      </w:pPr>
      <w:r>
        <w:rPr>
          <w:b/>
          <w:sz w:val="18"/>
        </w:rPr>
        <w:t xml:space="preserve">1  </w:t>
      </w:r>
      <w:r>
        <w:rPr>
          <w:sz w:val="18"/>
        </w:rPr>
        <w:t>comfort</w:t>
      </w:r>
    </w:p>
    <w:p>
      <w:r>
        <w:t>Cross-reference term — verse context derived from OWNER registry.</w:t>
      </w:r>
    </w:p>
    <w:p>
      <w:pPr>
        <w:pStyle w:val="Heading1"/>
      </w:pPr>
      <w:r>
        <w:t>H5252 — ne.sib.bah</w:t>
      </w:r>
    </w:p>
    <w:p>
      <w:pPr>
        <w:pStyle w:val="Heading2"/>
      </w:pPr>
      <w:r>
        <w:t>H5252 — turn  [OWNER]</w:t>
      </w:r>
    </w:p>
    <w:p>
      <w:r>
        <w:rPr>
          <w:i/>
        </w:rPr>
        <w:t>status: delete  |  occ: 1</w:t>
      </w:r>
    </w:p>
    <w:p>
      <w:r>
        <w:rPr>
          <w:b/>
        </w:rPr>
        <w:t>Parsed senses:</w:t>
      </w:r>
    </w:p>
    <w:p>
      <w:pPr>
        <w:pStyle w:val="ListBullet"/>
      </w:pPr>
      <w:r>
        <w:rPr>
          <w:b/>
          <w:sz w:val="18"/>
        </w:rPr>
        <w:t xml:space="preserve">1  </w:t>
      </w:r>
      <w:r>
        <w:rPr>
          <w:sz w:val="18"/>
        </w:rPr>
        <w:t>turn of affairs, a bringing about</w:t>
      </w:r>
    </w:p>
    <w:p>
      <w:r>
        <w:t>No verse context records.</w:t>
      </w:r>
    </w:p>
    <w:p>
      <w:pPr>
        <w:pStyle w:val="Heading1"/>
      </w:pPr>
      <w:r>
        <w:t>H5362 — na.qaph</w:t>
      </w:r>
    </w:p>
    <w:p>
      <w:pPr>
        <w:pStyle w:val="Heading2"/>
      </w:pPr>
      <w:r>
        <w:t>H5362A (sub-gloss: to strike)  [OWNER]</w:t>
      </w:r>
    </w:p>
    <w:p>
      <w:r>
        <w:rPr>
          <w:i/>
        </w:rPr>
        <w:t>status: delete  |  occ: 2</w:t>
      </w:r>
    </w:p>
    <w:p>
      <w:r>
        <w:rPr>
          <w:b/>
        </w:rPr>
        <w:t>Parsed senses:</w:t>
      </w:r>
    </w:p>
    <w:p>
      <w:pPr>
        <w:pStyle w:val="ListBullet"/>
      </w:pPr>
      <w:r>
        <w:rPr>
          <w:b/>
          <w:sz w:val="18"/>
        </w:rPr>
        <w:t xml:space="preserve">1  </w:t>
      </w:r>
      <w:r>
        <w:rPr>
          <w:sz w:val="18"/>
        </w:rPr>
        <w:t>to strike, strike off</w:t>
      </w:r>
    </w:p>
    <w:p>
      <w:pPr>
        <w:pStyle w:val="ListBullet"/>
      </w:pPr>
      <w:r>
        <w:rPr>
          <w:b/>
          <w:sz w:val="18"/>
        </w:rPr>
        <w:t xml:space="preserve">1a  </w:t>
      </w:r>
      <w:r>
        <w:rPr>
          <w:sz w:val="18"/>
        </w:rPr>
        <w:t>(Piel) to strike off skin Aramaic equivalent: ne.qash (נְקַשׁ "to knock" H5368)</w:t>
      </w:r>
    </w:p>
    <w:p>
      <w:r>
        <w:t>No verse context records.</w:t>
      </w:r>
    </w:p>
    <w:p>
      <w:pPr>
        <w:pStyle w:val="Heading2"/>
      </w:pPr>
      <w:r>
        <w:t>H5362B (sub-gloss: to surround)  [OWNER]</w:t>
      </w:r>
    </w:p>
    <w:p>
      <w:r>
        <w:rPr>
          <w:i/>
        </w:rPr>
        <w:t>status: delete  |  occ: 17</w:t>
      </w:r>
    </w:p>
    <w:p>
      <w:r>
        <w:rPr>
          <w:b/>
        </w:rPr>
        <w:t>Parsed senses:</w:t>
      </w:r>
    </w:p>
    <w:p>
      <w:pPr>
        <w:pStyle w:val="ListBullet"/>
      </w:pPr>
      <w:r>
        <w:rPr>
          <w:b/>
          <w:sz w:val="18"/>
        </w:rPr>
        <w:t xml:space="preserve">1  </w:t>
      </w:r>
      <w:r>
        <w:rPr>
          <w:sz w:val="18"/>
        </w:rPr>
        <w:t>to go around, compass, round</w:t>
      </w:r>
    </w:p>
    <w:p>
      <w:pPr>
        <w:pStyle w:val="ListBullet"/>
      </w:pPr>
      <w:r>
        <w:rPr>
          <w:b/>
          <w:sz w:val="18"/>
        </w:rPr>
        <w:t xml:space="preserve">1a  </w:t>
      </w:r>
      <w:r>
        <w:rPr>
          <w:sz w:val="18"/>
        </w:rPr>
        <w:t>(Qal) to go around</w:t>
      </w:r>
    </w:p>
    <w:p>
      <w:pPr>
        <w:pStyle w:val="ListBullet"/>
      </w:pPr>
      <w:r>
        <w:rPr>
          <w:b/>
          <w:sz w:val="18"/>
        </w:rPr>
        <w:t xml:space="preserve">1b  </w:t>
      </w:r>
      <w:r>
        <w:rPr>
          <w:sz w:val="18"/>
        </w:rPr>
        <w:t>(Hiphil)</w:t>
      </w:r>
    </w:p>
    <w:p>
      <w:pPr>
        <w:pStyle w:val="ListBullet"/>
      </w:pPr>
      <w:r>
        <w:rPr>
          <w:b/>
          <w:sz w:val="18"/>
        </w:rPr>
        <w:t xml:space="preserve">1b1  </w:t>
      </w:r>
      <w:r>
        <w:rPr>
          <w:sz w:val="18"/>
        </w:rPr>
        <w:t>to go around, surround, encompass, enclose</w:t>
      </w:r>
    </w:p>
    <w:p>
      <w:pPr>
        <w:pStyle w:val="ListBullet"/>
      </w:pPr>
      <w:r>
        <w:rPr>
          <w:b/>
          <w:sz w:val="18"/>
        </w:rPr>
        <w:t xml:space="preserve">1b2  </w:t>
      </w:r>
      <w:r>
        <w:rPr>
          <w:sz w:val="18"/>
        </w:rPr>
        <w:t>to make the round, complete the circuit</w:t>
      </w:r>
    </w:p>
    <w:p>
      <w:pPr>
        <w:pStyle w:val="ListBullet"/>
      </w:pPr>
      <w:r>
        <w:rPr>
          <w:b/>
          <w:sz w:val="18"/>
        </w:rPr>
        <w:t xml:space="preserve">1b3  </w:t>
      </w:r>
      <w:r>
        <w:rPr>
          <w:sz w:val="18"/>
        </w:rPr>
        <w:t>to make round, round off</w:t>
      </w:r>
    </w:p>
    <w:p>
      <w:r>
        <w:t>No verse context records.</w:t>
      </w:r>
    </w:p>
    <w:p>
      <w:pPr>
        <w:pStyle w:val="Heading1"/>
      </w:pPr>
      <w:r>
        <w:t>H5363 — no.qeph</w:t>
      </w:r>
    </w:p>
    <w:p>
      <w:pPr>
        <w:pStyle w:val="Heading2"/>
      </w:pPr>
      <w:r>
        <w:t>H5363 — shaking  [OWNER]</w:t>
      </w:r>
    </w:p>
    <w:p>
      <w:r>
        <w:rPr>
          <w:i/>
        </w:rPr>
        <w:t>status: delete  |  occ: 2</w:t>
      </w:r>
    </w:p>
    <w:p>
      <w:r>
        <w:rPr>
          <w:b/>
        </w:rPr>
        <w:t>Parsed senses:</w:t>
      </w:r>
    </w:p>
    <w:p>
      <w:pPr>
        <w:pStyle w:val="ListBullet"/>
      </w:pPr>
      <w:r>
        <w:rPr>
          <w:b/>
          <w:sz w:val="18"/>
        </w:rPr>
        <w:t xml:space="preserve">1  </w:t>
      </w:r>
      <w:r>
        <w:rPr>
          <w:sz w:val="18"/>
        </w:rPr>
        <w:t>striking off</w:t>
      </w:r>
    </w:p>
    <w:p>
      <w:r>
        <w:t>No verse context records.</w:t>
      </w:r>
    </w:p>
    <w:p>
      <w:pPr>
        <w:pStyle w:val="Heading1"/>
      </w:pPr>
      <w:r>
        <w:t>H5364 — niq.pah</w:t>
      </w:r>
    </w:p>
    <w:p>
      <w:pPr>
        <w:pStyle w:val="Heading2"/>
      </w:pPr>
      <w:r>
        <w:t>H5364 — rope  [OWNER]</w:t>
      </w:r>
    </w:p>
    <w:p>
      <w:r>
        <w:rPr>
          <w:i/>
        </w:rPr>
        <w:t>status: delete  |  occ: 1</w:t>
      </w:r>
    </w:p>
    <w:p>
      <w:r>
        <w:rPr>
          <w:b/>
        </w:rPr>
        <w:t>Parsed senses:</w:t>
      </w:r>
    </w:p>
    <w:p>
      <w:pPr>
        <w:pStyle w:val="ListBullet"/>
      </w:pPr>
      <w:r>
        <w:rPr>
          <w:b/>
          <w:sz w:val="18"/>
        </w:rPr>
        <w:t xml:space="preserve">1  </w:t>
      </w:r>
      <w:r>
        <w:rPr>
          <w:sz w:val="18"/>
        </w:rPr>
        <w:t>tether, rope, encircling rope</w:t>
      </w:r>
    </w:p>
    <w:p>
      <w:r>
        <w:t>No verse context records.</w:t>
      </w:r>
    </w:p>
    <w:p>
      <w:pPr>
        <w:pStyle w:val="Heading1"/>
      </w:pPr>
      <w:r>
        <w:t>H5368 — ne.qash</w:t>
      </w:r>
    </w:p>
    <w:p>
      <w:pPr>
        <w:pStyle w:val="Heading2"/>
      </w:pPr>
      <w:r>
        <w:t>H5368 — to knock  [OWNER]</w:t>
      </w:r>
    </w:p>
    <w:p>
      <w:r>
        <w:rPr>
          <w:i/>
        </w:rPr>
        <w:t>status: delete  |  occ: 1</w:t>
      </w:r>
    </w:p>
    <w:p>
      <w:r>
        <w:rPr>
          <w:b/>
        </w:rPr>
        <w:t>Parsed senses:</w:t>
      </w:r>
    </w:p>
    <w:p>
      <w:pPr>
        <w:pStyle w:val="ListBullet"/>
      </w:pPr>
      <w:r>
        <w:rPr>
          <w:b/>
          <w:sz w:val="18"/>
        </w:rPr>
        <w:t xml:space="preserve">1  </w:t>
      </w:r>
      <w:r>
        <w:rPr>
          <w:sz w:val="18"/>
        </w:rPr>
        <w:t>(P'al) to knock (of knees)</w:t>
        <w:br/>
        <w:t>Aramaic of na.qaph (נָקַף "to strike" H5362A)</w:t>
      </w:r>
    </w:p>
    <w:p>
      <w:r>
        <w:t>No verse context records.</w:t>
      </w:r>
    </w:p>
    <w:p>
      <w:pPr>
        <w:pStyle w:val="Heading1"/>
      </w:pPr>
      <w:r>
        <w:t>H5437 — sa.vav</w:t>
      </w:r>
    </w:p>
    <w:p>
      <w:pPr>
        <w:pStyle w:val="Heading2"/>
      </w:pPr>
      <w:r>
        <w:t>H5437G (sub-gloss: to turn: turn)  [OWNER]</w:t>
      </w:r>
    </w:p>
    <w:p>
      <w:r>
        <w:rPr>
          <w:i/>
        </w:rPr>
        <w:t>status: delete  |  occ: 78</w:t>
      </w:r>
    </w:p>
    <w:p>
      <w:r>
        <w:rPr>
          <w:b/>
        </w:rPr>
        <w:t>Parsed senses:</w:t>
      </w:r>
    </w:p>
    <w:p>
      <w:pPr>
        <w:pStyle w:val="ListBullet"/>
      </w:pPr>
      <w:r>
        <w:rPr>
          <w:b/>
          <w:sz w:val="18"/>
        </w:rPr>
        <w:t xml:space="preserve">1  </w:t>
      </w:r>
      <w:r>
        <w:rPr>
          <w:sz w:val="18"/>
        </w:rPr>
        <w:t>: turn/bring around</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2"/>
      </w:pPr>
      <w:r>
        <w:t>H5437H (sub-gloss: to turn: surround)  [OWNER]</w:t>
      </w:r>
    </w:p>
    <w:p>
      <w:r>
        <w:rPr>
          <w:i/>
        </w:rPr>
        <w:t>status: delete  |  occ: 77</w:t>
      </w:r>
    </w:p>
    <w:p>
      <w:r>
        <w:rPr>
          <w:b/>
        </w:rPr>
        <w:t>Parsed senses:</w:t>
      </w:r>
    </w:p>
    <w:p>
      <w:pPr>
        <w:pStyle w:val="ListBullet"/>
      </w:pPr>
      <w:r>
        <w:rPr>
          <w:b/>
          <w:sz w:val="18"/>
        </w:rPr>
        <w:t xml:space="preserve">1  </w:t>
      </w:r>
      <w:r>
        <w:rPr>
          <w:sz w:val="18"/>
        </w:rPr>
        <w:t>: surround/go round</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2"/>
      </w:pPr>
      <w:r>
        <w:t>H5437I (sub-gloss: to turn: again)  [OWNER]</w:t>
      </w:r>
    </w:p>
    <w:p>
      <w:r>
        <w:rPr>
          <w:i/>
        </w:rPr>
        <w:t>status: delete  |  occ: 2</w:t>
      </w:r>
    </w:p>
    <w:p>
      <w:r>
        <w:rPr>
          <w:b/>
        </w:rPr>
        <w:t>Parsed senses:</w:t>
      </w:r>
    </w:p>
    <w:p>
      <w:pPr>
        <w:pStyle w:val="ListBullet"/>
      </w:pPr>
      <w:r>
        <w:rPr>
          <w:b/>
          <w:sz w:val="18"/>
        </w:rPr>
        <w:t xml:space="preserve">1  </w:t>
      </w:r>
      <w:r>
        <w:rPr>
          <w:sz w:val="18"/>
        </w:rPr>
        <w:t>: again</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2"/>
      </w:pPr>
      <w:r>
        <w:t>H5437J (sub-gloss: to turn: repell)  [OWNER]</w:t>
      </w:r>
    </w:p>
    <w:p>
      <w:r>
        <w:rPr>
          <w:i/>
        </w:rPr>
        <w:t>status: delete  |  occ: 3</w:t>
      </w:r>
    </w:p>
    <w:p>
      <w:r>
        <w:rPr>
          <w:b/>
        </w:rPr>
        <w:t>Parsed senses:</w:t>
      </w:r>
    </w:p>
    <w:p>
      <w:pPr>
        <w:pStyle w:val="ListBullet"/>
      </w:pPr>
      <w:r>
        <w:rPr>
          <w:b/>
          <w:sz w:val="18"/>
        </w:rPr>
        <w:t xml:space="preserve">1  </w:t>
      </w:r>
      <w:r>
        <w:rPr>
          <w:sz w:val="18"/>
        </w:rPr>
        <w:t>: repell/turn away</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2"/>
      </w:pPr>
      <w:r>
        <w:t>H5437K (sub-gloss: to turn: changed)  [OWNER]</w:t>
      </w:r>
    </w:p>
    <w:p>
      <w:r>
        <w:rPr>
          <w:i/>
        </w:rPr>
        <w:t>status: delete  |  occ: 4</w:t>
      </w:r>
    </w:p>
    <w:p>
      <w:r>
        <w:rPr>
          <w:b/>
        </w:rPr>
        <w:t>Parsed senses:</w:t>
      </w:r>
    </w:p>
    <w:p>
      <w:pPr>
        <w:pStyle w:val="ListBullet"/>
      </w:pPr>
      <w:r>
        <w:rPr>
          <w:b/>
          <w:sz w:val="18"/>
        </w:rPr>
        <w:t xml:space="preserve">1  </w:t>
      </w:r>
      <w:r>
        <w:rPr>
          <w:sz w:val="18"/>
        </w:rPr>
        <w:t>: changed</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1"/>
      </w:pPr>
      <w:r>
        <w:t>H5438 — sib.bah</w:t>
      </w:r>
    </w:p>
    <w:p>
      <w:pPr>
        <w:pStyle w:val="Heading2"/>
      </w:pPr>
      <w:r>
        <w:t>H5438 — turn  [OWNER]</w:t>
      </w:r>
    </w:p>
    <w:p>
      <w:r>
        <w:rPr>
          <w:i/>
        </w:rPr>
        <w:t>status: delete  |  occ: 1</w:t>
      </w:r>
    </w:p>
    <w:p>
      <w:r>
        <w:rPr>
          <w:b/>
        </w:rPr>
        <w:t>Parsed senses:</w:t>
      </w:r>
    </w:p>
    <w:p>
      <w:pPr>
        <w:pStyle w:val="ListBullet"/>
      </w:pPr>
      <w:r>
        <w:rPr>
          <w:b/>
          <w:sz w:val="18"/>
        </w:rPr>
        <w:t xml:space="preserve">1  </w:t>
      </w:r>
      <w:r>
        <w:rPr>
          <w:sz w:val="18"/>
        </w:rPr>
        <w:t>turn of events, turn of affairs</w:t>
      </w:r>
    </w:p>
    <w:p>
      <w:r>
        <w:t>No verse context records.</w:t>
      </w:r>
    </w:p>
    <w:p>
      <w:pPr>
        <w:pStyle w:val="Heading1"/>
      </w:pPr>
      <w:r>
        <w:t>H5439 — sa.viv</w:t>
      </w:r>
    </w:p>
    <w:p>
      <w:pPr>
        <w:pStyle w:val="Heading2"/>
      </w:pPr>
      <w:r>
        <w:t>H5439G (sub-gloss: around)  [OWNER]</w:t>
      </w:r>
    </w:p>
    <w:p>
      <w:r>
        <w:rPr>
          <w:i/>
        </w:rPr>
        <w:t>status: delete  |  occ: 291</w:t>
      </w:r>
    </w:p>
    <w:p>
      <w:r>
        <w:rPr>
          <w:b/>
        </w:rPr>
        <w:t>Parsed senses:</w:t>
      </w:r>
    </w:p>
    <w:p>
      <w:pPr>
        <w:pStyle w:val="ListBullet"/>
      </w:pPr>
      <w:r>
        <w:rPr>
          <w:b/>
          <w:sz w:val="18"/>
        </w:rPr>
        <w:t xml:space="preserve">1  </w:t>
      </w:r>
      <w:r>
        <w:rPr>
          <w:sz w:val="18"/>
        </w:rPr>
        <w:t>: around/border</w:t>
        <w:br/>
        <w:t>subst</w:t>
        <w:br/>
        <w:t>1) places round about, circuit, round about</w:t>
        <w:br/>
        <w:t>adv</w:t>
        <w:br/>
        <w:t>2) in a circuit, a circuit, round about</w:t>
        <w:br/>
        <w:t>prep</w:t>
        <w:br/>
        <w:t>3) in the circuit, from every side</w:t>
      </w:r>
    </w:p>
    <w:p>
      <w:r>
        <w:t>No verse context records.</w:t>
      </w:r>
    </w:p>
    <w:p>
      <w:pPr>
        <w:pStyle w:val="Heading2"/>
      </w:pPr>
      <w:r>
        <w:t>H5439H (sub-gloss: around: side)  [OWNER]</w:t>
      </w:r>
    </w:p>
    <w:p>
      <w:r>
        <w:rPr>
          <w:i/>
        </w:rPr>
        <w:t>status: delete  |  occ: 42</w:t>
      </w:r>
    </w:p>
    <w:p>
      <w:r>
        <w:rPr>
          <w:b/>
        </w:rPr>
        <w:t>Parsed senses:</w:t>
      </w:r>
    </w:p>
    <w:p>
      <w:pPr>
        <w:pStyle w:val="ListBullet"/>
      </w:pPr>
      <w:r>
        <w:rPr>
          <w:b/>
          <w:sz w:val="18"/>
        </w:rPr>
        <w:t xml:space="preserve">1  </w:t>
      </w:r>
      <w:r>
        <w:rPr>
          <w:sz w:val="18"/>
        </w:rPr>
        <w:t>: side</w:t>
        <w:br/>
        <w:t>subst</w:t>
        <w:br/>
        <w:t>1) places round about, circuit, round about</w:t>
        <w:br/>
        <w:t>adv</w:t>
        <w:br/>
        <w:t>2) in a circuit, a circuit, round about</w:t>
        <w:br/>
        <w:t>prep</w:t>
        <w:br/>
        <w:t>3) in the circuit, from every side</w:t>
      </w:r>
    </w:p>
    <w:p>
      <w:r>
        <w:t>No verse context records.</w:t>
      </w:r>
    </w:p>
    <w:p>
      <w:pPr>
        <w:pStyle w:val="Heading2"/>
      </w:pPr>
      <w:r>
        <w:t>H5439I (sub-gloss: around: whole)  [OWNER]</w:t>
      </w:r>
    </w:p>
    <w:p>
      <w:r>
        <w:rPr>
          <w:i/>
        </w:rPr>
        <w:t>status: delete  |  occ: 6</w:t>
      </w:r>
    </w:p>
    <w:p>
      <w:r>
        <w:rPr>
          <w:b/>
        </w:rPr>
        <w:t>Parsed senses:</w:t>
      </w:r>
    </w:p>
    <w:p>
      <w:pPr>
        <w:pStyle w:val="ListBullet"/>
      </w:pPr>
      <w:r>
        <w:rPr>
          <w:b/>
          <w:sz w:val="18"/>
        </w:rPr>
        <w:t xml:space="preserve">1  </w:t>
      </w:r>
      <w:r>
        <w:rPr>
          <w:sz w:val="18"/>
        </w:rPr>
        <w:t>: whole</w:t>
        <w:br/>
        <w:t>subst</w:t>
        <w:br/>
        <w:t>1) places round about, circuit, round about</w:t>
        <w:br/>
        <w:t>adv</w:t>
        <w:br/>
        <w:t>2) in a circuit, a circuit, round about</w:t>
        <w:br/>
        <w:t>prep</w:t>
        <w:br/>
        <w:t>3) in the circuit, from every side</w:t>
      </w:r>
    </w:p>
    <w:p>
      <w:r>
        <w:t>No verse context records.</w:t>
      </w:r>
    </w:p>
    <w:p>
      <w:pPr>
        <w:pStyle w:val="Heading2"/>
      </w:pPr>
      <w:r>
        <w:t>H5439J (sub-gloss: around: neighours)  [OWNER]</w:t>
      </w:r>
    </w:p>
    <w:p>
      <w:r>
        <w:rPr>
          <w:i/>
        </w:rPr>
        <w:t>status: delete  |  occ: 3</w:t>
      </w:r>
    </w:p>
    <w:p>
      <w:r>
        <w:rPr>
          <w:b/>
        </w:rPr>
        <w:t>Parsed senses:</w:t>
      </w:r>
    </w:p>
    <w:p>
      <w:pPr>
        <w:pStyle w:val="ListBullet"/>
      </w:pPr>
      <w:r>
        <w:rPr>
          <w:b/>
          <w:sz w:val="18"/>
        </w:rPr>
        <w:t xml:space="preserve">1  </w:t>
      </w:r>
      <w:r>
        <w:rPr>
          <w:sz w:val="18"/>
        </w:rPr>
        <w:t>: neighours</w:t>
        <w:br/>
        <w:t>subst</w:t>
        <w:br/>
        <w:t>1) places round about, circuit, round about</w:t>
        <w:br/>
        <w:t>adv</w:t>
        <w:br/>
        <w:t>2) in a circuit, a circuit, round about</w:t>
        <w:br/>
        <w:t>prep</w:t>
        <w:br/>
        <w:t>3) in the circuit, from every side</w:t>
      </w:r>
    </w:p>
    <w:p>
      <w:r>
        <w:t>No verse context records.</w:t>
      </w:r>
    </w:p>
    <w:p>
      <w:pPr>
        <w:pStyle w:val="Heading1"/>
      </w:pPr>
      <w:r>
        <w:t>H5849 — a.tar</w:t>
      </w:r>
    </w:p>
    <w:p>
      <w:pPr>
        <w:pStyle w:val="Heading2"/>
      </w:pPr>
      <w:r>
        <w:t>H5849A (sub-gloss: to surround)  [OWNER]</w:t>
      </w:r>
    </w:p>
    <w:p>
      <w:r>
        <w:rPr>
          <w:i/>
        </w:rPr>
        <w:t>status: delete  |  occ: 2</w:t>
      </w:r>
    </w:p>
    <w:p>
      <w:r>
        <w:rPr>
          <w:b/>
        </w:rPr>
        <w:t>Parsed senses:</w:t>
      </w:r>
    </w:p>
    <w:p>
      <w:pPr>
        <w:pStyle w:val="ListBullet"/>
      </w:pPr>
      <w:r>
        <w:rPr>
          <w:b/>
          <w:sz w:val="18"/>
        </w:rPr>
        <w:t xml:space="preserve">1  </w:t>
      </w:r>
      <w:r>
        <w:rPr>
          <w:sz w:val="18"/>
        </w:rPr>
        <w:t>to surround</w:t>
      </w:r>
    </w:p>
    <w:p>
      <w:pPr>
        <w:pStyle w:val="ListBullet"/>
      </w:pPr>
      <w:r>
        <w:rPr>
          <w:b/>
          <w:sz w:val="18"/>
        </w:rPr>
        <w:t xml:space="preserve">1a  </w:t>
      </w:r>
      <w:r>
        <w:rPr>
          <w:sz w:val="18"/>
        </w:rPr>
        <w:t>(Qal) to surround</w:t>
      </w:r>
    </w:p>
    <w:p>
      <w:r>
        <w:t>No verse context records.</w:t>
      </w:r>
    </w:p>
    <w:p>
      <w:pPr>
        <w:pStyle w:val="Heading2"/>
      </w:pPr>
      <w:r>
        <w:t>H5849B (sub-gloss: to crown)  [OWNER]</w:t>
      </w:r>
    </w:p>
    <w:p>
      <w:r>
        <w:rPr>
          <w:i/>
        </w:rPr>
        <w:t>status: delete  |  occ: 5</w:t>
      </w:r>
    </w:p>
    <w:p>
      <w:r>
        <w:rPr>
          <w:b/>
        </w:rPr>
        <w:t>Parsed senses:</w:t>
      </w:r>
    </w:p>
    <w:p>
      <w:pPr>
        <w:pStyle w:val="ListBullet"/>
      </w:pPr>
      <w:r>
        <w:rPr>
          <w:b/>
          <w:sz w:val="18"/>
        </w:rPr>
        <w:t xml:space="preserve">1  </w:t>
      </w:r>
      <w:r>
        <w:rPr>
          <w:sz w:val="18"/>
        </w:rPr>
        <w:t>to crown, give a crown</w:t>
      </w:r>
    </w:p>
    <w:p>
      <w:pPr>
        <w:pStyle w:val="ListBullet"/>
      </w:pPr>
      <w:r>
        <w:rPr>
          <w:b/>
          <w:sz w:val="18"/>
        </w:rPr>
        <w:t xml:space="preserve">1a  </w:t>
      </w:r>
      <w:r>
        <w:rPr>
          <w:sz w:val="18"/>
        </w:rPr>
        <w:t>(Piel) to crown</w:t>
      </w:r>
    </w:p>
    <w:p>
      <w:pPr>
        <w:pStyle w:val="ListBullet"/>
      </w:pPr>
      <w:r>
        <w:rPr>
          <w:b/>
          <w:sz w:val="18"/>
        </w:rPr>
        <w:t xml:space="preserve">1b  </w:t>
      </w:r>
      <w:r>
        <w:rPr>
          <w:sz w:val="18"/>
        </w:rPr>
        <w:t>(Hiphil) crown-bestower (participle)</w:t>
      </w:r>
    </w:p>
    <w:p>
      <w:r>
        <w:t>No verse context records.</w:t>
      </w:r>
    </w:p>
    <w:p>
      <w:pPr>
        <w:pStyle w:val="Heading1"/>
      </w:pPr>
      <w:r>
        <w:t>H5850 — a.ta.rah</w:t>
      </w:r>
    </w:p>
    <w:p>
      <w:pPr>
        <w:pStyle w:val="Heading2"/>
      </w:pPr>
      <w:r>
        <w:t>H5850 — crown  [OWNER]</w:t>
      </w:r>
    </w:p>
    <w:p>
      <w:r>
        <w:rPr>
          <w:i/>
        </w:rPr>
        <w:t>status: delete  |  occ: 23</w:t>
      </w:r>
    </w:p>
    <w:p>
      <w:r>
        <w:rPr>
          <w:b/>
        </w:rPr>
        <w:t>Parsed senses:</w:t>
      </w:r>
    </w:p>
    <w:p>
      <w:pPr>
        <w:pStyle w:val="ListBullet"/>
      </w:pPr>
      <w:r>
        <w:rPr>
          <w:b/>
          <w:sz w:val="18"/>
        </w:rPr>
        <w:t xml:space="preserve">1  </w:t>
      </w:r>
      <w:r>
        <w:rPr>
          <w:sz w:val="18"/>
        </w:rPr>
        <w:t>crown, wreath</w:t>
      </w:r>
    </w:p>
    <w:p>
      <w:r>
        <w:t>No verse context records.</w:t>
      </w:r>
    </w:p>
    <w:p>
      <w:pPr>
        <w:pStyle w:val="Heading1"/>
      </w:pPr>
      <w:r>
        <w:t>H7313 — rum</w:t>
      </w:r>
    </w:p>
    <w:p>
      <w:pPr>
        <w:pStyle w:val="Heading2"/>
      </w:pPr>
      <w:r>
        <w:t>H7313 — to rise  [OWNER]</w:t>
      </w:r>
    </w:p>
    <w:p>
      <w:r>
        <w:rPr>
          <w:i/>
        </w:rPr>
        <w:t>status: delete  |  occ: 4</w:t>
      </w:r>
    </w:p>
    <w:p>
      <w:r>
        <w:rPr>
          <w:b/>
        </w:rPr>
        <w:t>Parsed senses:</w:t>
      </w:r>
    </w:p>
    <w:p>
      <w:pPr>
        <w:pStyle w:val="ListBullet"/>
      </w:pPr>
      <w:r>
        <w:rPr>
          <w:b/>
          <w:sz w:val="18"/>
        </w:rPr>
        <w:t xml:space="preserve">1  </w:t>
      </w:r>
      <w:r>
        <w:rPr>
          <w:sz w:val="18"/>
        </w:rPr>
        <w:t>to rise</w:t>
      </w:r>
    </w:p>
    <w:p>
      <w:pPr>
        <w:pStyle w:val="ListBullet"/>
      </w:pPr>
      <w:r>
        <w:rPr>
          <w:b/>
          <w:sz w:val="18"/>
        </w:rPr>
        <w:t xml:space="preserve">1a  </w:t>
      </w:r>
      <w:r>
        <w:rPr>
          <w:sz w:val="18"/>
        </w:rPr>
        <w:t>(P'al) to be lifted up</w:t>
      </w:r>
    </w:p>
    <w:p>
      <w:pPr>
        <w:pStyle w:val="ListBullet"/>
      </w:pPr>
      <w:r>
        <w:rPr>
          <w:b/>
          <w:sz w:val="18"/>
        </w:rPr>
        <w:t xml:space="preserve">1b  </w:t>
      </w:r>
      <w:r>
        <w:rPr>
          <w:sz w:val="18"/>
        </w:rPr>
        <w:t>(Aphel) to exalt</w:t>
      </w:r>
    </w:p>
    <w:p>
      <w:pPr>
        <w:pStyle w:val="ListBullet"/>
      </w:pPr>
      <w:r>
        <w:rPr>
          <w:b/>
          <w:sz w:val="18"/>
        </w:rPr>
        <w:t xml:space="preserve">1c  </w:t>
      </w:r>
      <w:r>
        <w:rPr>
          <w:sz w:val="18"/>
        </w:rPr>
        <w:t>(Hithpolel) to lift oneself up</w:t>
      </w:r>
    </w:p>
    <w:p>
      <w:r>
        <w:t>No verse context records.</w:t>
      </w:r>
    </w:p>
    <w:p>
      <w:pPr>
        <w:pStyle w:val="Heading1"/>
      </w:pPr>
      <w:r>
        <w:t>H7314 — rum</w:t>
      </w:r>
    </w:p>
    <w:p>
      <w:pPr>
        <w:pStyle w:val="Heading2"/>
      </w:pPr>
      <w:r>
        <w:t>H7314 — height  [OWNER]</w:t>
      </w:r>
    </w:p>
    <w:p>
      <w:r>
        <w:rPr>
          <w:i/>
        </w:rPr>
        <w:t>status: delete  |  occ: 5</w:t>
      </w:r>
    </w:p>
    <w:p>
      <w:r>
        <w:rPr>
          <w:b/>
        </w:rPr>
        <w:t>Parsed senses:</w:t>
      </w:r>
    </w:p>
    <w:p>
      <w:pPr>
        <w:pStyle w:val="ListBullet"/>
      </w:pPr>
      <w:r>
        <w:rPr>
          <w:b/>
          <w:sz w:val="18"/>
        </w:rPr>
        <w:t xml:space="preserve">1  </w:t>
      </w:r>
      <w:r>
        <w:rPr>
          <w:sz w:val="18"/>
        </w:rPr>
        <w:t>height</w:t>
        <w:br/>
        <w:t>Aramaic of rum (רוּם "height" H7312)</w:t>
      </w:r>
    </w:p>
    <w:p>
      <w:r>
        <w:t>No verse context records.</w:t>
      </w:r>
    </w:p>
    <w:p>
      <w:pPr>
        <w:pStyle w:val="Heading1"/>
      </w:pPr>
      <w:r>
        <w:t>H7328 — raz</w:t>
      </w:r>
    </w:p>
    <w:p>
      <w:pPr>
        <w:pStyle w:val="Heading2"/>
      </w:pPr>
      <w:r>
        <w:t>H7328 — mystery  [OWNER]</w:t>
      </w:r>
    </w:p>
    <w:p>
      <w:r>
        <w:rPr>
          <w:i/>
        </w:rPr>
        <w:t>status: delete  |  occ: 9</w:t>
      </w:r>
    </w:p>
    <w:p>
      <w:r>
        <w:rPr>
          <w:b/>
        </w:rPr>
        <w:t>Parsed senses:</w:t>
      </w:r>
    </w:p>
    <w:p>
      <w:pPr>
        <w:pStyle w:val="ListBullet"/>
      </w:pPr>
      <w:r>
        <w:rPr>
          <w:b/>
          <w:sz w:val="18"/>
        </w:rPr>
        <w:t xml:space="preserve">1  </w:t>
      </w:r>
      <w:r>
        <w:rPr>
          <w:sz w:val="18"/>
        </w:rPr>
        <w:t>secret</w:t>
      </w:r>
    </w:p>
    <w:p>
      <w:r>
        <w:t>No verse context records.</w:t>
      </w:r>
    </w:p>
    <w:p>
      <w:pPr>
        <w:pStyle w:val="Heading1"/>
      </w:pPr>
      <w:r>
        <w:t>H7349 — ra.chum</w:t>
      </w:r>
    </w:p>
    <w:p>
      <w:pPr>
        <w:pStyle w:val="Heading2"/>
      </w:pPr>
      <w:r>
        <w:t>H7349 — compassionate  [XREF]</w:t>
      </w:r>
    </w:p>
    <w:p>
      <w:r>
        <w:rPr>
          <w:i/>
        </w:rPr>
        <w:t>status: extracted  |  occ: 13</w:t>
      </w:r>
    </w:p>
    <w:p>
      <w:r>
        <w:rPr>
          <w:b/>
        </w:rPr>
        <w:t>Parsed senses:</w:t>
      </w:r>
    </w:p>
    <w:p>
      <w:pPr>
        <w:pStyle w:val="ListBullet"/>
      </w:pPr>
      <w:r>
        <w:rPr>
          <w:b/>
          <w:sz w:val="18"/>
        </w:rPr>
        <w:t xml:space="preserve">1  </w:t>
      </w:r>
      <w:r>
        <w:rPr>
          <w:sz w:val="18"/>
        </w:rPr>
        <w:t>compassionate</w:t>
      </w:r>
    </w:p>
    <w:p>
      <w:pPr>
        <w:pStyle w:val="ListBullet"/>
      </w:pPr>
      <w:r>
        <w:rPr>
          <w:b/>
          <w:sz w:val="18"/>
        </w:rPr>
        <w:t xml:space="preserve">1a  </w:t>
      </w:r>
      <w:r>
        <w:rPr>
          <w:sz w:val="18"/>
        </w:rPr>
        <w:t>always of God with one possible exception</w:t>
      </w:r>
    </w:p>
    <w:p>
      <w:r>
        <w:t>Cross-reference term — verse context derived from OWNER registry.</w:t>
      </w:r>
    </w:p>
    <w:p>
      <w:pPr>
        <w:pStyle w:val="Heading1"/>
      </w:pPr>
      <w:r>
        <w:t>H7355 — ra.cham</w:t>
      </w:r>
    </w:p>
    <w:p>
      <w:pPr>
        <w:pStyle w:val="Heading2"/>
      </w:pPr>
      <w:r>
        <w:t>H7355 — to have compassion  [XREF]</w:t>
      </w:r>
    </w:p>
    <w:p>
      <w:r>
        <w:rPr>
          <w:i/>
        </w:rPr>
        <w:t>status: extracted  |  occ: 47</w:t>
      </w:r>
    </w:p>
    <w:p>
      <w:r>
        <w:rPr>
          <w:b/>
        </w:rPr>
        <w:t>Parsed senses:</w:t>
      </w:r>
    </w:p>
    <w:p>
      <w:pPr>
        <w:pStyle w:val="ListBullet"/>
      </w:pPr>
      <w:r>
        <w:rPr>
          <w:b/>
          <w:sz w:val="18"/>
        </w:rPr>
        <w:t xml:space="preserve">1  </w:t>
      </w:r>
      <w:r>
        <w:rPr>
          <w:sz w:val="18"/>
        </w:rPr>
        <w:t>to love, love deeply, have mercy, be compassionate, have tender affection, have compassion</w:t>
      </w:r>
    </w:p>
    <w:p>
      <w:pPr>
        <w:pStyle w:val="ListBullet"/>
      </w:pPr>
      <w:r>
        <w:rPr>
          <w:b/>
          <w:sz w:val="18"/>
        </w:rPr>
        <w:t xml:space="preserve">1a  </w:t>
      </w:r>
      <w:r>
        <w:rPr>
          <w:sz w:val="18"/>
        </w:rPr>
        <w:t>(Qal) to love</w:t>
      </w:r>
    </w:p>
    <w:p>
      <w:pPr>
        <w:pStyle w:val="ListBullet"/>
      </w:pPr>
      <w:r>
        <w:rPr>
          <w:b/>
          <w:sz w:val="18"/>
        </w:rPr>
        <w:t xml:space="preserve">1b  </w:t>
      </w:r>
      <w:r>
        <w:rPr>
          <w:sz w:val="18"/>
        </w:rPr>
        <w:t>(Piel)</w:t>
      </w:r>
    </w:p>
    <w:p>
      <w:pPr>
        <w:pStyle w:val="ListBullet"/>
      </w:pPr>
      <w:r>
        <w:rPr>
          <w:b/>
          <w:sz w:val="18"/>
        </w:rPr>
        <w:t xml:space="preserve">1b1  </w:t>
      </w:r>
      <w:r>
        <w:rPr>
          <w:sz w:val="18"/>
        </w:rPr>
        <w:t>to have compassion, be compassionate</w:t>
      </w:r>
    </w:p>
    <w:p>
      <w:pPr>
        <w:pStyle w:val="ListBullet"/>
      </w:pPr>
      <w:r>
        <w:rPr>
          <w:b/>
          <w:sz w:val="18"/>
        </w:rPr>
        <w:t xml:space="preserve">1b1a  </w:t>
      </w:r>
      <w:r>
        <w:rPr>
          <w:sz w:val="18"/>
        </w:rPr>
        <w:t>of God, man</w:t>
      </w:r>
    </w:p>
    <w:p>
      <w:pPr>
        <w:pStyle w:val="ListBullet"/>
      </w:pPr>
      <w:r>
        <w:rPr>
          <w:b/>
          <w:sz w:val="18"/>
        </w:rPr>
        <w:t xml:space="preserve">1c  </w:t>
      </w:r>
      <w:r>
        <w:rPr>
          <w:sz w:val="18"/>
        </w:rPr>
        <w:t>(Pual) to be shown compassion, be compassionate</w:t>
      </w:r>
    </w:p>
    <w:p>
      <w:r>
        <w:t>Cross-reference term — verse context derived from OWNER registry.</w:t>
      </w:r>
    </w:p>
    <w:p>
      <w:pPr>
        <w:pStyle w:val="Heading1"/>
      </w:pPr>
      <w:r>
        <w:t>H7356 — ra.cham</w:t>
      </w:r>
    </w:p>
    <w:p>
      <w:pPr>
        <w:pStyle w:val="Heading2"/>
      </w:pPr>
      <w:r>
        <w:t>H7356A (sub-gloss: womb)  [OWNER]</w:t>
      </w:r>
    </w:p>
    <w:p>
      <w:r>
        <w:rPr>
          <w:i/>
        </w:rPr>
        <w:t>status: extracted  |  occ: 6</w:t>
      </w:r>
    </w:p>
    <w:p>
      <w:r>
        <w:rPr>
          <w:b/>
        </w:rPr>
        <w:t>Parsed senses:</w:t>
      </w:r>
    </w:p>
    <w:p>
      <w:pPr>
        <w:pStyle w:val="ListBullet"/>
      </w:pPr>
      <w:r>
        <w:rPr>
          <w:b/>
          <w:sz w:val="18"/>
        </w:rPr>
        <w:t xml:space="preserve">1  </w:t>
      </w:r>
      <w:r>
        <w:rPr>
          <w:sz w:val="18"/>
        </w:rPr>
        <w:t>womb</w:t>
        <w:br/>
        <w:t>Another spelling of re.chem (רֶ֫חֶם "womb" H7358)</w:t>
      </w:r>
    </w:p>
    <w:p>
      <w:pPr>
        <w:pStyle w:val="Heading3"/>
      </w:pPr>
      <w:r>
        <w:t>Group 729-001: Term is used as the vehicle of a maternal metaphor grounding divine compassion in the image of carrying from the womb — the most intimate care expressed through the body's innermost space</w:t>
      </w:r>
    </w:p>
    <w:p>
      <w:r>
        <w:rPr>
          <w:b/>
        </w:rPr>
        <w:t>Anchor verses:</w:t>
      </w:r>
    </w:p>
    <w:p>
      <w:pPr>
        <w:pStyle w:val="ListBullet"/>
      </w:pPr>
      <w:r>
        <w:rPr>
          <w:b/>
          <w:sz w:val="18"/>
        </w:rPr>
        <w:t>Isa 46:3</w:t>
      </w:r>
      <w:r>
        <w:rPr>
          <w:sz w:val="18"/>
        </w:rPr>
        <w:t xml:space="preserve"> — Isa 46:3 “ Listen to me, O house of Jacob , all the remnant of the house of Israel , who have been borne by me from before your birth , carried from the womb ;</w:t>
      </w:r>
    </w:p>
    <w:p>
      <w:pPr>
        <w:pStyle w:val="Heading3"/>
      </w:pPr>
      <w:r>
        <w:t>Set Aside (4 verses)</w:t>
      </w:r>
    </w:p>
    <w:p>
      <w:pPr>
        <w:pStyle w:val="ListBullet"/>
      </w:pPr>
      <w:r>
        <w:rPr>
          <w:b/>
          <w:sz w:val="18"/>
        </w:rPr>
        <w:t>Gen 49:25</w:t>
      </w:r>
      <w:r>
        <w:rPr>
          <w:sz w:val="18"/>
        </w:rPr>
        <w:t xml:space="preserve"> — Gen 49:25 by the God of your father who will help you, by the Almighty who will bless you with blessings of heaven above, blessings of the deep that crouches beneath , blessings of the breasts and of the womb .</w:t>
      </w:r>
    </w:p>
    <w:p>
      <w:pPr>
        <w:pStyle w:val="ListBullet"/>
      </w:pPr>
      <w:r>
        <w:rPr>
          <w:b/>
          <w:sz w:val="18"/>
        </w:rPr>
        <w:t>Judg 5:30</w:t>
      </w:r>
      <w:r>
        <w:rPr>
          <w:sz w:val="18"/>
        </w:rPr>
        <w:t xml:space="preserve"> — Judg 5:30 ‘Have they not found and divided the spoil ?— A womb or two for every man ; spoil of dyed materials for Sisera , spoil of dyed materials embroidered , two pieces of dyed work embroidered for the neck as spoil ?’</w:t>
      </w:r>
    </w:p>
    <w:p>
      <w:pPr>
        <w:pStyle w:val="ListBullet"/>
      </w:pPr>
      <w:r>
        <w:rPr>
          <w:b/>
          <w:sz w:val="18"/>
        </w:rPr>
        <w:t>Pro 30:16</w:t>
      </w:r>
      <w:r>
        <w:rPr>
          <w:sz w:val="18"/>
        </w:rPr>
        <w:t xml:space="preserve"> — Pro 30:16 Sheol , the barren womb , the land never satisfied with water , and the fire that never says , “ Enough .”</w:t>
      </w:r>
    </w:p>
    <w:p>
      <w:pPr>
        <w:pStyle w:val="ListBullet"/>
      </w:pPr>
      <w:r>
        <w:rPr>
          <w:b/>
          <w:sz w:val="18"/>
        </w:rPr>
        <w:t>Eze 20:26</w:t>
      </w:r>
      <w:r>
        <w:rPr>
          <w:sz w:val="18"/>
        </w:rPr>
        <w:t xml:space="preserve"> — Eze 20:26 and I defiled them through their very gifts in their offering up all their firstborn , that I might devastate them. I did it that they might know that I am the Lord .</w:t>
      </w:r>
    </w:p>
    <w:p>
      <w:pPr>
        <w:pStyle w:val="Heading2"/>
      </w:pPr>
      <w:r>
        <w:t>H7356B (sub-gloss: compassion)  [XREF]</w:t>
      </w:r>
    </w:p>
    <w:p>
      <w:r>
        <w:rPr>
          <w:i/>
        </w:rPr>
        <w:t>status: extracted  |  occ: 42</w:t>
      </w:r>
    </w:p>
    <w:p>
      <w:r>
        <w:rPr>
          <w:b/>
        </w:rPr>
        <w:t>Parsed senses:</w:t>
      </w:r>
    </w:p>
    <w:p>
      <w:pPr>
        <w:pStyle w:val="ListBullet"/>
      </w:pPr>
      <w:r>
        <w:rPr>
          <w:b/>
          <w:sz w:val="18"/>
        </w:rPr>
        <w:t xml:space="preserve">1  </w:t>
      </w:r>
      <w:r>
        <w:rPr>
          <w:sz w:val="18"/>
        </w:rPr>
        <w:t>compassion</w:t>
        <w:br/>
        <w:t>Aramaic equivalent: re.chem (רַחֲמִין "compassion" H7359)</w:t>
      </w:r>
    </w:p>
    <w:p>
      <w:r>
        <w:t>Cross-reference term — verse context derived from OWNER registry.</w:t>
      </w:r>
    </w:p>
    <w:p>
      <w:pPr>
        <w:pStyle w:val="Heading1"/>
      </w:pPr>
      <w:r>
        <w:t>H7358 — re.chem</w:t>
      </w:r>
    </w:p>
    <w:p>
      <w:pPr>
        <w:pStyle w:val="Heading2"/>
      </w:pPr>
      <w:r>
        <w:t>H7358 — womb  [OWNER]</w:t>
      </w:r>
    </w:p>
    <w:p>
      <w:r>
        <w:rPr>
          <w:i/>
        </w:rPr>
        <w:t>status: extracted  |  occ: 26</w:t>
      </w:r>
    </w:p>
    <w:p>
      <w:r>
        <w:rPr>
          <w:b/>
        </w:rPr>
        <w:t>Parsed senses:</w:t>
      </w:r>
    </w:p>
    <w:p>
      <w:pPr>
        <w:pStyle w:val="ListBullet"/>
      </w:pPr>
      <w:r>
        <w:rPr>
          <w:b/>
          <w:sz w:val="18"/>
        </w:rPr>
        <w:t xml:space="preserve">1  </w:t>
      </w:r>
      <w:r>
        <w:rPr>
          <w:sz w:val="18"/>
        </w:rPr>
        <w:t>womb</w:t>
      </w:r>
    </w:p>
    <w:p>
      <w:pPr>
        <w:pStyle w:val="ListBullet"/>
      </w:pPr>
      <w:r>
        <w:rPr>
          <w:b/>
          <w:sz w:val="18"/>
        </w:rPr>
        <w:t xml:space="preserve">1a  </w:t>
      </w:r>
      <w:r>
        <w:rPr>
          <w:sz w:val="18"/>
        </w:rPr>
        <w:t>womb</w:t>
      </w:r>
    </w:p>
    <w:p>
      <w:pPr>
        <w:pStyle w:val="ListBullet"/>
      </w:pPr>
      <w:r>
        <w:rPr>
          <w:b/>
          <w:sz w:val="18"/>
        </w:rPr>
        <w:t xml:space="preserve">1b  </w:t>
      </w:r>
      <w:r>
        <w:rPr>
          <w:sz w:val="18"/>
        </w:rPr>
        <w:t>womb-man, woman-slave, woman, two women</w:t>
      </w:r>
    </w:p>
    <w:p>
      <w:pPr>
        <w:pStyle w:val="Heading3"/>
      </w:pPr>
      <w:r>
        <w:t>Set Aside (25 verses)</w:t>
      </w:r>
    </w:p>
    <w:p>
      <w:pPr>
        <w:pStyle w:val="ListBullet"/>
      </w:pPr>
      <w:r>
        <w:rPr>
          <w:b/>
          <w:sz w:val="18"/>
        </w:rPr>
        <w:t>Gen 20:18</w:t>
      </w:r>
      <w:r>
        <w:rPr>
          <w:sz w:val="18"/>
        </w:rPr>
        <w:t xml:space="preserve"> — Gen 20:18 For the Lord had closed all the wombs of the house of Abimelech because of Sarah , Abraham’s wife .</w:t>
      </w:r>
    </w:p>
    <w:p>
      <w:pPr>
        <w:pStyle w:val="ListBullet"/>
      </w:pPr>
      <w:r>
        <w:rPr>
          <w:b/>
          <w:sz w:val="18"/>
        </w:rPr>
        <w:t>Gen 29:31</w:t>
      </w:r>
      <w:r>
        <w:rPr>
          <w:sz w:val="18"/>
        </w:rPr>
        <w:t xml:space="preserve"> — Gen 29:31 When the Lord saw that Leah was hated , he opened her womb , but Rachel was barren .</w:t>
      </w:r>
    </w:p>
    <w:p>
      <w:pPr>
        <w:pStyle w:val="ListBullet"/>
      </w:pPr>
      <w:r>
        <w:rPr>
          <w:b/>
          <w:sz w:val="18"/>
        </w:rPr>
        <w:t>Gen 30:22</w:t>
      </w:r>
      <w:r>
        <w:rPr>
          <w:sz w:val="18"/>
        </w:rPr>
        <w:t xml:space="preserve"> — Gen 30:22 Then God remembered Rachel , and God listened to her and opened her womb .</w:t>
      </w:r>
    </w:p>
    <w:p>
      <w:pPr>
        <w:pStyle w:val="ListBullet"/>
      </w:pPr>
      <w:r>
        <w:rPr>
          <w:b/>
          <w:sz w:val="18"/>
        </w:rPr>
        <w:t>Exo 13:2</w:t>
      </w:r>
      <w:r>
        <w:rPr>
          <w:sz w:val="18"/>
        </w:rPr>
        <w:t xml:space="preserve"> — Exo 13:2 “ Consecrate to me all the firstborn . Whatever is the first to open the womb among the people of Israel , both of man and of beast , is mine .”</w:t>
      </w:r>
    </w:p>
    <w:p>
      <w:pPr>
        <w:pStyle w:val="ListBullet"/>
      </w:pPr>
      <w:r>
        <w:rPr>
          <w:b/>
          <w:sz w:val="18"/>
        </w:rPr>
        <w:t>Exo 13:12</w:t>
      </w:r>
      <w:r>
        <w:rPr>
          <w:sz w:val="18"/>
        </w:rPr>
        <w:t xml:space="preserve"> — Exo 13:12 you shall set apart to the Lord all that first opens the womb . All the firstborn of your animals that are males shall be the Lord’s .</w:t>
      </w:r>
    </w:p>
    <w:p>
      <w:pPr>
        <w:pStyle w:val="ListBullet"/>
      </w:pPr>
      <w:r>
        <w:rPr>
          <w:b/>
          <w:sz w:val="18"/>
        </w:rPr>
        <w:t>Exo 13:15</w:t>
      </w:r>
      <w:r>
        <w:rPr>
          <w:sz w:val="18"/>
        </w:rPr>
        <w:t xml:space="preserve"> — Exo 13:15 For when Pharaoh stubbornly refused to let us go , the Lord killed all the firstborn in the land of Egypt , both the firstborn of man and the firstborn of animals . Therefore I sacrifice to the Lord all the males that first open the womb , but all the firstborn of my sons I redeem .’</w:t>
      </w:r>
    </w:p>
    <w:p>
      <w:pPr>
        <w:pStyle w:val="ListBullet"/>
      </w:pPr>
      <w:r>
        <w:rPr>
          <w:b/>
          <w:sz w:val="18"/>
        </w:rPr>
        <w:t>Exo 34:19</w:t>
      </w:r>
      <w:r>
        <w:rPr>
          <w:sz w:val="18"/>
        </w:rPr>
        <w:t xml:space="preserve"> — Exo 34:19 All that open the womb are mine, all your male livestock , the firstborn of cow and sheep .</w:t>
      </w:r>
    </w:p>
    <w:p>
      <w:pPr>
        <w:pStyle w:val="ListBullet"/>
      </w:pPr>
      <w:r>
        <w:rPr>
          <w:b/>
          <w:sz w:val="18"/>
        </w:rPr>
        <w:t>Num 3:12</w:t>
      </w:r>
      <w:r>
        <w:rPr>
          <w:sz w:val="18"/>
        </w:rPr>
        <w:t xml:space="preserve"> — Num 3:12 “ Behold , I have taken the Levites from among the people of Israel instead of every firstborn who opens the womb among the people of Israel . The Levites shall be mine,</w:t>
      </w:r>
    </w:p>
    <w:p>
      <w:pPr>
        <w:pStyle w:val="ListBullet"/>
      </w:pPr>
      <w:r>
        <w:rPr>
          <w:b/>
          <w:sz w:val="18"/>
        </w:rPr>
        <w:t>Num 8:16</w:t>
      </w:r>
      <w:r>
        <w:rPr>
          <w:sz w:val="18"/>
        </w:rPr>
        <w:t xml:space="preserve"> — Num 8:16 For they are wholly given to me from among the people of Israel . Instead of all who open the womb , the firstborn of all the people of Israel , I have taken them for myself .</w:t>
      </w:r>
    </w:p>
    <w:p>
      <w:pPr>
        <w:pStyle w:val="ListBullet"/>
      </w:pPr>
      <w:r>
        <w:rPr>
          <w:b/>
          <w:sz w:val="18"/>
        </w:rPr>
        <w:t>Num 12:12</w:t>
      </w:r>
      <w:r>
        <w:rPr>
          <w:sz w:val="18"/>
        </w:rPr>
        <w:t xml:space="preserve"> — Num 12:12 Let her not be as one dead , whose flesh is half eaten away when he comes out of his mother’s womb .”</w:t>
      </w:r>
    </w:p>
    <w:p>
      <w:pPr>
        <w:pStyle w:val="ListBullet"/>
      </w:pPr>
      <w:r>
        <w:rPr>
          <w:b/>
          <w:sz w:val="18"/>
        </w:rPr>
        <w:t>Num 18:15</w:t>
      </w:r>
      <w:r>
        <w:rPr>
          <w:sz w:val="18"/>
        </w:rPr>
        <w:t xml:space="preserve"> — Num 18:15 Everything that opens the womb of all flesh , whether man or beast , which they offer to the Lord , shall be yours. Nevertheless, the firstborn of man you shall redeem , and the firstborn of unclean animals you shall redeem .</w:t>
      </w:r>
    </w:p>
    <w:p>
      <w:pPr>
        <w:pStyle w:val="ListBullet"/>
      </w:pPr>
      <w:r>
        <w:rPr>
          <w:b/>
          <w:sz w:val="18"/>
        </w:rPr>
        <w:t>1Sa 1:5</w:t>
      </w:r>
      <w:r>
        <w:rPr>
          <w:sz w:val="18"/>
        </w:rPr>
        <w:t xml:space="preserve"> — 1Sa 1:5 But to Hannah he gave a double portion , because he loved her , though the Lord had closed her womb .</w:t>
      </w:r>
    </w:p>
    <w:p>
      <w:pPr>
        <w:pStyle w:val="ListBullet"/>
      </w:pPr>
      <w:r>
        <w:rPr>
          <w:b/>
          <w:sz w:val="18"/>
        </w:rPr>
        <w:t>1Sa 1:6</w:t>
      </w:r>
      <w:r>
        <w:rPr>
          <w:sz w:val="18"/>
        </w:rPr>
        <w:t xml:space="preserve"> — 1Sa 1:6 And her rival used to provoke her grievously to irritate her, because the Lord had closed her womb .</w:t>
      </w:r>
    </w:p>
    <w:p>
      <w:pPr>
        <w:pStyle w:val="ListBullet"/>
      </w:pPr>
      <w:r>
        <w:rPr>
          <w:b/>
          <w:sz w:val="18"/>
        </w:rPr>
        <w:t>Job 3:11</w:t>
      </w:r>
      <w:r>
        <w:rPr>
          <w:sz w:val="18"/>
        </w:rPr>
        <w:t xml:space="preserve"> — Job 3:11 “ Why did I not die at birth , come out from the womb and expire ?</w:t>
      </w:r>
    </w:p>
    <w:p>
      <w:pPr>
        <w:pStyle w:val="ListBullet"/>
      </w:pPr>
      <w:r>
        <w:rPr>
          <w:b/>
          <w:sz w:val="18"/>
        </w:rPr>
        <w:t>Job 10:18</w:t>
      </w:r>
      <w:r>
        <w:rPr>
          <w:sz w:val="18"/>
        </w:rPr>
        <w:t xml:space="preserve"> — Job 10:18 “Why did you bring me out from the womb ? Would that I had died before any eye had seen me</w:t>
      </w:r>
    </w:p>
    <w:p>
      <w:pPr>
        <w:pStyle w:val="ListBullet"/>
      </w:pPr>
      <w:r>
        <w:rPr>
          <w:b/>
          <w:sz w:val="18"/>
        </w:rPr>
        <w:t>Job 24:20</w:t>
      </w:r>
      <w:r>
        <w:rPr>
          <w:sz w:val="18"/>
        </w:rPr>
        <w:t xml:space="preserve"> — Job 24:20 The womb forgets them; the worm finds them sweet ; they are no longer remembered , so wickedness is broken like a tree .’</w:t>
      </w:r>
    </w:p>
    <w:p>
      <w:pPr>
        <w:pStyle w:val="ListBullet"/>
      </w:pPr>
      <w:r>
        <w:rPr>
          <w:b/>
          <w:sz w:val="18"/>
        </w:rPr>
        <w:t>Job 31:15</w:t>
      </w:r>
      <w:r>
        <w:rPr>
          <w:sz w:val="18"/>
        </w:rPr>
        <w:t xml:space="preserve"> — Job 31:15 Did not he who made me in the womb make him? And did not one fashion us in the womb ?</w:t>
      </w:r>
    </w:p>
    <w:p>
      <w:pPr>
        <w:pStyle w:val="ListBullet"/>
      </w:pPr>
      <w:r>
        <w:rPr>
          <w:b/>
          <w:sz w:val="18"/>
        </w:rPr>
        <w:t>Job 38:8</w:t>
      </w:r>
      <w:r>
        <w:rPr>
          <w:sz w:val="18"/>
        </w:rPr>
        <w:t xml:space="preserve"> — Job 38:8 “Or who shut in the sea with doors when it burst out from the womb ,</w:t>
      </w:r>
    </w:p>
    <w:p>
      <w:pPr>
        <w:pStyle w:val="ListBullet"/>
      </w:pPr>
      <w:r>
        <w:rPr>
          <w:b/>
          <w:sz w:val="18"/>
        </w:rPr>
        <w:t>Psa 22:10</w:t>
      </w:r>
      <w:r>
        <w:rPr>
          <w:sz w:val="18"/>
        </w:rPr>
        <w:t xml:space="preserve"> — Psa 22:10 On you was I cast from my birth , and from my mother’s womb you have been my God .</w:t>
      </w:r>
    </w:p>
    <w:p>
      <w:pPr>
        <w:pStyle w:val="ListBullet"/>
      </w:pPr>
      <w:r>
        <w:rPr>
          <w:b/>
          <w:sz w:val="18"/>
        </w:rPr>
        <w:t>Psa 58:3</w:t>
      </w:r>
      <w:r>
        <w:rPr>
          <w:sz w:val="18"/>
        </w:rPr>
        <w:t xml:space="preserve"> — Psa 58:3 The wicked are estranged from the womb ; they go astray from birth , speaking lies .</w:t>
      </w:r>
    </w:p>
    <w:p>
      <w:pPr>
        <w:pStyle w:val="ListBullet"/>
      </w:pPr>
      <w:r>
        <w:rPr>
          <w:b/>
          <w:sz w:val="18"/>
        </w:rPr>
        <w:t>Psa 110:3</w:t>
      </w:r>
      <w:r>
        <w:rPr>
          <w:sz w:val="18"/>
        </w:rPr>
        <w:t xml:space="preserve"> — Psa 110:3 Your people will offer themselves freely on the day of your power , in holy garments ; from the womb of the morning , the dew of your youth will be yours.</w:t>
      </w:r>
    </w:p>
    <w:p>
      <w:pPr>
        <w:pStyle w:val="ListBullet"/>
      </w:pPr>
      <w:r>
        <w:rPr>
          <w:b/>
          <w:sz w:val="18"/>
        </w:rPr>
        <w:t>Jer 1:5</w:t>
      </w:r>
      <w:r>
        <w:rPr>
          <w:sz w:val="18"/>
        </w:rPr>
        <w:t xml:space="preserve"> — Jer 1:5 “ Before I formed you in the womb I knew you, and before you were born I consecrated you; I appointed you a prophet to the nations .”</w:t>
      </w:r>
    </w:p>
    <w:p>
      <w:pPr>
        <w:pStyle w:val="ListBullet"/>
      </w:pPr>
      <w:r>
        <w:rPr>
          <w:b/>
          <w:sz w:val="18"/>
        </w:rPr>
        <w:t>Jer 20:17</w:t>
      </w:r>
      <w:r>
        <w:rPr>
          <w:sz w:val="18"/>
        </w:rPr>
        <w:t xml:space="preserve"> — Jer 20:17 because he did not kill me in the womb ; so my mother would have been my grave , and her womb forever great .</w:t>
      </w:r>
    </w:p>
    <w:p>
      <w:pPr>
        <w:pStyle w:val="ListBullet"/>
      </w:pPr>
      <w:r>
        <w:rPr>
          <w:b/>
          <w:sz w:val="18"/>
        </w:rPr>
        <w:t>Jer 20:18</w:t>
      </w:r>
      <w:r>
        <w:rPr>
          <w:sz w:val="18"/>
        </w:rPr>
        <w:t xml:space="preserve"> — Jer 20:18 Why did I come out from the womb to see toil and sorrow , and spend my days in shame ?</w:t>
      </w:r>
    </w:p>
    <w:p>
      <w:pPr>
        <w:pStyle w:val="ListBullet"/>
      </w:pPr>
      <w:r>
        <w:rPr>
          <w:b/>
          <w:sz w:val="18"/>
        </w:rPr>
        <w:t>Hos 9:14</w:t>
      </w:r>
      <w:r>
        <w:rPr>
          <w:sz w:val="18"/>
        </w:rPr>
        <w:t xml:space="preserve"> — Hos 9:14 Give them, O Lord — what will you give ? Give them a miscarrying womb and dry breasts .</w:t>
      </w:r>
    </w:p>
    <w:p>
      <w:pPr>
        <w:pStyle w:val="Heading1"/>
      </w:pPr>
      <w:r>
        <w:t>H7359 — ra.cha.min</w:t>
      </w:r>
    </w:p>
    <w:p>
      <w:pPr>
        <w:pStyle w:val="Heading2"/>
      </w:pPr>
      <w:r>
        <w:t>H7359 — compassion  [XREF]</w:t>
      </w:r>
    </w:p>
    <w:p>
      <w:r>
        <w:rPr>
          <w:i/>
        </w:rPr>
        <w:t>status: extracted_thin  |  occ: 1</w:t>
      </w:r>
    </w:p>
    <w:p>
      <w:r>
        <w:rPr>
          <w:b/>
        </w:rPr>
        <w:t>Parsed senses:</w:t>
      </w:r>
    </w:p>
    <w:p>
      <w:pPr>
        <w:pStyle w:val="ListBullet"/>
      </w:pPr>
      <w:r>
        <w:rPr>
          <w:b/>
          <w:sz w:val="18"/>
        </w:rPr>
        <w:t xml:space="preserve">1  </w:t>
      </w:r>
      <w:r>
        <w:rPr>
          <w:sz w:val="18"/>
        </w:rPr>
        <w:t>compassion</w:t>
        <w:br/>
        <w:t>Aramaic of ra.cha.mim (רַחֲמִים "compassion" H7356B)</w:t>
      </w:r>
    </w:p>
    <w:p>
      <w:r>
        <w:t>Cross-reference term — verse context derived from OWNER registry.</w:t>
      </w:r>
    </w:p>
    <w:p>
      <w:pPr>
        <w:pStyle w:val="Heading1"/>
      </w:pPr>
      <w:r>
        <w:t>H7362 — ra.cha.ma.ni</w:t>
      </w:r>
    </w:p>
    <w:p>
      <w:pPr>
        <w:pStyle w:val="Heading2"/>
      </w:pPr>
      <w:r>
        <w:t>H7362 — compassionate  [OWNER]</w:t>
      </w:r>
    </w:p>
    <w:p>
      <w:r>
        <w:rPr>
          <w:i/>
        </w:rPr>
        <w:t>status: extracted_thin  |  occ: 1</w:t>
      </w:r>
    </w:p>
    <w:p>
      <w:r>
        <w:rPr>
          <w:b/>
        </w:rPr>
        <w:t>Parsed senses:</w:t>
      </w:r>
    </w:p>
    <w:p>
      <w:pPr>
        <w:pStyle w:val="ListBullet"/>
      </w:pPr>
      <w:r>
        <w:rPr>
          <w:b/>
          <w:sz w:val="18"/>
        </w:rPr>
        <w:t xml:space="preserve">1  </w:t>
      </w:r>
      <w:r>
        <w:rPr>
          <w:sz w:val="18"/>
        </w:rPr>
        <w:t>compassionate, compassionate women</w:t>
      </w:r>
    </w:p>
    <w:p>
      <w:pPr>
        <w:pStyle w:val="Heading3"/>
      </w:pPr>
      <w:r>
        <w:t>Group 1616-001: Term names the inner quality of compassion as a defining human characteristic — its violation by circumstances of extreme suffering marking the depth of the catastrophe</w:t>
      </w:r>
    </w:p>
    <w:p>
      <w:r>
        <w:rPr>
          <w:b/>
        </w:rPr>
        <w:t>Anchor verses:</w:t>
      </w:r>
    </w:p>
    <w:p>
      <w:pPr>
        <w:pStyle w:val="ListBullet"/>
      </w:pPr>
      <w:r>
        <w:rPr>
          <w:b/>
          <w:sz w:val="18"/>
        </w:rPr>
        <w:t>Lam 4:10</w:t>
      </w:r>
      <w:r>
        <w:rPr>
          <w:sz w:val="18"/>
        </w:rPr>
        <w:t xml:space="preserve"> — Lam 4:10 The hands of compassionate women have boiled their own children ; they became their food during the destruction of the daughter of my people .</w:t>
      </w:r>
    </w:p>
    <w:p>
      <w:pPr>
        <w:pStyle w:val="Heading1"/>
      </w:pPr>
      <w:r>
        <w:t>H8467 — te.chin.nah</w:t>
      </w:r>
    </w:p>
    <w:p>
      <w:pPr>
        <w:pStyle w:val="Heading2"/>
      </w:pPr>
      <w:r>
        <w:t>H8467 — supplication  [XREF]</w:t>
      </w:r>
    </w:p>
    <w:p>
      <w:r>
        <w:rPr>
          <w:i/>
        </w:rPr>
        <w:t>status: extracted_thin  |  occ: 25</w:t>
      </w:r>
    </w:p>
    <w:p>
      <w:r>
        <w:rPr>
          <w:b/>
        </w:rPr>
        <w:t>Parsed senses:</w:t>
      </w:r>
    </w:p>
    <w:p>
      <w:pPr>
        <w:pStyle w:val="ListBullet"/>
      </w:pPr>
      <w:r>
        <w:rPr>
          <w:b/>
          <w:sz w:val="18"/>
        </w:rPr>
        <w:t xml:space="preserve">1  </w:t>
      </w:r>
      <w:r>
        <w:rPr>
          <w:sz w:val="18"/>
        </w:rPr>
        <w:t>favour, supplication, supplication for favour</w:t>
      </w:r>
    </w:p>
    <w:p>
      <w:pPr>
        <w:pStyle w:val="ListBullet"/>
      </w:pPr>
      <w:r>
        <w:rPr>
          <w:b/>
          <w:sz w:val="18"/>
        </w:rPr>
        <w:t xml:space="preserve">1a  </w:t>
      </w:r>
      <w:r>
        <w:rPr>
          <w:sz w:val="18"/>
        </w:rPr>
        <w:t>favour</w:t>
      </w:r>
    </w:p>
    <w:p>
      <w:pPr>
        <w:pStyle w:val="ListBullet"/>
      </w:pPr>
      <w:r>
        <w:rPr>
          <w:b/>
          <w:sz w:val="18"/>
        </w:rPr>
        <w:t xml:space="preserve">1b  </w:t>
      </w:r>
      <w:r>
        <w:rPr>
          <w:sz w:val="18"/>
        </w:rPr>
        <w:t>supplication for favour</w:t>
      </w:r>
    </w:p>
    <w:p>
      <w:r>
        <w:t>Cross-reference term — verse context derived from OWNER registry.</w:t>
      </w:r>
    </w:p>
    <w:p>
      <w:pPr>
        <w:pStyle w:val="Heading1"/>
      </w:pPr>
      <w:r>
        <w:t>H8469 — ta.cha.nun</w:t>
      </w:r>
    </w:p>
    <w:p>
      <w:pPr>
        <w:pStyle w:val="Heading2"/>
      </w:pPr>
      <w:r>
        <w:t>H8469 — supplication  [XREF]</w:t>
      </w:r>
    </w:p>
    <w:p>
      <w:r>
        <w:rPr>
          <w:i/>
        </w:rPr>
        <w:t>status: extracted_thin  |  occ: 18</w:t>
      </w:r>
    </w:p>
    <w:p>
      <w:r>
        <w:rPr>
          <w:b/>
        </w:rPr>
        <w:t>Parsed senses:</w:t>
      </w:r>
    </w:p>
    <w:p>
      <w:pPr>
        <w:pStyle w:val="ListBullet"/>
      </w:pPr>
      <w:r>
        <w:rPr>
          <w:b/>
          <w:sz w:val="18"/>
        </w:rPr>
        <w:t xml:space="preserve">1  </w:t>
      </w:r>
      <w:r>
        <w:rPr>
          <w:sz w:val="18"/>
        </w:rPr>
        <w:t>supplication, supplication for favour</w:t>
      </w:r>
    </w:p>
    <w:p>
      <w:pPr>
        <w:pStyle w:val="ListBullet"/>
      </w:pPr>
      <w:r>
        <w:rPr>
          <w:b/>
          <w:sz w:val="18"/>
        </w:rPr>
        <w:t xml:space="preserve">1a  </w:t>
      </w:r>
      <w:r>
        <w:rPr>
          <w:sz w:val="18"/>
        </w:rPr>
        <w:t>to man</w:t>
      </w:r>
    </w:p>
    <w:p>
      <w:pPr>
        <w:pStyle w:val="ListBullet"/>
      </w:pPr>
      <w:r>
        <w:rPr>
          <w:b/>
          <w:sz w:val="18"/>
        </w:rPr>
        <w:t xml:space="preserve">1b  </w:t>
      </w:r>
      <w:r>
        <w:rPr>
          <w:sz w:val="18"/>
        </w:rPr>
        <w:t>to God</w:t>
      </w:r>
    </w:p>
    <w:p>
      <w:r>
        <w:t>Cross-reference term — verse context derived from OWNER registry.</w:t>
      </w:r>
    </w:p>
    <w:p>
      <w:pPr>
        <w:pStyle w:val="Heading1"/>
      </w:pPr>
      <w:r>
        <w:t>H8575 — tan.chum</w:t>
      </w:r>
    </w:p>
    <w:p>
      <w:pPr>
        <w:pStyle w:val="Heading2"/>
      </w:pPr>
      <w:r>
        <w:t>H8575 — consolation  [XREF]</w:t>
      </w:r>
    </w:p>
    <w:p>
      <w:r>
        <w:rPr>
          <w:i/>
        </w:rPr>
        <w:t>status: extracted_thin  |  occ: 5</w:t>
      </w:r>
    </w:p>
    <w:p>
      <w:r>
        <w:rPr>
          <w:b/>
        </w:rPr>
        <w:t>Parsed senses:</w:t>
      </w:r>
    </w:p>
    <w:p>
      <w:pPr>
        <w:pStyle w:val="ListBullet"/>
      </w:pPr>
      <w:r>
        <w:rPr>
          <w:b/>
          <w:sz w:val="18"/>
        </w:rPr>
        <w:t xml:space="preserve">1  </w:t>
      </w:r>
      <w:r>
        <w:rPr>
          <w:sz w:val="18"/>
        </w:rPr>
        <w:t>consolation(s)</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