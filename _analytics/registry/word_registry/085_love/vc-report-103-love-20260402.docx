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love (Registry 103)</w:t>
      </w:r>
    </w:p>
    <w:p>
      <w:r>
        <w:t>Status: Complete  |  Cluster: C17  |  Produced: 2026-04-02  |  Excludes deleted records</w:t>
      </w:r>
    </w:p>
    <w:p>
      <w:r>
        <w:t>OWNER terms: 78  |  XREF terms: 59  |  Groups: 66  |  Anchors: 113  |  Related: 930  |  Set aside: 114</w:t>
      </w:r>
    </w:p>
    <w:p/>
    <w:p>
      <w:pPr>
        <w:pStyle w:val="Heading1"/>
      </w:pPr>
      <w:r>
        <w:t>G0014 — agathoergeō</w:t>
      </w:r>
    </w:p>
    <w:p>
      <w:pPr>
        <w:pStyle w:val="Heading2"/>
      </w:pPr>
      <w:r>
        <w:t>G0014 — to do good  [XREF]</w:t>
      </w:r>
    </w:p>
    <w:p>
      <w:r>
        <w:rPr>
          <w:i/>
        </w:rPr>
        <w:t>status: extracted_thin  |  occ: 2</w:t>
      </w:r>
    </w:p>
    <w:p>
      <w:r>
        <w:rPr>
          <w:b/>
        </w:rPr>
        <w:t>Parsed senses:</w:t>
      </w:r>
    </w:p>
    <w:p>
      <w:pPr>
        <w:pStyle w:val="ListBullet"/>
      </w:pPr>
      <w:r>
        <w:rPr>
          <w:b/>
          <w:sz w:val="18"/>
        </w:rPr>
        <w:t xml:space="preserve">1  </w:t>
      </w:r>
      <w:r>
        <w:rPr>
          <w:sz w:val="18"/>
        </w:rPr>
        <w:t>to do good, confer benefits, Acts 14:17; 1Tim. 6:18*</w:t>
      </w:r>
    </w:p>
    <w:p>
      <w:r>
        <w:t>Cross-reference term — verse context derived from OWNER registry.</w:t>
      </w:r>
    </w:p>
    <w:p>
      <w:pPr>
        <w:pStyle w:val="Heading1"/>
      </w:pPr>
      <w:r>
        <w:t>G0015 — agathopoieō</w:t>
      </w:r>
    </w:p>
    <w:p>
      <w:pPr>
        <w:pStyle w:val="Heading2"/>
      </w:pPr>
      <w:r>
        <w:t>G0015 — to do good  [XREF]</w:t>
      </w:r>
    </w:p>
    <w:p>
      <w:r>
        <w:rPr>
          <w:i/>
        </w:rPr>
        <w:t>status: extracted  |  occ: 14</w:t>
      </w:r>
    </w:p>
    <w:p>
      <w:r>
        <w:rPr>
          <w:b/>
        </w:rPr>
        <w:t>Parsed senses:</w:t>
      </w:r>
    </w:p>
    <w:p>
      <w:pPr>
        <w:pStyle w:val="ListBullet"/>
      </w:pPr>
      <w:r>
        <w:rPr>
          <w:b/>
          <w:sz w:val="18"/>
        </w:rPr>
        <w:t xml:space="preserve">1  </w:t>
      </w:r>
      <w:r>
        <w:rPr>
          <w:sz w:val="18"/>
        </w:rPr>
        <w:t xml:space="preserve">to do good, to do right </w:t>
        <w:br/>
        <w:t>do well; to do what is morally correct, (1Pet. 2:15, 20)</w:t>
      </w:r>
    </w:p>
    <w:p>
      <w:r>
        <w:t>Cross-reference term — verse context derived from OWNER registry.</w:t>
      </w:r>
    </w:p>
    <w:p>
      <w:pPr>
        <w:pStyle w:val="Heading1"/>
      </w:pPr>
      <w:r>
        <w:t>G0016 — agathopoiia</w:t>
      </w:r>
    </w:p>
    <w:p>
      <w:pPr>
        <w:pStyle w:val="Heading2"/>
      </w:pPr>
      <w:r>
        <w:t>G0016 — doing good  [XREF]</w:t>
      </w:r>
    </w:p>
    <w:p>
      <w:r>
        <w:rPr>
          <w:i/>
        </w:rPr>
        <w:t>status: extracted_thin  |  occ: 1</w:t>
      </w:r>
    </w:p>
    <w:p>
      <w:r>
        <w:rPr>
          <w:b/>
        </w:rPr>
        <w:t>Parsed senses:</w:t>
      </w:r>
    </w:p>
    <w:p>
      <w:pPr>
        <w:pStyle w:val="ListBullet"/>
      </w:pPr>
      <w:r>
        <w:rPr>
          <w:b/>
          <w:sz w:val="18"/>
        </w:rPr>
        <w:t xml:space="preserve">1  </w:t>
      </w:r>
      <w:r>
        <w:rPr>
          <w:sz w:val="18"/>
        </w:rPr>
        <w:t xml:space="preserve">doing good </w:t>
        <w:br/>
        <w:t>well-doing,, 1Pet. 4:19*</w:t>
      </w:r>
    </w:p>
    <w:p>
      <w:r>
        <w:t>Cross-reference term — verse context derived from OWNER registry.</w:t>
      </w:r>
    </w:p>
    <w:p>
      <w:pPr>
        <w:pStyle w:val="Heading1"/>
      </w:pPr>
      <w:r>
        <w:t>G0017 — agathopoios</w:t>
      </w:r>
    </w:p>
    <w:p>
      <w:pPr>
        <w:pStyle w:val="Heading2"/>
      </w:pPr>
      <w:r>
        <w:t>G0017 — doing good  [XREF]</w:t>
      </w:r>
    </w:p>
    <w:p>
      <w:r>
        <w:rPr>
          <w:i/>
        </w:rPr>
        <w:t>status: extracted_thin  |  occ: 1</w:t>
      </w:r>
    </w:p>
    <w:p>
      <w:r>
        <w:rPr>
          <w:b/>
        </w:rPr>
        <w:t>Parsed senses:</w:t>
      </w:r>
    </w:p>
    <w:p>
      <w:pPr>
        <w:pStyle w:val="ListBullet"/>
      </w:pPr>
      <w:r>
        <w:rPr>
          <w:b/>
          <w:sz w:val="18"/>
        </w:rPr>
        <w:t xml:space="preserve">1  </w:t>
      </w:r>
      <w:r>
        <w:rPr>
          <w:sz w:val="18"/>
        </w:rPr>
        <w:t xml:space="preserve">one who does good, right </w:t>
        <w:br/>
        <w:t>doing good, or right; substantive, a well-doer, 1Pet. 2:14*</w:t>
      </w:r>
    </w:p>
    <w:p>
      <w:r>
        <w:t>Cross-reference term — verse context derived from OWNER registry.</w:t>
      </w:r>
    </w:p>
    <w:p>
      <w:pPr>
        <w:pStyle w:val="Heading1"/>
      </w:pPr>
      <w:r>
        <w:t>G0018 — agathos</w:t>
      </w:r>
    </w:p>
    <w:p>
      <w:pPr>
        <w:pStyle w:val="Heading2"/>
      </w:pPr>
      <w:r>
        <w:t>G0018 — good  [XREF]</w:t>
      </w:r>
    </w:p>
    <w:p>
      <w:r>
        <w:rPr>
          <w:i/>
        </w:rPr>
        <w:t>status: extracted  |  occ: 505</w:t>
      </w:r>
    </w:p>
    <w:p>
      <w:r>
        <w:rPr>
          <w:b/>
        </w:rPr>
        <w:t>Parsed senses:</w:t>
      </w:r>
    </w:p>
    <w:p>
      <w:pPr>
        <w:pStyle w:val="ListBullet"/>
      </w:pPr>
      <w:r>
        <w:rPr>
          <w:b/>
          <w:sz w:val="18"/>
        </w:rPr>
        <w:t xml:space="preserve">1  </w:t>
      </w:r>
      <w:r>
        <w:rPr>
          <w:sz w:val="18"/>
        </w:rPr>
        <w:t>goodness, good thing, one who does good</w:t>
      </w:r>
    </w:p>
    <w:p>
      <w:r>
        <w:t>Cross-reference term — verse context derived from OWNER registry.</w:t>
      </w:r>
    </w:p>
    <w:p>
      <w:pPr>
        <w:pStyle w:val="Heading1"/>
      </w:pPr>
      <w:r>
        <w:t>G0019 — agathōsunē</w:t>
      </w:r>
    </w:p>
    <w:p>
      <w:pPr>
        <w:pStyle w:val="Heading2"/>
      </w:pPr>
      <w:r>
        <w:t>G0019 — goodness  [XREF]</w:t>
      </w:r>
    </w:p>
    <w:p>
      <w:r>
        <w:rPr>
          <w:i/>
        </w:rPr>
        <w:t>status: extracted  |  occ: 17</w:t>
      </w:r>
    </w:p>
    <w:p>
      <w:r>
        <w:rPr>
          <w:b/>
        </w:rPr>
        <w:t>Parsed senses:</w:t>
      </w:r>
    </w:p>
    <w:p>
      <w:pPr>
        <w:pStyle w:val="ListBullet"/>
      </w:pPr>
      <w:r>
        <w:rPr>
          <w:b/>
          <w:sz w:val="18"/>
        </w:rPr>
        <w:t xml:space="preserve">1  </w:t>
      </w:r>
      <w:r>
        <w:rPr>
          <w:sz w:val="18"/>
        </w:rPr>
        <w:t>goodness, virtue, beneficence, Rom. 15:14; Eph. 5:9; 2Thess. 1:11; generosity, Gal. 5:22*</w:t>
      </w:r>
    </w:p>
    <w:p>
      <w:r>
        <w:t>Cross-reference term — verse context derived from OWNER registry.</w:t>
      </w:r>
    </w:p>
    <w:p>
      <w:pPr>
        <w:pStyle w:val="Heading1"/>
      </w:pPr>
      <w:r>
        <w:t>G0025 — agapaō</w:t>
      </w:r>
    </w:p>
    <w:p>
      <w:pPr>
        <w:pStyle w:val="Heading2"/>
      </w:pPr>
      <w:r>
        <w:t>G0025 — to love  [OWNER]</w:t>
      </w:r>
    </w:p>
    <w:p>
      <w:r>
        <w:rPr>
          <w:i/>
        </w:rPr>
        <w:t>status: extracted  |  occ: 344</w:t>
      </w:r>
    </w:p>
    <w:p>
      <w:r>
        <w:rPr>
          <w:b/>
        </w:rPr>
        <w:t>Parsed senses:</w:t>
      </w:r>
    </w:p>
    <w:p>
      <w:pPr>
        <w:pStyle w:val="ListBullet"/>
      </w:pPr>
      <w:r>
        <w:rPr>
          <w:b/>
          <w:sz w:val="18"/>
        </w:rPr>
        <w:t xml:space="preserve">1  </w:t>
      </w:r>
      <w:r>
        <w:rPr>
          <w:sz w:val="18"/>
        </w:rPr>
        <w:t xml:space="preserve">to love; in the NT usually the active love of God for his Son and his people, and the active love his people are to have for God, each other, and even enemies </w:t>
        <w:br/>
        <w:t>to love, value, esteem, feel or manifest generous concern for, be faithful towards; to delight in, to set store upon, Rev. 12:11</w:t>
      </w:r>
    </w:p>
    <w:p>
      <w:pPr>
        <w:pStyle w:val="Heading3"/>
      </w:pPr>
      <w:r>
        <w:t>Group 571-001: Term names love of God or Christ as the fundamental inner orientation of the person — the love commanded of the whole heart, soul, mind, and strength</w:t>
      </w:r>
    </w:p>
    <w:p>
      <w:r>
        <w:rPr>
          <w:b/>
        </w:rPr>
        <w:t>Anchor verses:</w:t>
      </w:r>
    </w:p>
    <w:p>
      <w:pPr>
        <w:pStyle w:val="ListBullet"/>
      </w:pPr>
      <w:r>
        <w:rPr>
          <w:b/>
          <w:sz w:val="18"/>
        </w:rPr>
        <w:t>Mat 22:37</w:t>
      </w:r>
      <w:r>
        <w:rPr>
          <w:sz w:val="18"/>
        </w:rPr>
        <w:t xml:space="preserve"> — Mat 22:37 And he said to him , “You shall love the Lord your God with all your heart and with all your soul and with all your mind .</w:t>
      </w:r>
    </w:p>
    <w:p>
      <w:pPr>
        <w:pStyle w:val="ListBullet"/>
      </w:pPr>
      <w:r>
        <w:rPr>
          <w:b/>
          <w:sz w:val="18"/>
        </w:rPr>
        <w:t>Joh 14:15</w:t>
      </w:r>
      <w:r>
        <w:rPr>
          <w:sz w:val="18"/>
        </w:rPr>
        <w:t xml:space="preserve"> — Joh 14:15 “ If you love me , you will keep my commandments .</w:t>
      </w:r>
    </w:p>
    <w:p>
      <w:r>
        <w:rPr>
          <w:b/>
        </w:rPr>
        <w:t>Related verses (18):</w:t>
      </w:r>
    </w:p>
    <w:p>
      <w:pPr>
        <w:pStyle w:val="ListBullet"/>
      </w:pPr>
      <w:r>
        <w:rPr>
          <w:b/>
          <w:sz w:val="18"/>
        </w:rPr>
        <w:t>Mat 6:24</w:t>
      </w:r>
      <w:r>
        <w:rPr>
          <w:sz w:val="18"/>
        </w:rPr>
        <w:t xml:space="preserve"> — Mat 6:24 “ No one can serve two masters , for either he will hate the one and love the other , or he will be devoted to the one and despise the other . You cannot serve God and money .</w:t>
      </w:r>
    </w:p>
    <w:p>
      <w:pPr>
        <w:pStyle w:val="ListBullet"/>
      </w:pPr>
      <w:r>
        <w:rPr>
          <w:b/>
          <w:sz w:val="18"/>
        </w:rPr>
        <w:t>Mar 12:30</w:t>
      </w:r>
      <w:r>
        <w:rPr>
          <w:sz w:val="18"/>
        </w:rPr>
        <w:t xml:space="preserve"> — Mar 12:30 And you shall love the Lord your God with all your heart and with all your soul and with all your mind and with all your strength .’</w:t>
      </w:r>
    </w:p>
    <w:p>
      <w:pPr>
        <w:pStyle w:val="ListBullet"/>
      </w:pPr>
      <w:r>
        <w:rPr>
          <w:b/>
          <w:sz w:val="18"/>
        </w:rPr>
        <w:t>Luk 10:27</w:t>
      </w:r>
      <w:r>
        <w:rPr>
          <w:sz w:val="18"/>
        </w:rPr>
        <w:t xml:space="preserve"> — Luk 10:27 And he answered , “You shall love the Lord your God with all your heart and with all your soul and with all your strength and with all your mind , and your neighbor as yourself .”</w:t>
      </w:r>
    </w:p>
    <w:p>
      <w:pPr>
        <w:pStyle w:val="ListBullet"/>
      </w:pPr>
      <w:r>
        <w:rPr>
          <w:b/>
          <w:sz w:val="18"/>
        </w:rPr>
        <w:t>Luk 16:13</w:t>
      </w:r>
      <w:r>
        <w:rPr>
          <w:sz w:val="18"/>
        </w:rPr>
        <w:t xml:space="preserve"> — Luk 16:13 No servant can serve two masters , for either he will hate the one and love the other , or he will be devoted to the one and despise the other . You cannot serve God and money .”</w:t>
      </w:r>
    </w:p>
    <w:p>
      <w:pPr>
        <w:pStyle w:val="ListBullet"/>
      </w:pPr>
      <w:r>
        <w:rPr>
          <w:b/>
          <w:sz w:val="18"/>
        </w:rPr>
        <w:t>Joh 12:43</w:t>
      </w:r>
      <w:r>
        <w:rPr>
          <w:sz w:val="18"/>
        </w:rPr>
        <w:t xml:space="preserve"> — Joh 12:43 for they loved the glory that comes from man more than the glory that comes from God .</w:t>
      </w:r>
    </w:p>
    <w:p>
      <w:pPr>
        <w:pStyle w:val="ListBullet"/>
      </w:pPr>
      <w:r>
        <w:rPr>
          <w:b/>
          <w:sz w:val="18"/>
        </w:rPr>
        <w:t>Joh 13:23</w:t>
      </w:r>
      <w:r>
        <w:rPr>
          <w:sz w:val="18"/>
        </w:rPr>
        <w:t xml:space="preserve"> — Joh 13:23 One of his disciples , whom Jesus loved , was reclining at table at Jesus ’ side ,</w:t>
      </w:r>
    </w:p>
    <w:p>
      <w:pPr>
        <w:pStyle w:val="ListBullet"/>
      </w:pPr>
      <w:r>
        <w:rPr>
          <w:b/>
          <w:sz w:val="18"/>
        </w:rPr>
        <w:t>Joh 14:24</w:t>
      </w:r>
      <w:r>
        <w:rPr>
          <w:sz w:val="18"/>
        </w:rPr>
        <w:t xml:space="preserve"> — Joh 14:24 Whoever does not love me does not keep my words . And the word that you hear is not mine but the Father’s who sent me .</w:t>
      </w:r>
    </w:p>
    <w:p>
      <w:pPr>
        <w:pStyle w:val="ListBullet"/>
      </w:pPr>
      <w:r>
        <w:rPr>
          <w:b/>
          <w:sz w:val="18"/>
        </w:rPr>
        <w:t>Joh 14:31</w:t>
      </w:r>
      <w:r>
        <w:rPr>
          <w:sz w:val="18"/>
        </w:rPr>
        <w:t xml:space="preserve"> — Joh 14:31 but I do as the Father has commanded me , so that the world may know that I love the Father . Rise , let us go from here .</w:t>
      </w:r>
    </w:p>
    <w:p>
      <w:pPr>
        <w:pStyle w:val="ListBullet"/>
      </w:pPr>
      <w:r>
        <w:rPr>
          <w:b/>
          <w:sz w:val="18"/>
        </w:rPr>
        <w:t>Joh 21:15</w:t>
      </w:r>
      <w:r>
        <w:rPr>
          <w:sz w:val="18"/>
        </w:rPr>
        <w:t xml:space="preserve"> — Joh 21:15 When they had finished breakfast , Jesus said to Simon Peter , “ Simon , son of John , do you love me more than these ?” He said to him , “ Yes , Lord ; you know that I love you .” He said to him , “ Feed my lambs .”</w:t>
      </w:r>
    </w:p>
    <w:p>
      <w:pPr>
        <w:pStyle w:val="ListBullet"/>
      </w:pPr>
      <w:r>
        <w:rPr>
          <w:b/>
          <w:sz w:val="18"/>
        </w:rPr>
        <w:t>Joh 21:16</w:t>
      </w:r>
      <w:r>
        <w:rPr>
          <w:sz w:val="18"/>
        </w:rPr>
        <w:t xml:space="preserve"> — Joh 21:16 He said to him a second time , “ Simon , son of John , do you love me ?” He said to him , “ Yes , Lord ; you know that I love you .” He said to him , “ Tend my sheep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1Cor 2:9</w:t>
      </w:r>
      <w:r>
        <w:rPr>
          <w:sz w:val="18"/>
        </w:rPr>
        <w:t xml:space="preserve"> — 1Cor 2:9 But , as it is written , “ What no eye has seen , nor ear heard , nor the heart of man imagined, what God has prepared for those who love him ”—</w:t>
      </w:r>
    </w:p>
    <w:p>
      <w:pPr>
        <w:pStyle w:val="ListBullet"/>
      </w:pPr>
      <w:r>
        <w:rPr>
          <w:b/>
          <w:sz w:val="18"/>
        </w:rPr>
        <w:t>1Cor 8:3</w:t>
      </w:r>
      <w:r>
        <w:rPr>
          <w:sz w:val="18"/>
        </w:rPr>
        <w:t xml:space="preserve"> — 1Cor 8:3 But if anyone loves God , he is known by God .</w:t>
      </w:r>
    </w:p>
    <w:p>
      <w:pPr>
        <w:pStyle w:val="ListBullet"/>
      </w:pPr>
      <w:r>
        <w:rPr>
          <w:b/>
          <w:sz w:val="18"/>
        </w:rPr>
        <w:t>Eph 6:24</w:t>
      </w:r>
      <w:r>
        <w:rPr>
          <w:sz w:val="18"/>
        </w:rPr>
        <w:t xml:space="preserve"> — Eph 6:24 Grace be with all who love our Lord Jesus Christ with love incorruptible .</w:t>
      </w:r>
    </w:p>
    <w:p>
      <w:pPr>
        <w:pStyle w:val="ListBullet"/>
      </w:pPr>
      <w:r>
        <w:rPr>
          <w:b/>
          <w:sz w:val="18"/>
        </w:rPr>
        <w:t>2Ti 4:8</w:t>
      </w:r>
      <w:r>
        <w:rPr>
          <w:sz w:val="18"/>
        </w:rPr>
        <w:t xml:space="preserve"> — 2Ti 4:8 Henceforth there is laid up for me the crown of righteousness , which the Lord , the righteous judge , will award to me on that day , and not only to me but also to all who have loved his appearing .</w:t>
      </w:r>
    </w:p>
    <w:p>
      <w:pPr>
        <w:pStyle w:val="ListBullet"/>
      </w:pPr>
      <w:r>
        <w:rPr>
          <w:b/>
          <w:sz w:val="18"/>
        </w:rPr>
        <w:t>Jam 1:12</w:t>
      </w:r>
      <w:r>
        <w:rPr>
          <w:sz w:val="18"/>
        </w:rPr>
        <w:t xml:space="preserve"> — Jam 1:12 Blessed is the man who remains steadfast under trial , for when he has stood the test he will receive the crown of life , which God has promised to those who love him .</w:t>
      </w:r>
    </w:p>
    <w:p>
      <w:pPr>
        <w:pStyle w:val="ListBullet"/>
      </w:pPr>
      <w:r>
        <w:rPr>
          <w:b/>
          <w:sz w:val="18"/>
        </w:rPr>
        <w:t>Jam 2:5</w:t>
      </w:r>
      <w:r>
        <w:rPr>
          <w:sz w:val="18"/>
        </w:rPr>
        <w:t xml:space="preserve"> — Jam 2:5 Listen , my beloved brothers , has not God chosen those who are poor in the world to be rich in faith and heirs of the kingdom , which he has promised to those who love him ?</w:t>
      </w:r>
    </w:p>
    <w:p>
      <w:pPr>
        <w:pStyle w:val="ListBullet"/>
      </w:pPr>
      <w:r>
        <w:rPr>
          <w:b/>
          <w:sz w:val="18"/>
        </w:rPr>
        <w:t>1Pe 1:8</w:t>
      </w:r>
      <w:r>
        <w:rPr>
          <w:sz w:val="18"/>
        </w:rPr>
        <w:t xml:space="preserve"> — 1Pe 1:8 Though you have not seen him , you love him. Though you do not now see him, you believe in him and rejoice with joy that is inexpressible and filled with glory ,</w:t>
      </w:r>
    </w:p>
    <w:p>
      <w:pPr>
        <w:pStyle w:val="Heading3"/>
      </w:pPr>
      <w:r>
        <w:t>Group 571-002: Term names God's or Christ's love toward the person — the divine inner act of love that precedes and enables all human love</w:t>
      </w:r>
    </w:p>
    <w:p>
      <w:r>
        <w:rPr>
          <w:b/>
        </w:rPr>
        <w:t>Anchor verses:</w:t>
      </w:r>
    </w:p>
    <w:p>
      <w:pPr>
        <w:pStyle w:val="ListBullet"/>
      </w:pPr>
      <w:r>
        <w:rPr>
          <w:b/>
          <w:sz w:val="18"/>
        </w:rPr>
        <w:t>Joh 3:16</w:t>
      </w:r>
      <w:r>
        <w:rPr>
          <w:sz w:val="18"/>
        </w:rPr>
        <w:t xml:space="preserve"> — Joh 3:16 “ For God so loved the world , that he gave his only Son , that whoever believes in him should not perish but have eternal life .</w:t>
      </w:r>
    </w:p>
    <w:p>
      <w:pPr>
        <w:pStyle w:val="ListBullet"/>
      </w:pPr>
      <w:r>
        <w:rPr>
          <w:b/>
          <w:sz w:val="18"/>
        </w:rPr>
        <w:t>Gal 2:20</w:t>
      </w:r>
      <w:r>
        <w:rPr>
          <w:sz w:val="18"/>
        </w:rPr>
        <w:t xml:space="preserve"> — Gal 2:20 I have been crucified with Christ . It is no longer I who live , but Christ who lives in me . And the life I now live in the flesh I live by faith in the Son of God , who loved me and gave himself for me .</w:t>
      </w:r>
    </w:p>
    <w:p>
      <w:r>
        <w:rPr>
          <w:b/>
        </w:rPr>
        <w:t>Related verses (29):</w:t>
      </w:r>
    </w:p>
    <w:p>
      <w:pPr>
        <w:pStyle w:val="ListBullet"/>
      </w:pPr>
      <w:r>
        <w:rPr>
          <w:b/>
          <w:sz w:val="18"/>
        </w:rPr>
        <w:t>Mar 10:21</w:t>
      </w:r>
      <w:r>
        <w:rPr>
          <w:sz w:val="18"/>
        </w:rPr>
        <w:t xml:space="preserve"> — Mar 10:21 And Jesus , looking at him , loved him , and said to him , “ You lack one thing : go , sell all that you have and give to the poor , and you will have treasure in heaven ; and come , follow me .”</w:t>
      </w:r>
    </w:p>
    <w:p>
      <w:pPr>
        <w:pStyle w:val="ListBullet"/>
      </w:pPr>
      <w:r>
        <w:rPr>
          <w:b/>
          <w:sz w:val="18"/>
        </w:rPr>
        <w:t>Joh 3:35</w:t>
      </w:r>
      <w:r>
        <w:rPr>
          <w:sz w:val="18"/>
        </w:rPr>
        <w:t xml:space="preserve"> — Joh 3:35 The Father loves the Son and has given all things into his hand .</w:t>
      </w:r>
    </w:p>
    <w:p>
      <w:pPr>
        <w:pStyle w:val="ListBullet"/>
      </w:pPr>
      <w:r>
        <w:rPr>
          <w:b/>
          <w:sz w:val="18"/>
        </w:rPr>
        <w:t>Joh 8:42</w:t>
      </w:r>
      <w:r>
        <w:rPr>
          <w:sz w:val="18"/>
        </w:rPr>
        <w:t xml:space="preserve"> — Joh 8:42 Jesus said to them , “ If God were your Father , you would love me , for I came from God and I am here . I came not of my own accord, but he sent me .</w:t>
      </w:r>
    </w:p>
    <w:p>
      <w:pPr>
        <w:pStyle w:val="ListBullet"/>
      </w:pPr>
      <w:r>
        <w:rPr>
          <w:b/>
          <w:sz w:val="18"/>
        </w:rPr>
        <w:t>Joh 10:17</w:t>
      </w:r>
      <w:r>
        <w:rPr>
          <w:sz w:val="18"/>
        </w:rPr>
        <w:t xml:space="preserve"> — Joh 10:17 For this reason the Father loves me , because I lay down my life that I may take it up again .</w:t>
      </w:r>
    </w:p>
    <w:p>
      <w:pPr>
        <w:pStyle w:val="ListBullet"/>
      </w:pPr>
      <w:r>
        <w:rPr>
          <w:b/>
          <w:sz w:val="18"/>
        </w:rPr>
        <w:t>Joh 11:5</w:t>
      </w:r>
      <w:r>
        <w:rPr>
          <w:sz w:val="18"/>
        </w:rPr>
        <w:t xml:space="preserve"> — Joh 11:5 Now Jesus loved Martha and her sister and Lazarus .</w:t>
      </w:r>
    </w:p>
    <w:p>
      <w:pPr>
        <w:pStyle w:val="ListBullet"/>
      </w:pPr>
      <w:r>
        <w:rPr>
          <w:b/>
          <w:sz w:val="18"/>
        </w:rPr>
        <w:t>Joh 13:1</w:t>
      </w:r>
      <w:r>
        <w:rPr>
          <w:sz w:val="18"/>
        </w:rPr>
        <w:t xml:space="preserve"> — Joh 13:1 Now before the Feast of the Passover , when Jesus knew that his hour had come to depart out of this world to the Father , having loved his own who were in the world , he loved them to the end .</w:t>
      </w:r>
    </w:p>
    <w:p>
      <w:pPr>
        <w:pStyle w:val="ListBullet"/>
      </w:pPr>
      <w:r>
        <w:rPr>
          <w:b/>
          <w:sz w:val="18"/>
        </w:rPr>
        <w:t>Joh 14:21</w:t>
      </w:r>
      <w:r>
        <w:rPr>
          <w:sz w:val="18"/>
        </w:rPr>
        <w:t xml:space="preserve"> — Joh 14:21 Whoever has my commandments and keeps them , he it is who loves me . And he who loves me will be loved by my Father , and I will love him and manifest myself to him .”</w:t>
      </w:r>
    </w:p>
    <w:p>
      <w:pPr>
        <w:pStyle w:val="ListBullet"/>
      </w:pPr>
      <w:r>
        <w:rPr>
          <w:b/>
          <w:sz w:val="18"/>
        </w:rPr>
        <w:t>Joh 14:23</w:t>
      </w:r>
      <w:r>
        <w:rPr>
          <w:sz w:val="18"/>
        </w:rPr>
        <w:t xml:space="preserve"> — Joh 14:23 Jesus answered him , “ If anyone loves me , he will keep my word , and my Father will love him , and we will come to him and make our home with him .</w:t>
      </w:r>
    </w:p>
    <w:p>
      <w:pPr>
        <w:pStyle w:val="ListBullet"/>
      </w:pPr>
      <w:r>
        <w:rPr>
          <w:b/>
          <w:sz w:val="18"/>
        </w:rPr>
        <w:t>Joh 14:28</w:t>
      </w:r>
      <w:r>
        <w:rPr>
          <w:sz w:val="18"/>
        </w:rPr>
        <w:t xml:space="preserve"> — Joh 14:28 You heard me say to you , ‘I am going away , and I will come to you .’ If you loved me , you would have rejoiced , because I am going to the Father , for the Father is greater than I .</w:t>
      </w:r>
    </w:p>
    <w:p>
      <w:pPr>
        <w:pStyle w:val="ListBullet"/>
      </w:pPr>
      <w:r>
        <w:rPr>
          <w:b/>
          <w:sz w:val="18"/>
        </w:rPr>
        <w:t>Joh 15:9</w:t>
      </w:r>
      <w:r>
        <w:rPr>
          <w:sz w:val="18"/>
        </w:rPr>
        <w:t xml:space="preserve"> — Joh 15:9 As the Father has loved me , so have I loved you . Abide in my love .</w:t>
      </w:r>
    </w:p>
    <w:p>
      <w:pPr>
        <w:pStyle w:val="ListBullet"/>
      </w:pPr>
      <w:r>
        <w:rPr>
          <w:b/>
          <w:sz w:val="18"/>
        </w:rPr>
        <w:t>Joh 17:23</w:t>
      </w:r>
      <w:r>
        <w:rPr>
          <w:sz w:val="18"/>
        </w:rPr>
        <w:t xml:space="preserve"> — Joh 17:23 I in them and you in me , that they may become perfectly one , so that the world may know that you sent me and loved them even as you loved me .</w:t>
      </w:r>
    </w:p>
    <w:p>
      <w:pPr>
        <w:pStyle w:val="ListBullet"/>
      </w:pPr>
      <w:r>
        <w:rPr>
          <w:b/>
          <w:sz w:val="18"/>
        </w:rPr>
        <w:t>Joh 17:24</w:t>
      </w:r>
      <w:r>
        <w:rPr>
          <w:sz w:val="18"/>
        </w:rPr>
        <w:t xml:space="preserve"> — Joh 17:24 Father , I desire that they also , whom you have given me , may be with me where I am , to see my glory that you have given me because you loved me before the foundation of the world .</w:t>
      </w:r>
    </w:p>
    <w:p>
      <w:pPr>
        <w:pStyle w:val="ListBullet"/>
      </w:pPr>
      <w:r>
        <w:rPr>
          <w:b/>
          <w:sz w:val="18"/>
        </w:rPr>
        <w:t>Joh 17:26</w:t>
      </w:r>
      <w:r>
        <w:rPr>
          <w:sz w:val="18"/>
        </w:rPr>
        <w:t xml:space="preserve"> — Joh 17:26 I made known to them your name , and I will continue to make it known, that the love with which you have loved me may be in them , and I in them .”</w:t>
      </w:r>
    </w:p>
    <w:p>
      <w:pPr>
        <w:pStyle w:val="ListBullet"/>
      </w:pPr>
      <w:r>
        <w:rPr>
          <w:b/>
          <w:sz w:val="18"/>
        </w:rPr>
        <w:t>Joh 19:26</w:t>
      </w:r>
      <w:r>
        <w:rPr>
          <w:sz w:val="18"/>
        </w:rPr>
        <w:t xml:space="preserve"> — Joh 19:26 When Jesus saw his mother and the disciple whom he loved standing nearby, he said to his mother , “ Woman , behold , your son !”</w:t>
      </w:r>
    </w:p>
    <w:p>
      <w:pPr>
        <w:pStyle w:val="ListBullet"/>
      </w:pPr>
      <w:r>
        <w:rPr>
          <w:b/>
          <w:sz w:val="18"/>
        </w:rPr>
        <w:t>Joh 21:7</w:t>
      </w:r>
      <w:r>
        <w:rPr>
          <w:sz w:val="18"/>
        </w:rPr>
        <w:t xml:space="preserve"> — Joh 21:7 That disciple whom Jesus loved therefore said to Peter , “It is the Lord !” When Simon Peter heard that it was the Lord , he put on his outer garment , for he was stripped for work, and threw himself into the sea .</w:t>
      </w:r>
    </w:p>
    <w:p>
      <w:pPr>
        <w:pStyle w:val="ListBullet"/>
      </w:pPr>
      <w:r>
        <w:rPr>
          <w:b/>
          <w:sz w:val="18"/>
        </w:rPr>
        <w:t>Joh 21:20</w:t>
      </w:r>
      <w:r>
        <w:rPr>
          <w:sz w:val="18"/>
        </w:rPr>
        <w:t xml:space="preserve"> — Joh 21:20 Peter turned and saw the disciple whom Jesus loved following them, the one who also had leaned back against him during the supper and had said , “ Lord , who is it that is going to betray you ?”</w:t>
      </w:r>
    </w:p>
    <w:p>
      <w:pPr>
        <w:pStyle w:val="ListBullet"/>
      </w:pPr>
      <w:r>
        <w:rPr>
          <w:b/>
          <w:sz w:val="18"/>
        </w:rPr>
        <w:t>Rom 8:37</w:t>
      </w:r>
      <w:r>
        <w:rPr>
          <w:sz w:val="18"/>
        </w:rPr>
        <w:t xml:space="preserve"> — Rom 8:37 No , in all these things we are more than conquerors through him who loved us .</w:t>
      </w:r>
    </w:p>
    <w:p>
      <w:pPr>
        <w:pStyle w:val="ListBullet"/>
      </w:pPr>
      <w:r>
        <w:rPr>
          <w:b/>
          <w:sz w:val="18"/>
        </w:rPr>
        <w:t>Rom 9:13</w:t>
      </w:r>
      <w:r>
        <w:rPr>
          <w:sz w:val="18"/>
        </w:rPr>
        <w:t xml:space="preserve"> — Rom 9:13 As it is written , “ Jacob I loved , but Esau I hated .”</w:t>
      </w:r>
    </w:p>
    <w:p>
      <w:pPr>
        <w:pStyle w:val="ListBullet"/>
      </w:pPr>
      <w:r>
        <w:rPr>
          <w:b/>
          <w:sz w:val="18"/>
        </w:rPr>
        <w:t>Rom 9:25</w:t>
      </w:r>
      <w:r>
        <w:rPr>
          <w:sz w:val="18"/>
        </w:rPr>
        <w:t xml:space="preserve"> — Rom 9:25 As indeed he says in Hosea , “Those who were not my people I will call ‘ my people ,’ and her who was not beloved I will call ‘ beloved .’”</w:t>
      </w:r>
    </w:p>
    <w:p>
      <w:pPr>
        <w:pStyle w:val="ListBullet"/>
      </w:pPr>
      <w:r>
        <w:rPr>
          <w:b/>
          <w:sz w:val="18"/>
        </w:rPr>
        <w:t>Eph 1:6</w:t>
      </w:r>
      <w:r>
        <w:rPr>
          <w:sz w:val="18"/>
        </w:rPr>
        <w:t xml:space="preserve"> — Eph 1:6 to the praise of his glorious grace , with which he has blessed us in the Beloved .</w:t>
      </w:r>
    </w:p>
    <w:p>
      <w:pPr>
        <w:pStyle w:val="ListBullet"/>
      </w:pPr>
      <w:r>
        <w:rPr>
          <w:b/>
          <w:sz w:val="18"/>
        </w:rPr>
        <w:t>Eph 2:4</w:t>
      </w:r>
      <w:r>
        <w:rPr>
          <w:sz w:val="18"/>
        </w:rPr>
        <w:t xml:space="preserve"> — Eph 2:4 But God , being rich in mercy , because of the great love with which he loved us ,</w:t>
      </w:r>
    </w:p>
    <w:p>
      <w:pPr>
        <w:pStyle w:val="ListBullet"/>
      </w:pPr>
      <w:r>
        <w:rPr>
          <w:b/>
          <w:sz w:val="18"/>
        </w:rPr>
        <w:t>Eph 5:2</w:t>
      </w:r>
      <w:r>
        <w:rPr>
          <w:sz w:val="18"/>
        </w:rPr>
        <w:t xml:space="preserve"> — Eph 5:2 And walk in love , as Christ loved us and gave himself up for us , a fragrant offering and sacrifice to God .</w:t>
      </w:r>
    </w:p>
    <w:p>
      <w:pPr>
        <w:pStyle w:val="ListBullet"/>
      </w:pPr>
      <w:r>
        <w:rPr>
          <w:b/>
          <w:sz w:val="18"/>
        </w:rPr>
        <w:t>Col 3:12</w:t>
      </w:r>
      <w:r>
        <w:rPr>
          <w:sz w:val="18"/>
        </w:rPr>
        <w:t xml:space="preserve"> — Col 3:12 Put on then , as God’s chosen ones , holy and beloved , compassionate hearts , kindness , humility , meekness , and patience ,</w:t>
      </w:r>
    </w:p>
    <w:p>
      <w:pPr>
        <w:pStyle w:val="ListBullet"/>
      </w:pPr>
      <w:r>
        <w:rPr>
          <w:b/>
          <w:sz w:val="18"/>
        </w:rPr>
        <w:t>1Th 1:4</w:t>
      </w:r>
      <w:r>
        <w:rPr>
          <w:sz w:val="18"/>
        </w:rPr>
        <w:t xml:space="preserve"> — 1Th 1:4 For we know , brothers loved by God , that he has chosen you ,</w:t>
      </w:r>
    </w:p>
    <w:p>
      <w:pPr>
        <w:pStyle w:val="ListBullet"/>
      </w:pPr>
      <w:r>
        <w:rPr>
          <w:b/>
          <w:sz w:val="18"/>
        </w:rPr>
        <w:t>2Th 2:13</w:t>
      </w:r>
      <w:r>
        <w:rPr>
          <w:sz w:val="18"/>
        </w:rPr>
        <w:t xml:space="preserve"> — 2Th 2:13 But we ought always to give thanks to God for you , brothers beloved by the Lord , because God chose you as the firstfruits to be saved , through sanctification by the Spirit and belief in the truth .</w:t>
      </w:r>
    </w:p>
    <w:p>
      <w:pPr>
        <w:pStyle w:val="ListBullet"/>
      </w:pPr>
      <w:r>
        <w:rPr>
          <w:b/>
          <w:sz w:val="18"/>
        </w:rPr>
        <w:t>2Th 2:16</w:t>
      </w:r>
      <w:r>
        <w:rPr>
          <w:sz w:val="18"/>
        </w:rPr>
        <w:t xml:space="preserve"> — 2Th 2:16 Now may our Lord Jesus Christ himself , and God our Father , who loved us and gave us eternal comfort and good hope through grace ,</w:t>
      </w:r>
    </w:p>
    <w:p>
      <w:pPr>
        <w:pStyle w:val="ListBullet"/>
      </w:pPr>
      <w:r>
        <w:rPr>
          <w:b/>
          <w:sz w:val="18"/>
        </w:rPr>
        <w:t>Heb 1:9</w:t>
      </w:r>
      <w:r>
        <w:rPr>
          <w:sz w:val="18"/>
        </w:rPr>
        <w:t xml:space="preserve"> — Heb 1:9 You have loved righteousness and hated wickedness ; therefore God , your God , has anointed you with the oil of gladness beyond your companions .”</w:t>
      </w:r>
    </w:p>
    <w:p>
      <w:pPr>
        <w:pStyle w:val="ListBullet"/>
      </w:pPr>
      <w:r>
        <w:rPr>
          <w:b/>
          <w:sz w:val="18"/>
        </w:rPr>
        <w:t>Heb 12:6</w:t>
      </w:r>
      <w:r>
        <w:rPr>
          <w:sz w:val="18"/>
        </w:rPr>
        <w:t xml:space="preserve"> — Heb 12:6 For the Lord disciplines the one he loves , and chastises every son whom he receives .”</w:t>
      </w:r>
    </w:p>
    <w:p>
      <w:pPr>
        <w:pStyle w:val="ListBullet"/>
      </w:pPr>
      <w:r>
        <w:rPr>
          <w:b/>
          <w:sz w:val="18"/>
        </w:rPr>
        <w:t>Rev 1:5</w:t>
      </w:r>
      <w:r>
        <w:rPr>
          <w:sz w:val="18"/>
        </w:rPr>
        <w:t xml:space="preserve"> — Rev 1:5 and from Jesus Christ the faithful witness , the firstborn of the dead , and the ruler of kings on earth . To him who loves us and has freed us from our sins by his blood</w:t>
      </w:r>
    </w:p>
    <w:p>
      <w:pPr>
        <w:pStyle w:val="Heading3"/>
      </w:pPr>
      <w:r>
        <w:t>Group 571-003: Term names love of neighbour and enemy — the inner-being orientation outward that fulfils the law</w:t>
      </w:r>
    </w:p>
    <w:p>
      <w:r>
        <w:rPr>
          <w:b/>
        </w:rPr>
        <w:t>Anchor verses:</w:t>
      </w:r>
    </w:p>
    <w:p>
      <w:pPr>
        <w:pStyle w:val="ListBullet"/>
      </w:pPr>
      <w:r>
        <w:rPr>
          <w:b/>
          <w:sz w:val="18"/>
        </w:rPr>
        <w:t>Mat 5:44</w:t>
      </w:r>
      <w:r>
        <w:rPr>
          <w:sz w:val="18"/>
        </w:rPr>
        <w:t xml:space="preserve"> — Mat 5:44 But I say to you , Love your enemies and pray for those who persecute you ,</w:t>
      </w:r>
    </w:p>
    <w:p>
      <w:pPr>
        <w:pStyle w:val="ListBullet"/>
      </w:pPr>
      <w:r>
        <w:rPr>
          <w:b/>
          <w:sz w:val="18"/>
        </w:rPr>
        <w:t>Luk 6:35</w:t>
      </w:r>
      <w:r>
        <w:rPr>
          <w:sz w:val="18"/>
        </w:rPr>
        <w:t xml:space="preserve"> — Luk 6:35 But love your enemies , and do good , and lend , expecting nothing in return , and your reward will be great , and you will be sons of the Most High , for he is kind to the ungrateful and the evil .</w:t>
      </w:r>
    </w:p>
    <w:p>
      <w:r>
        <w:rPr>
          <w:b/>
        </w:rPr>
        <w:t>Related verses (15):</w:t>
      </w:r>
    </w:p>
    <w:p>
      <w:pPr>
        <w:pStyle w:val="ListBullet"/>
      </w:pPr>
      <w:r>
        <w:rPr>
          <w:b/>
          <w:sz w:val="18"/>
        </w:rPr>
        <w:t>Mat 5:43</w:t>
      </w:r>
      <w:r>
        <w:rPr>
          <w:sz w:val="18"/>
        </w:rPr>
        <w:t xml:space="preserve"> — Mat 5:43 “You have heard that it was said , ‘You shall love your neighbor and hate your enemy .’</w:t>
      </w:r>
    </w:p>
    <w:p>
      <w:pPr>
        <w:pStyle w:val="ListBullet"/>
      </w:pPr>
      <w:r>
        <w:rPr>
          <w:b/>
          <w:sz w:val="18"/>
        </w:rPr>
        <w:t>Mat 5:46</w:t>
      </w:r>
      <w:r>
        <w:rPr>
          <w:sz w:val="18"/>
        </w:rPr>
        <w:t xml:space="preserve"> — Mat 5:46 For if you love those who love you , what reward do you have ? Do not even the tax collectors do the same ?</w:t>
      </w:r>
    </w:p>
    <w:p>
      <w:pPr>
        <w:pStyle w:val="ListBullet"/>
      </w:pPr>
      <w:r>
        <w:rPr>
          <w:b/>
          <w:sz w:val="18"/>
        </w:rPr>
        <w:t>Mat 19:19</w:t>
      </w:r>
      <w:r>
        <w:rPr>
          <w:sz w:val="18"/>
        </w:rPr>
        <w:t xml:space="preserve"> — Mat 19:19 Honor your father and mother , and , You shall love your neighbor as yourself .”</w:t>
      </w:r>
    </w:p>
    <w:p>
      <w:pPr>
        <w:pStyle w:val="ListBullet"/>
      </w:pPr>
      <w:r>
        <w:rPr>
          <w:b/>
          <w:sz w:val="18"/>
        </w:rPr>
        <w:t>Mat 22:39</w:t>
      </w:r>
      <w:r>
        <w:rPr>
          <w:sz w:val="18"/>
        </w:rPr>
        <w:t xml:space="preserve"> — Mat 22:39 And a second is like it : You shall love your neighbor as yourself .</w:t>
      </w:r>
    </w:p>
    <w:p>
      <w:pPr>
        <w:pStyle w:val="ListBullet"/>
      </w:pPr>
      <w:r>
        <w:rPr>
          <w:b/>
          <w:sz w:val="18"/>
        </w:rPr>
        <w:t>Mar 12:31</w:t>
      </w:r>
      <w:r>
        <w:rPr>
          <w:sz w:val="18"/>
        </w:rPr>
        <w:t xml:space="preserve"> — Mar 12:31 The second is this : ‘You shall love your neighbor as yourself .’ There is no other commandment greater than these .”</w:t>
      </w:r>
    </w:p>
    <w:p>
      <w:pPr>
        <w:pStyle w:val="ListBullet"/>
      </w:pPr>
      <w:r>
        <w:rPr>
          <w:b/>
          <w:sz w:val="18"/>
        </w:rPr>
        <w:t>Mar 12:33</w:t>
      </w:r>
      <w:r>
        <w:rPr>
          <w:sz w:val="18"/>
        </w:rPr>
        <w:t xml:space="preserve"> — Mar 12:33 And to love him with all the heart and with all the understanding and with all the strength , and to love one’s neighbor as oneself , is much more than all whole burnt offerings and sacrifices .”</w:t>
      </w:r>
    </w:p>
    <w:p>
      <w:pPr>
        <w:pStyle w:val="ListBullet"/>
      </w:pPr>
      <w:r>
        <w:rPr>
          <w:b/>
          <w:sz w:val="18"/>
        </w:rPr>
        <w:t>Luk 6:27</w:t>
      </w:r>
      <w:r>
        <w:rPr>
          <w:sz w:val="18"/>
        </w:rPr>
        <w:t xml:space="preserve"> — Luk 6:27 “ But I say to you who hear , Love your enemies , do good to those who hate you ,</w:t>
      </w:r>
    </w:p>
    <w:p>
      <w:pPr>
        <w:pStyle w:val="ListBullet"/>
      </w:pPr>
      <w:r>
        <w:rPr>
          <w:b/>
          <w:sz w:val="18"/>
        </w:rPr>
        <w:t>Luk 6:32</w:t>
      </w:r>
      <w:r>
        <w:rPr>
          <w:sz w:val="18"/>
        </w:rPr>
        <w:t xml:space="preserve"> — Luk 6:32 “ If you love those who love you , what benefit is that to you ? For even sinners love those who love them .</w:t>
      </w:r>
    </w:p>
    <w:p>
      <w:pPr>
        <w:pStyle w:val="ListBullet"/>
      </w:pPr>
      <w:r>
        <w:rPr>
          <w:b/>
          <w:sz w:val="18"/>
        </w:rPr>
        <w:t>Luk 7:5</w:t>
      </w:r>
      <w:r>
        <w:rPr>
          <w:sz w:val="18"/>
        </w:rPr>
        <w:t xml:space="preserve"> — Luk 7:5 for he loves our nation , and he is the one who built us our synagogue .”</w:t>
      </w:r>
    </w:p>
    <w:p>
      <w:pPr>
        <w:pStyle w:val="ListBullet"/>
      </w:pPr>
      <w:r>
        <w:rPr>
          <w:b/>
          <w:sz w:val="18"/>
        </w:rPr>
        <w:t>Luk 7:42</w:t>
      </w:r>
      <w:r>
        <w:rPr>
          <w:sz w:val="18"/>
        </w:rPr>
        <w:t xml:space="preserve"> — Luk 7:42 When they could not pay , he cancelled the debt of both . Now which of them will love him more ?”</w:t>
      </w:r>
    </w:p>
    <w:p>
      <w:pPr>
        <w:pStyle w:val="ListBullet"/>
      </w:pPr>
      <w:r>
        <w:rPr>
          <w:b/>
          <w:sz w:val="18"/>
        </w:rPr>
        <w:t>Luk 7:47</w:t>
      </w:r>
      <w:r>
        <w:rPr>
          <w:sz w:val="18"/>
        </w:rPr>
        <w:t xml:space="preserve"> — Luk 7:47 Therefore I tell you , her sins , which are many , are forgiven — for she loved much . But he who is forgiven little , loves little .”</w:t>
      </w:r>
    </w:p>
    <w:p>
      <w:pPr>
        <w:pStyle w:val="ListBullet"/>
      </w:pPr>
      <w:r>
        <w:rPr>
          <w:b/>
          <w:sz w:val="18"/>
        </w:rPr>
        <w:t>Rom 13:9</w:t>
      </w:r>
      <w:r>
        <w:rPr>
          <w:sz w:val="18"/>
        </w:rPr>
        <w:t xml:space="preserve"> — Rom 13:9 For the commandments, “You shall not commit adultery , You shall not murder , You shall not steal , You shall not covet ,” and any other commandment , are summed up in this word : “You shall love your neighbor as yourself .”</w:t>
      </w:r>
    </w:p>
    <w:p>
      <w:pPr>
        <w:pStyle w:val="ListBullet"/>
      </w:pPr>
      <w:r>
        <w:rPr>
          <w:b/>
          <w:sz w:val="18"/>
        </w:rPr>
        <w:t>Gal 5:14</w:t>
      </w:r>
      <w:r>
        <w:rPr>
          <w:sz w:val="18"/>
        </w:rPr>
        <w:t xml:space="preserve"> — Gal 5:14 For the whole law is fulfilled in one word : “You shall love your neighbor as yourself .”</w:t>
      </w:r>
    </w:p>
    <w:p>
      <w:pPr>
        <w:pStyle w:val="ListBullet"/>
      </w:pPr>
      <w:r>
        <w:rPr>
          <w:b/>
          <w:sz w:val="18"/>
        </w:rPr>
        <w:t>Jam 2:8</w:t>
      </w:r>
      <w:r>
        <w:rPr>
          <w:sz w:val="18"/>
        </w:rPr>
        <w:t xml:space="preserve"> — Jam 2:8 If you really fulfill the royal law according to the Scripture , “You shall love your neighbor as yourself ,” you are doing well .</w:t>
      </w:r>
    </w:p>
    <w:p>
      <w:pPr>
        <w:pStyle w:val="ListBullet"/>
      </w:pPr>
      <w:r>
        <w:rPr>
          <w:b/>
          <w:sz w:val="18"/>
        </w:rPr>
        <w:t>1Pe 3:10</w:t>
      </w:r>
      <w:r>
        <w:rPr>
          <w:sz w:val="18"/>
        </w:rPr>
        <w:t xml:space="preserve"> — 1Pe 3:10 For “Whoever desires to love life and see good days , let him keep his tongue from evil and his lips from speaking deceit ;</w:t>
      </w:r>
    </w:p>
    <w:p>
      <w:pPr>
        <w:pStyle w:val="Heading3"/>
      </w:pPr>
      <w:r>
        <w:t>Group 571-004: Term names mutual love among believers and within marriage — the inner relational orientation that marks discipleship and covenant</w:t>
      </w:r>
    </w:p>
    <w:p>
      <w:r>
        <w:rPr>
          <w:b/>
        </w:rPr>
        <w:t>Anchor verses:</w:t>
      </w:r>
    </w:p>
    <w:p>
      <w:pPr>
        <w:pStyle w:val="ListBullet"/>
      </w:pPr>
      <w:r>
        <w:rPr>
          <w:b/>
          <w:sz w:val="18"/>
        </w:rPr>
        <w:t>Joh 13:34</w:t>
      </w:r>
      <w:r>
        <w:rPr>
          <w:sz w:val="18"/>
        </w:rPr>
        <w:t xml:space="preserve"> — Joh 13:34 A new commandment I give to you , that you love one another : just as I have loved you , you also are to love one another .</w:t>
      </w:r>
    </w:p>
    <w:p>
      <w:pPr>
        <w:pStyle w:val="ListBullet"/>
      </w:pPr>
      <w:r>
        <w:rPr>
          <w:b/>
          <w:sz w:val="18"/>
        </w:rPr>
        <w:t>1Jo 4:19</w:t>
      </w:r>
      <w:r>
        <w:rPr>
          <w:sz w:val="18"/>
        </w:rPr>
        <w:t xml:space="preserve"> — 1Jo 4:19 We love because he first loved us .</w:t>
      </w:r>
    </w:p>
    <w:p>
      <w:r>
        <w:rPr>
          <w:b/>
        </w:rPr>
        <w:t>Related verses (32):</w:t>
      </w:r>
    </w:p>
    <w:p>
      <w:pPr>
        <w:pStyle w:val="ListBullet"/>
      </w:pPr>
      <w:r>
        <w:rPr>
          <w:b/>
          <w:sz w:val="18"/>
        </w:rPr>
        <w:t>Joh 15:12</w:t>
      </w:r>
      <w:r>
        <w:rPr>
          <w:sz w:val="18"/>
        </w:rPr>
        <w:t xml:space="preserve"> — Joh 15:12 “ This is my commandment , that you love one another as I have loved you .</w:t>
      </w:r>
    </w:p>
    <w:p>
      <w:pPr>
        <w:pStyle w:val="ListBullet"/>
      </w:pPr>
      <w:r>
        <w:rPr>
          <w:b/>
          <w:sz w:val="18"/>
        </w:rPr>
        <w:t>Joh 15:17</w:t>
      </w:r>
      <w:r>
        <w:rPr>
          <w:sz w:val="18"/>
        </w:rPr>
        <w:t xml:space="preserve"> — Joh 15:17 These things I command you , so that you will love one another .</w:t>
      </w:r>
    </w:p>
    <w:p>
      <w:pPr>
        <w:pStyle w:val="ListBullet"/>
      </w:pPr>
      <w:r>
        <w:rPr>
          <w:b/>
          <w:sz w:val="18"/>
        </w:rPr>
        <w:t>Rom 13:8</w:t>
      </w:r>
      <w:r>
        <w:rPr>
          <w:sz w:val="18"/>
        </w:rPr>
        <w:t xml:space="preserve"> — Rom 13:8 Owe no one anything , except to love each other , for the one who loves another has fulfilled the law .</w:t>
      </w:r>
    </w:p>
    <w:p>
      <w:pPr>
        <w:pStyle w:val="ListBullet"/>
      </w:pPr>
      <w:r>
        <w:rPr>
          <w:b/>
          <w:sz w:val="18"/>
        </w:rPr>
        <w:t>2Cor 9:7</w:t>
      </w:r>
      <w:r>
        <w:rPr>
          <w:sz w:val="18"/>
        </w:rPr>
        <w:t xml:space="preserve"> — 2Cor 9:7 Each one must give as he has decided in his heart , not reluctantly or under compulsion , for God loves a cheerful giver .</w:t>
      </w:r>
    </w:p>
    <w:p>
      <w:pPr>
        <w:pStyle w:val="ListBullet"/>
      </w:pPr>
      <w:r>
        <w:rPr>
          <w:b/>
          <w:sz w:val="18"/>
        </w:rPr>
        <w:t>2Cor 11:11</w:t>
      </w:r>
      <w:r>
        <w:rPr>
          <w:sz w:val="18"/>
        </w:rPr>
        <w:t xml:space="preserve"> — 2Cor 11:11 And why ? Because I do not love you ? God knows I do!</w:t>
      </w:r>
    </w:p>
    <w:p>
      <w:pPr>
        <w:pStyle w:val="ListBullet"/>
      </w:pPr>
      <w:r>
        <w:rPr>
          <w:b/>
          <w:sz w:val="18"/>
        </w:rPr>
        <w:t>2Cor 12:15</w:t>
      </w:r>
      <w:r>
        <w:rPr>
          <w:sz w:val="18"/>
        </w:rPr>
        <w:t xml:space="preserve"> — 2Cor 12:15 I will most gladly spend and be spent for your souls . If I love you more , am I to be loved less ?</w:t>
      </w:r>
    </w:p>
    <w:p>
      <w:pPr>
        <w:pStyle w:val="ListBullet"/>
      </w:pPr>
      <w:r>
        <w:rPr>
          <w:b/>
          <w:sz w:val="18"/>
        </w:rPr>
        <w:t>Eph 5:25</w:t>
      </w:r>
      <w:r>
        <w:rPr>
          <w:sz w:val="18"/>
        </w:rPr>
        <w:t xml:space="preserve"> — Eph 5:25 Husbands , love your wives , as Christ loved the church and gave himself up for her ,</w:t>
      </w:r>
    </w:p>
    <w:p>
      <w:pPr>
        <w:pStyle w:val="ListBullet"/>
      </w:pPr>
      <w:r>
        <w:rPr>
          <w:b/>
          <w:sz w:val="18"/>
        </w:rPr>
        <w:t>Eph 5:28</w:t>
      </w:r>
      <w:r>
        <w:rPr>
          <w:sz w:val="18"/>
        </w:rPr>
        <w:t xml:space="preserve"> — Eph 5:28 In the same way husbands should love their wives as their own bodies . He who loves his wife loves himself .</w:t>
      </w:r>
    </w:p>
    <w:p>
      <w:pPr>
        <w:pStyle w:val="ListBullet"/>
      </w:pPr>
      <w:r>
        <w:rPr>
          <w:b/>
          <w:sz w:val="18"/>
        </w:rPr>
        <w:t>Eph 5:33</w:t>
      </w:r>
      <w:r>
        <w:rPr>
          <w:sz w:val="18"/>
        </w:rPr>
        <w:t xml:space="preserve"> — Eph 5:33 However , let each one of you love his wife as himself , and let the wife see that she respects her husband .</w:t>
      </w:r>
    </w:p>
    <w:p>
      <w:pPr>
        <w:pStyle w:val="ListBullet"/>
      </w:pPr>
      <w:r>
        <w:rPr>
          <w:b/>
          <w:sz w:val="18"/>
        </w:rPr>
        <w:t>Col 3:19</w:t>
      </w:r>
      <w:r>
        <w:rPr>
          <w:sz w:val="18"/>
        </w:rPr>
        <w:t xml:space="preserve"> — Col 3:19 Husbands , love your wives , and do not be harsh with them .</w:t>
      </w:r>
    </w:p>
    <w:p>
      <w:pPr>
        <w:pStyle w:val="ListBullet"/>
      </w:pPr>
      <w:r>
        <w:rPr>
          <w:b/>
          <w:sz w:val="18"/>
        </w:rPr>
        <w:t>1Th 4:9</w:t>
      </w:r>
      <w:r>
        <w:rPr>
          <w:sz w:val="18"/>
        </w:rPr>
        <w:t xml:space="preserve"> — 1Th 4:9 Now concerning brotherly love you have no need for anyone to write to you , for you yourselves have been taught by God to love one another ,</w:t>
      </w:r>
    </w:p>
    <w:p>
      <w:pPr>
        <w:pStyle w:val="ListBullet"/>
      </w:pPr>
      <w:r>
        <w:rPr>
          <w:b/>
          <w:sz w:val="18"/>
        </w:rPr>
        <w:t>1Pe 1:22</w:t>
      </w:r>
      <w:r>
        <w:rPr>
          <w:sz w:val="18"/>
        </w:rPr>
        <w:t xml:space="preserve"> — 1Pe 1:22 Having purified your souls by your obedience to the truth for a sincere brotherly love, love one another earnestly from a pure heart ,</w:t>
      </w:r>
    </w:p>
    <w:p>
      <w:pPr>
        <w:pStyle w:val="ListBullet"/>
      </w:pPr>
      <w:r>
        <w:rPr>
          <w:b/>
          <w:sz w:val="18"/>
        </w:rPr>
        <w:t>1Pe 2:17</w:t>
      </w:r>
      <w:r>
        <w:rPr>
          <w:sz w:val="18"/>
        </w:rPr>
        <w:t xml:space="preserve"> — 1Pe 2:17 Honor everyone . Love the brotherhood . Fear God . Honor the emperor .</w:t>
      </w:r>
    </w:p>
    <w:p>
      <w:pPr>
        <w:pStyle w:val="ListBullet"/>
      </w:pPr>
      <w:r>
        <w:rPr>
          <w:b/>
          <w:sz w:val="18"/>
        </w:rPr>
        <w:t>1Jo 2:10</w:t>
      </w:r>
      <w:r>
        <w:rPr>
          <w:sz w:val="18"/>
        </w:rPr>
        <w:t xml:space="preserve"> — 1Jo 2:10 Whoever loves his brother abides in the light , and in him there is no cause for stumbling .</w:t>
      </w:r>
    </w:p>
    <w:p>
      <w:pPr>
        <w:pStyle w:val="ListBullet"/>
      </w:pPr>
      <w:r>
        <w:rPr>
          <w:b/>
          <w:sz w:val="18"/>
        </w:rPr>
        <w:t>1Jo 3:10</w:t>
      </w:r>
      <w:r>
        <w:rPr>
          <w:sz w:val="18"/>
        </w:rPr>
        <w:t xml:space="preserve"> — 1Jo 3:10 By this it is evident who are the children of God , and who are the children of the devil : whoever does not practice righteousness is not of God , nor is the one who does not love his brother .</w:t>
      </w:r>
    </w:p>
    <w:p>
      <w:pPr>
        <w:pStyle w:val="ListBullet"/>
      </w:pPr>
      <w:r>
        <w:rPr>
          <w:b/>
          <w:sz w:val="18"/>
        </w:rPr>
        <w:t>1Jo 3:11</w:t>
      </w:r>
      <w:r>
        <w:rPr>
          <w:sz w:val="18"/>
        </w:rPr>
        <w:t xml:space="preserve"> — 1Jo 3:11 For this is the message that you have heard from the beginning , that we should love one another .</w:t>
      </w:r>
    </w:p>
    <w:p>
      <w:pPr>
        <w:pStyle w:val="ListBullet"/>
      </w:pPr>
      <w:r>
        <w:rPr>
          <w:b/>
          <w:sz w:val="18"/>
        </w:rPr>
        <w:t>1Jo 3:14</w:t>
      </w:r>
      <w:r>
        <w:rPr>
          <w:sz w:val="18"/>
        </w:rPr>
        <w:t xml:space="preserve"> — 1Jo 3:14 We know that we have passed out of death into life , because we love the brothers . Whoever does not love abides in death .</w:t>
      </w:r>
    </w:p>
    <w:p>
      <w:pPr>
        <w:pStyle w:val="ListBullet"/>
      </w:pPr>
      <w:r>
        <w:rPr>
          <w:b/>
          <w:sz w:val="18"/>
        </w:rPr>
        <w:t>1Jo 3:18</w:t>
      </w:r>
      <w:r>
        <w:rPr>
          <w:sz w:val="18"/>
        </w:rPr>
        <w:t xml:space="preserve"> — 1Jo 3:18 Little children , let us not love in word or talk but in deed and in truth .</w:t>
      </w:r>
    </w:p>
    <w:p>
      <w:pPr>
        <w:pStyle w:val="ListBullet"/>
      </w:pPr>
      <w:r>
        <w:rPr>
          <w:b/>
          <w:sz w:val="18"/>
        </w:rPr>
        <w:t>1Jo 3:23</w:t>
      </w:r>
      <w:r>
        <w:rPr>
          <w:sz w:val="18"/>
        </w:rPr>
        <w:t xml:space="preserve"> — 1Jo 3:23 And this is his commandment , that we believe in the name of his Son Jesus Christ and love one another , just as he has commanded us .</w:t>
      </w:r>
    </w:p>
    <w:p>
      <w:pPr>
        <w:pStyle w:val="ListBullet"/>
      </w:pPr>
      <w:r>
        <w:rPr>
          <w:b/>
          <w:sz w:val="18"/>
        </w:rPr>
        <w:t>1Jo 4:7</w:t>
      </w:r>
      <w:r>
        <w:rPr>
          <w:sz w:val="18"/>
        </w:rPr>
        <w:t xml:space="preserve"> — 1Jo 4:7 Beloved , let us love one another , for love is from God , and whoever loves has been born of God and knows God .</w:t>
      </w:r>
    </w:p>
    <w:p>
      <w:pPr>
        <w:pStyle w:val="ListBullet"/>
      </w:pPr>
      <w:r>
        <w:rPr>
          <w:b/>
          <w:sz w:val="18"/>
        </w:rPr>
        <w:t>1Jo 4:8</w:t>
      </w:r>
      <w:r>
        <w:rPr>
          <w:sz w:val="18"/>
        </w:rPr>
        <w:t xml:space="preserve"> — 1Jo 4:8 Anyone who does not love does not know God , because God is love .</w:t>
      </w:r>
    </w:p>
    <w:p>
      <w:pPr>
        <w:pStyle w:val="ListBullet"/>
      </w:pPr>
      <w:r>
        <w:rPr>
          <w:b/>
          <w:sz w:val="18"/>
        </w:rPr>
        <w:t>1Jo 4:10</w:t>
      </w:r>
      <w:r>
        <w:rPr>
          <w:sz w:val="18"/>
        </w:rPr>
        <w:t xml:space="preserve"> — 1Jo 4:10 In this is love , not that we have loved God but that he loved us and sent his Son to be the propitiation for our sins .</w:t>
      </w:r>
    </w:p>
    <w:p>
      <w:pPr>
        <w:pStyle w:val="ListBullet"/>
      </w:pPr>
      <w:r>
        <w:rPr>
          <w:b/>
          <w:sz w:val="18"/>
        </w:rPr>
        <w:t>1Jo 4:11</w:t>
      </w:r>
      <w:r>
        <w:rPr>
          <w:sz w:val="18"/>
        </w:rPr>
        <w:t xml:space="preserve"> — 1Jo 4:11 Beloved , if God so loved us , we also ought to love one another .</w:t>
      </w:r>
    </w:p>
    <w:p>
      <w:pPr>
        <w:pStyle w:val="ListBullet"/>
      </w:pPr>
      <w:r>
        <w:rPr>
          <w:b/>
          <w:sz w:val="18"/>
        </w:rPr>
        <w:t>1Jo 4:12</w:t>
      </w:r>
      <w:r>
        <w:rPr>
          <w:sz w:val="18"/>
        </w:rPr>
        <w:t xml:space="preserve"> — 1Jo 4:12 No one has ever seen God ; if we love one another , God abides in us and his love is perfected in us .</w:t>
      </w:r>
    </w:p>
    <w:p>
      <w:pPr>
        <w:pStyle w:val="ListBullet"/>
      </w:pPr>
      <w:r>
        <w:rPr>
          <w:b/>
          <w:sz w:val="18"/>
        </w:rPr>
        <w:t>1Jo 4:20</w:t>
      </w:r>
      <w:r>
        <w:rPr>
          <w:sz w:val="18"/>
        </w:rPr>
        <w:t xml:space="preserve"> — 1Jo 4:20 If anyone says , “I love God ,” and hates his brother , he is a liar ; for he who does not love his brother whom he has seen cannot love God whom he has not seen .</w:t>
      </w:r>
    </w:p>
    <w:p>
      <w:pPr>
        <w:pStyle w:val="ListBullet"/>
      </w:pPr>
      <w:r>
        <w:rPr>
          <w:b/>
          <w:sz w:val="18"/>
        </w:rPr>
        <w:t>1Jo 4:21</w:t>
      </w:r>
      <w:r>
        <w:rPr>
          <w:sz w:val="18"/>
        </w:rPr>
        <w:t xml:space="preserve"> — 1Jo 4:21 And this commandment we have from him : whoever loves God must also love his brother .</w:t>
      </w:r>
    </w:p>
    <w:p>
      <w:pPr>
        <w:pStyle w:val="ListBullet"/>
      </w:pPr>
      <w:r>
        <w:rPr>
          <w:b/>
          <w:sz w:val="18"/>
        </w:rPr>
        <w:t>1Jo 5:1</w:t>
      </w:r>
      <w:r>
        <w:rPr>
          <w:sz w:val="18"/>
        </w:rPr>
        <w:t xml:space="preserve"> — 1Jo 5:1 Everyone who believes that Jesus is the Christ has been born of God , and everyone who loves the Father loves whoever has been born of him .</w:t>
      </w:r>
    </w:p>
    <w:p>
      <w:pPr>
        <w:pStyle w:val="ListBullet"/>
      </w:pPr>
      <w:r>
        <w:rPr>
          <w:b/>
          <w:sz w:val="18"/>
        </w:rPr>
        <w:t>1Jo 5:2</w:t>
      </w:r>
      <w:r>
        <w:rPr>
          <w:sz w:val="18"/>
        </w:rPr>
        <w:t xml:space="preserve"> — 1Jo 5:2 By this we know that we love the children of God , when we love God and obey his commandments .</w:t>
      </w:r>
    </w:p>
    <w:p>
      <w:pPr>
        <w:pStyle w:val="ListBullet"/>
      </w:pPr>
      <w:r>
        <w:rPr>
          <w:b/>
          <w:sz w:val="18"/>
        </w:rPr>
        <w:t>2Jo 1</w:t>
      </w:r>
      <w:r>
        <w:rPr>
          <w:sz w:val="18"/>
        </w:rPr>
        <w:t xml:space="preserve"> — 2Jo 1 The elder to the elect lady and her children , whom I love in truth , and not only I , but also all who know the truth ,</w:t>
      </w:r>
    </w:p>
    <w:p>
      <w:pPr>
        <w:pStyle w:val="ListBullet"/>
      </w:pPr>
      <w:r>
        <w:rPr>
          <w:b/>
          <w:sz w:val="18"/>
        </w:rPr>
        <w:t>2Jo 5</w:t>
      </w:r>
      <w:r>
        <w:rPr>
          <w:sz w:val="18"/>
        </w:rPr>
        <w:t xml:space="preserve"> — 2Jo 5 And now I ask you , dear lady — not as though I were writing you a new commandment , but the one we have had from the beginning — that we love one another .</w:t>
      </w:r>
    </w:p>
    <w:p>
      <w:pPr>
        <w:pStyle w:val="ListBullet"/>
      </w:pPr>
      <w:r>
        <w:rPr>
          <w:b/>
          <w:sz w:val="18"/>
        </w:rPr>
        <w:t>3Jo 1</w:t>
      </w:r>
      <w:r>
        <w:rPr>
          <w:sz w:val="18"/>
        </w:rPr>
        <w:t xml:space="preserve"> — 3Jo 1 The elder to the beloved Gaius , whom I love in truth .</w:t>
      </w:r>
    </w:p>
    <w:p>
      <w:pPr>
        <w:pStyle w:val="ListBullet"/>
      </w:pPr>
      <w:r>
        <w:rPr>
          <w:b/>
          <w:sz w:val="18"/>
        </w:rPr>
        <w:t>Jude 1</w:t>
      </w:r>
      <w:r>
        <w:rPr>
          <w:sz w:val="18"/>
        </w:rPr>
        <w:t xml:space="preserve"> — Jude 1 Jude , a servant of Jesus Christ and brother of James , To those who are called , beloved in God the Father and kept for Jesus Christ :</w:t>
      </w:r>
    </w:p>
    <w:p>
      <w:pPr>
        <w:pStyle w:val="Heading3"/>
      </w:pPr>
      <w:r>
        <w:t>Group 571-005: Term names disordered love — love directed toward the world, darkness, money, or self-glory as the defining inner orientation of the fallen or departing person</w:t>
      </w:r>
    </w:p>
    <w:p>
      <w:r>
        <w:rPr>
          <w:b/>
        </w:rPr>
        <w:t>Anchor verses:</w:t>
      </w:r>
    </w:p>
    <w:p>
      <w:pPr>
        <w:pStyle w:val="ListBullet"/>
      </w:pPr>
      <w:r>
        <w:rPr>
          <w:b/>
          <w:sz w:val="18"/>
        </w:rPr>
        <w:t>Joh 3:19</w:t>
      </w:r>
      <w:r>
        <w:rPr>
          <w:sz w:val="18"/>
        </w:rPr>
        <w:t xml:space="preserve"> — Joh 3:19 And this is the judgment : the light has come into the world , and people loved the darkness rather than the light because their works were evil .</w:t>
      </w:r>
    </w:p>
    <w:p>
      <w:pPr>
        <w:pStyle w:val="ListBullet"/>
      </w:pPr>
      <w:r>
        <w:rPr>
          <w:b/>
          <w:sz w:val="18"/>
        </w:rPr>
        <w:t>2Ti 4:10</w:t>
      </w:r>
      <w:r>
        <w:rPr>
          <w:sz w:val="18"/>
        </w:rPr>
        <w:t xml:space="preserve"> — 2Ti 4:10 For Demas , in love with this present world , has deserted me and gone to Thessalonica . Crescens has gone to Galatia , Titus to Dalmatia .</w:t>
      </w:r>
    </w:p>
    <w:p>
      <w:r>
        <w:rPr>
          <w:b/>
        </w:rPr>
        <w:t>Related verses (3):</w:t>
      </w:r>
    </w:p>
    <w:p>
      <w:pPr>
        <w:pStyle w:val="ListBullet"/>
      </w:pPr>
      <w:r>
        <w:rPr>
          <w:b/>
          <w:sz w:val="18"/>
        </w:rPr>
        <w:t>Luk 11:43</w:t>
      </w:r>
      <w:r>
        <w:rPr>
          <w:sz w:val="18"/>
        </w:rPr>
        <w:t xml:space="preserve"> — Luk 11:43 Woe to you Pharisees ! For you love the best seat in the synagogues and greetings in the marketplaces .</w:t>
      </w:r>
    </w:p>
    <w:p>
      <w:pPr>
        <w:pStyle w:val="ListBullet"/>
      </w:pPr>
      <w:r>
        <w:rPr>
          <w:b/>
          <w:sz w:val="18"/>
        </w:rPr>
        <w:t>2Pe 2:15</w:t>
      </w:r>
      <w:r>
        <w:rPr>
          <w:sz w:val="18"/>
        </w:rPr>
        <w:t xml:space="preserve"> — 2Pe 2:15 Forsaking the right way , they have gone astray . They have followed the way of Balaam , the son of Beor , who loved gain from wrongdoing ,</w:t>
      </w:r>
    </w:p>
    <w:p>
      <w:pPr>
        <w:pStyle w:val="ListBullet"/>
      </w:pPr>
      <w:r>
        <w:rPr>
          <w:b/>
          <w:sz w:val="18"/>
        </w:rPr>
        <w:t>1Jo 2:15</w:t>
      </w:r>
      <w:r>
        <w:rPr>
          <w:sz w:val="18"/>
        </w:rPr>
        <w:t xml:space="preserve"> — 1Jo 2:15 Do not love the world or the things in the world . If anyone loves the world , the love of the Father is not in him .</w:t>
      </w:r>
    </w:p>
    <w:p>
      <w:pPr>
        <w:pStyle w:val="Heading1"/>
      </w:pPr>
      <w:r>
        <w:t>G0026 — agapē</w:t>
      </w:r>
    </w:p>
    <w:p>
      <w:pPr>
        <w:pStyle w:val="Heading2"/>
      </w:pPr>
      <w:r>
        <w:t>G0026 — love  [OWNER]</w:t>
      </w:r>
    </w:p>
    <w:p>
      <w:r>
        <w:rPr>
          <w:i/>
        </w:rPr>
        <w:t>status: extracted  |  occ: 133</w:t>
      </w:r>
    </w:p>
    <w:p>
      <w:r>
        <w:rPr>
          <w:b/>
        </w:rPr>
        <w:t>Parsed senses:</w:t>
      </w:r>
    </w:p>
    <w:p>
      <w:pPr>
        <w:pStyle w:val="ListBullet"/>
      </w:pPr>
      <w:r>
        <w:rPr>
          <w:b/>
          <w:sz w:val="18"/>
        </w:rPr>
        <w:t xml:space="preserve">1  </w:t>
      </w:r>
      <w:r>
        <w:rPr>
          <w:sz w:val="18"/>
        </w:rPr>
        <w:t xml:space="preserve">love, in the NT usually the active love of God for his Son and his people, and the active love his people are to have for God, each other, and even enemies; love feast, the common meal shared by Christians in connection with church meetings </w:t>
        <w:br/>
        <w:t>love, generosity, kindly concern, devotedness;, plural love-feasts, Jude 12</w:t>
      </w:r>
    </w:p>
    <w:p>
      <w:pPr>
        <w:pStyle w:val="Heading3"/>
      </w:pPr>
      <w:r>
        <w:t>Group 562-001: Term names God's love as the inner source and ground of all love — poured into hearts, demonstrated in Christ's death, inseparable from the believer</w:t>
      </w:r>
    </w:p>
    <w:p>
      <w:r>
        <w:rPr>
          <w:b/>
        </w:rPr>
        <w:t>Anchor verses:</w:t>
      </w:r>
    </w:p>
    <w:p>
      <w:pPr>
        <w:pStyle w:val="ListBullet"/>
      </w:pPr>
      <w:r>
        <w:rPr>
          <w:b/>
          <w:sz w:val="18"/>
        </w:rPr>
        <w:t>Joh 15:13</w:t>
      </w:r>
      <w:r>
        <w:rPr>
          <w:sz w:val="18"/>
        </w:rPr>
        <w:t xml:space="preserve"> — Joh 15:13 Greater love has no one than this , that someone lay down his life for his friends .</w:t>
      </w:r>
    </w:p>
    <w:p>
      <w:pPr>
        <w:pStyle w:val="ListBullet"/>
      </w:pPr>
      <w:r>
        <w:rPr>
          <w:b/>
          <w:sz w:val="18"/>
        </w:rPr>
        <w:t>Rom 5:5</w:t>
      </w:r>
      <w:r>
        <w:rPr>
          <w:sz w:val="18"/>
        </w:rPr>
        <w:t xml:space="preserve"> — Rom 5:5 and hope does not put us to shame , because God’s love has been poured into our hearts through the Holy Spirit who has been given to us .</w:t>
      </w:r>
    </w:p>
    <w:p>
      <w:r>
        <w:rPr>
          <w:b/>
        </w:rPr>
        <w:t>Related verses (14):</w:t>
      </w:r>
    </w:p>
    <w:p>
      <w:pPr>
        <w:pStyle w:val="ListBullet"/>
      </w:pPr>
      <w:r>
        <w:rPr>
          <w:b/>
          <w:sz w:val="18"/>
        </w:rPr>
        <w:t>Luk 11:42</w:t>
      </w:r>
      <w:r>
        <w:rPr>
          <w:sz w:val="18"/>
        </w:rPr>
        <w:t xml:space="preserve"> — Luk 11:42 “ But woe to you Pharisees ! For you tithe mint and rue and every herb , and neglect justice and the love of God . These you ought to have done , without neglecting the others .</w:t>
      </w:r>
    </w:p>
    <w:p>
      <w:pPr>
        <w:pStyle w:val="ListBullet"/>
      </w:pPr>
      <w:r>
        <w:rPr>
          <w:b/>
          <w:sz w:val="18"/>
        </w:rPr>
        <w:t>Joh 5:42</w:t>
      </w:r>
      <w:r>
        <w:rPr>
          <w:sz w:val="18"/>
        </w:rPr>
        <w:t xml:space="preserve"> — Joh 5:42 But I know that you do not have the love of God within you .</w:t>
      </w:r>
    </w:p>
    <w:p>
      <w:pPr>
        <w:pStyle w:val="ListBullet"/>
      </w:pPr>
      <w:r>
        <w:rPr>
          <w:b/>
          <w:sz w:val="18"/>
        </w:rPr>
        <w:t>Joh 13:35</w:t>
      </w:r>
      <w:r>
        <w:rPr>
          <w:sz w:val="18"/>
        </w:rPr>
        <w:t xml:space="preserve"> — Joh 13:35 By this all people will know that you are my disciples , if you have love for one another .”</w:t>
      </w:r>
    </w:p>
    <w:p>
      <w:pPr>
        <w:pStyle w:val="ListBullet"/>
      </w:pPr>
      <w:r>
        <w:rPr>
          <w:b/>
          <w:sz w:val="18"/>
        </w:rPr>
        <w:t>Joh 15:9</w:t>
      </w:r>
      <w:r>
        <w:rPr>
          <w:sz w:val="18"/>
        </w:rPr>
        <w:t xml:space="preserve"> — Joh 15:9 As the Father has loved me , so have I loved you . Abide in my love .</w:t>
      </w:r>
    </w:p>
    <w:p>
      <w:pPr>
        <w:pStyle w:val="ListBullet"/>
      </w:pPr>
      <w:r>
        <w:rPr>
          <w:b/>
          <w:sz w:val="18"/>
        </w:rPr>
        <w:t>Joh 15:10</w:t>
      </w:r>
      <w:r>
        <w:rPr>
          <w:sz w:val="18"/>
        </w:rPr>
        <w:t xml:space="preserve"> — Joh 15:10 If you keep my commandments , you will abide in my love , just as I have kept my Father’s commandments and abide in his love .</w:t>
      </w:r>
    </w:p>
    <w:p>
      <w:pPr>
        <w:pStyle w:val="ListBullet"/>
      </w:pPr>
      <w:r>
        <w:rPr>
          <w:b/>
          <w:sz w:val="18"/>
        </w:rPr>
        <w:t>Joh 17:26</w:t>
      </w:r>
      <w:r>
        <w:rPr>
          <w:sz w:val="18"/>
        </w:rPr>
        <w:t xml:space="preserve"> — Joh 17:26 I made known to them your name , and I will continue to make it known, that the love with which you have loved me may be in them , and I in them .”</w:t>
      </w:r>
    </w:p>
    <w:p>
      <w:pPr>
        <w:pStyle w:val="ListBullet"/>
      </w:pPr>
      <w:r>
        <w:rPr>
          <w:b/>
          <w:sz w:val="18"/>
        </w:rPr>
        <w:t>Rom 5:8</w:t>
      </w:r>
      <w:r>
        <w:rPr>
          <w:sz w:val="18"/>
        </w:rPr>
        <w:t xml:space="preserve"> — Rom 5:8 but God shows his love for us in that while we were still sinners , Christ died for us .</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pPr>
        <w:pStyle w:val="ListBullet"/>
      </w:pPr>
      <w:r>
        <w:rPr>
          <w:b/>
          <w:sz w:val="18"/>
        </w:rPr>
        <w:t>Rom 8:39</w:t>
      </w:r>
      <w:r>
        <w:rPr>
          <w:sz w:val="18"/>
        </w:rPr>
        <w:t xml:space="preserve"> — Rom 8:39 nor height nor depth , nor anything else in all creation , will be able to separate us from the love of God in Christ Jesus our Lord .</w:t>
      </w:r>
    </w:p>
    <w:p>
      <w:pPr>
        <w:pStyle w:val="ListBullet"/>
      </w:pPr>
      <w:r>
        <w:rPr>
          <w:b/>
          <w:sz w:val="18"/>
        </w:rPr>
        <w:t>2Cor 13:14</w:t>
      </w:r>
      <w:r>
        <w:rPr>
          <w:sz w:val="18"/>
        </w:rPr>
        <w:t xml:space="preserve"> — 2Cor 13:14 The grace of the Lord Jesus Christ and the love of God and the fellowship of the Holy Spirit be with you all .</w:t>
      </w:r>
    </w:p>
    <w:p>
      <w:pPr>
        <w:pStyle w:val="ListBullet"/>
      </w:pPr>
      <w:r>
        <w:rPr>
          <w:b/>
          <w:sz w:val="18"/>
        </w:rPr>
        <w:t>Eph 2:4</w:t>
      </w:r>
      <w:r>
        <w:rPr>
          <w:sz w:val="18"/>
        </w:rPr>
        <w:t xml:space="preserve"> — Eph 2:4 But God , being rich in mercy , because of the great love with which he loved us ,</w:t>
      </w:r>
    </w:p>
    <w:p>
      <w:pPr>
        <w:pStyle w:val="ListBullet"/>
      </w:pPr>
      <w:r>
        <w:rPr>
          <w:b/>
          <w:sz w:val="18"/>
        </w:rPr>
        <w:t>Eph 3:19</w:t>
      </w:r>
      <w:r>
        <w:rPr>
          <w:sz w:val="18"/>
        </w:rPr>
        <w:t xml:space="preserve"> — Eph 3:19 and to know the love of Christ that surpasses knowledge , that you may be filled with all the fullness of God .</w:t>
      </w:r>
    </w:p>
    <w:p>
      <w:pPr>
        <w:pStyle w:val="ListBullet"/>
      </w:pPr>
      <w:r>
        <w:rPr>
          <w:b/>
          <w:sz w:val="18"/>
        </w:rPr>
        <w:t>Col 1:13</w:t>
      </w:r>
      <w:r>
        <w:rPr>
          <w:sz w:val="18"/>
        </w:rPr>
        <w:t xml:space="preserve"> — Col 1:13 He has delivered us from the domain of darkness and transferred us to the kingdom of his beloved Son ,</w:t>
      </w:r>
    </w:p>
    <w:p>
      <w:pPr>
        <w:pStyle w:val="ListBullet"/>
      </w:pPr>
      <w:r>
        <w:rPr>
          <w:b/>
          <w:sz w:val="18"/>
        </w:rPr>
        <w:t>2Th 3:5</w:t>
      </w:r>
      <w:r>
        <w:rPr>
          <w:sz w:val="18"/>
        </w:rPr>
        <w:t xml:space="preserve"> — 2Th 3:5 May the Lord direct your hearts to the love of God and to the steadfastness of Christ .</w:t>
      </w:r>
    </w:p>
    <w:p>
      <w:pPr>
        <w:pStyle w:val="Heading3"/>
      </w:pPr>
      <w:r>
        <w:t>Group 562-002: Term names love as the defining inner virtue of the believer — the fruit of the Spirit, the greatest commandment, the fulfilment of the law, that which never ends</w:t>
      </w:r>
    </w:p>
    <w:p>
      <w:r>
        <w:rPr>
          <w:b/>
        </w:rPr>
        <w:t>Anchor verses:</w:t>
      </w:r>
    </w:p>
    <w:p>
      <w:pPr>
        <w:pStyle w:val="ListBullet"/>
      </w:pPr>
      <w:r>
        <w:rPr>
          <w:b/>
          <w:sz w:val="18"/>
        </w:rPr>
        <w:t>1Cor 13:4</w:t>
      </w:r>
      <w:r>
        <w:rPr>
          <w:sz w:val="18"/>
        </w:rPr>
        <w:t xml:space="preserve"> — 1Cor 13:4 Love is patient and kind ; love does not envy or boast ; it is not arrogant</w:t>
      </w:r>
    </w:p>
    <w:p>
      <w:pPr>
        <w:pStyle w:val="ListBullet"/>
      </w:pPr>
      <w:r>
        <w:rPr>
          <w:b/>
          <w:sz w:val="18"/>
        </w:rPr>
        <w:t>Gal 5:22</w:t>
      </w:r>
      <w:r>
        <w:rPr>
          <w:sz w:val="18"/>
        </w:rPr>
        <w:t xml:space="preserve"> — Gal 5:22 But the fruit of the Spirit is love , joy , peace , patience , kindness , goodness , faithfulness ,</w:t>
      </w:r>
    </w:p>
    <w:p>
      <w:r>
        <w:rPr>
          <w:b/>
        </w:rPr>
        <w:t>Related verses (27):</w:t>
      </w:r>
    </w:p>
    <w:p>
      <w:pPr>
        <w:pStyle w:val="ListBullet"/>
      </w:pPr>
      <w:r>
        <w:rPr>
          <w:b/>
          <w:sz w:val="18"/>
        </w:rPr>
        <w:t>Mat 24:12</w:t>
      </w:r>
      <w:r>
        <w:rPr>
          <w:sz w:val="18"/>
        </w:rPr>
        <w:t xml:space="preserve"> — Mat 24:12 And because lawlessness will be increased , the love of many will grow cold .</w:t>
      </w:r>
    </w:p>
    <w:p>
      <w:pPr>
        <w:pStyle w:val="ListBullet"/>
      </w:pPr>
      <w:r>
        <w:rPr>
          <w:b/>
          <w:sz w:val="18"/>
        </w:rPr>
        <w:t>Rom 12:9</w:t>
      </w:r>
      <w:r>
        <w:rPr>
          <w:sz w:val="18"/>
        </w:rPr>
        <w:t xml:space="preserve"> — Rom 12:9 Let love be genuine . Abhor what is evil ; hold fast to what is good .</w:t>
      </w:r>
    </w:p>
    <w:p>
      <w:pPr>
        <w:pStyle w:val="ListBullet"/>
      </w:pPr>
      <w:r>
        <w:rPr>
          <w:b/>
          <w:sz w:val="18"/>
        </w:rPr>
        <w:t>Rom 13:10</w:t>
      </w:r>
      <w:r>
        <w:rPr>
          <w:sz w:val="18"/>
        </w:rPr>
        <w:t xml:space="preserve"> — Rom 13:10 Love does no wrong to a neighbor ; therefore love is the fulfilling of the law .</w:t>
      </w:r>
    </w:p>
    <w:p>
      <w:pPr>
        <w:pStyle w:val="ListBullet"/>
      </w:pPr>
      <w:r>
        <w:rPr>
          <w:b/>
          <w:sz w:val="18"/>
        </w:rPr>
        <w:t>Rom 14:15</w:t>
      </w:r>
      <w:r>
        <w:rPr>
          <w:sz w:val="18"/>
        </w:rPr>
        <w:t xml:space="preserve"> — Rom 14:15 For if your brother is grieved by what you eat , you are no longer walking in love . By what you eat , do not destroy the one for whom Christ died .</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ListBullet"/>
      </w:pPr>
      <w:r>
        <w:rPr>
          <w:b/>
          <w:sz w:val="18"/>
        </w:rPr>
        <w:t>1Cor 4:21</w:t>
      </w:r>
      <w:r>
        <w:rPr>
          <w:sz w:val="18"/>
        </w:rPr>
        <w:t xml:space="preserve"> — 1Cor 4:21 What do you wish ? Shall I come to you with a rod , or with love in a spirit of gentleness ?</w:t>
      </w:r>
    </w:p>
    <w:p>
      <w:pPr>
        <w:pStyle w:val="ListBullet"/>
      </w:pPr>
      <w:r>
        <w:rPr>
          <w:b/>
          <w:sz w:val="18"/>
        </w:rPr>
        <w:t>1Cor 8:1</w:t>
      </w:r>
      <w:r>
        <w:rPr>
          <w:sz w:val="18"/>
        </w:rPr>
        <w:t xml:space="preserve"> — 1Cor 8:1 Now concerning food offered to idols : we know that “ all of us possess knowledge .” This “ knowledge ” puffs up , but love builds up .</w:t>
      </w:r>
    </w:p>
    <w:p>
      <w:pPr>
        <w:pStyle w:val="ListBullet"/>
      </w:pPr>
      <w:r>
        <w:rPr>
          <w:b/>
          <w:sz w:val="18"/>
        </w:rPr>
        <w:t>1Cor 13:1</w:t>
      </w:r>
      <w:r>
        <w:rPr>
          <w:sz w:val="18"/>
        </w:rPr>
        <w:t xml:space="preserve"> — 1Cor 13:1 If I speak in the tongues of men and of angels , but have not love , I am a noisy gong or a clanging cymbal .</w:t>
      </w:r>
    </w:p>
    <w:p>
      <w:pPr>
        <w:pStyle w:val="ListBullet"/>
      </w:pPr>
      <w:r>
        <w:rPr>
          <w:b/>
          <w:sz w:val="18"/>
        </w:rPr>
        <w:t>1Cor 13:2</w:t>
      </w:r>
      <w:r>
        <w:rPr>
          <w:sz w:val="18"/>
        </w:rPr>
        <w:t xml:space="preserve"> — 1Cor 13:2 And if I have prophetic powers , and understand all mysteries and all knowledge , and if I have all faith , so as to remove mountains , but have not love , I am nothing .</w:t>
      </w:r>
    </w:p>
    <w:p>
      <w:pPr>
        <w:pStyle w:val="ListBullet"/>
      </w:pPr>
      <w:r>
        <w:rPr>
          <w:b/>
          <w:sz w:val="18"/>
        </w:rPr>
        <w:t>1Cor 13:3</w:t>
      </w:r>
      <w:r>
        <w:rPr>
          <w:sz w:val="18"/>
        </w:rPr>
        <w:t xml:space="preserve"> — 1Cor 13:3 If I give away all I have , and if I deliver up my body to be burned , but have not love , I gain nothing .</w:t>
      </w:r>
    </w:p>
    <w:p>
      <w:pPr>
        <w:pStyle w:val="ListBullet"/>
      </w:pPr>
      <w:r>
        <w:rPr>
          <w:b/>
          <w:sz w:val="18"/>
        </w:rPr>
        <w:t>1Cor 13:8</w:t>
      </w:r>
      <w:r>
        <w:rPr>
          <w:sz w:val="18"/>
        </w:rPr>
        <w:t xml:space="preserve"> — 1Cor 13:8 Love never ends . As for prophecies , they will pass away ; as for tongues , they will cease ; as for knowledge , it will pass away .</w:t>
      </w:r>
    </w:p>
    <w:p>
      <w:pPr>
        <w:pStyle w:val="ListBullet"/>
      </w:pPr>
      <w:r>
        <w:rPr>
          <w:b/>
          <w:sz w:val="18"/>
        </w:rPr>
        <w:t>1Cor 13:13</w:t>
      </w:r>
      <w:r>
        <w:rPr>
          <w:sz w:val="18"/>
        </w:rPr>
        <w:t xml:space="preserve"> — 1Cor 13:13 So now faith , hope , and love abide , these three ; but the greatest of these is love .</w:t>
      </w:r>
    </w:p>
    <w:p>
      <w:pPr>
        <w:pStyle w:val="ListBullet"/>
      </w:pPr>
      <w:r>
        <w:rPr>
          <w:b/>
          <w:sz w:val="18"/>
        </w:rPr>
        <w:t>1Cor 14:1</w:t>
      </w:r>
      <w:r>
        <w:rPr>
          <w:sz w:val="18"/>
        </w:rPr>
        <w:t xml:space="preserve"> — 1Cor 14:1 Pursue love , and earnestly desire the spiritual gifts , especially that you may prophesy .</w:t>
      </w:r>
    </w:p>
    <w:p>
      <w:pPr>
        <w:pStyle w:val="ListBullet"/>
      </w:pPr>
      <w:r>
        <w:rPr>
          <w:b/>
          <w:sz w:val="18"/>
        </w:rPr>
        <w:t>1Cor 16:14</w:t>
      </w:r>
      <w:r>
        <w:rPr>
          <w:sz w:val="18"/>
        </w:rPr>
        <w:t xml:space="preserve"> — 1Cor 16:14 Let all that you do be done in love .</w:t>
      </w:r>
    </w:p>
    <w:p>
      <w:pPr>
        <w:pStyle w:val="ListBullet"/>
      </w:pPr>
      <w:r>
        <w:rPr>
          <w:b/>
          <w:sz w:val="18"/>
        </w:rPr>
        <w:t>1Cor 16:24</w:t>
      </w:r>
      <w:r>
        <w:rPr>
          <w:sz w:val="18"/>
        </w:rPr>
        <w:t xml:space="preserve"> — 1Cor 16:24 My love be with you all in Christ Jesus . Amen .</w:t>
      </w:r>
    </w:p>
    <w:p>
      <w:pPr>
        <w:pStyle w:val="ListBullet"/>
      </w:pPr>
      <w:r>
        <w:rPr>
          <w:b/>
          <w:sz w:val="18"/>
        </w:rPr>
        <w:t>Gal 5:6</w:t>
      </w:r>
      <w:r>
        <w:rPr>
          <w:sz w:val="18"/>
        </w:rPr>
        <w:t xml:space="preserve"> — Gal 5:6 For in Christ Jesus neither circumcision nor uncircumcision counts for anything , but only faith working through love .</w:t>
      </w:r>
    </w:p>
    <w:p>
      <w:pPr>
        <w:pStyle w:val="ListBullet"/>
      </w:pPr>
      <w:r>
        <w:rPr>
          <w:b/>
          <w:sz w:val="18"/>
        </w:rPr>
        <w:t>Gal 5:13</w:t>
      </w:r>
      <w:r>
        <w:rPr>
          <w:sz w:val="18"/>
        </w:rPr>
        <w:t xml:space="preserve"> — Gal 5:13 For you were called to freedom , brothers . Only do not use your freedom as an opportunity for the flesh , but through love serve one another .</w:t>
      </w:r>
    </w:p>
    <w:p>
      <w:pPr>
        <w:pStyle w:val="ListBullet"/>
      </w:pPr>
      <w:r>
        <w:rPr>
          <w:b/>
          <w:sz w:val="18"/>
        </w:rPr>
        <w:t>Eph 1:4</w:t>
      </w:r>
      <w:r>
        <w:rPr>
          <w:sz w:val="18"/>
        </w:rPr>
        <w:t xml:space="preserve"> — Eph 1:4 even as he chose us in him before the foundation of the world , that we should be holy and blameless before him . In love</w:t>
      </w:r>
    </w:p>
    <w:p>
      <w:pPr>
        <w:pStyle w:val="ListBullet"/>
      </w:pPr>
      <w:r>
        <w:rPr>
          <w:b/>
          <w:sz w:val="18"/>
        </w:rPr>
        <w:t>Eph 1:15</w:t>
      </w:r>
      <w:r>
        <w:rPr>
          <w:sz w:val="18"/>
        </w:rPr>
        <w:t xml:space="preserve"> — Eph 1:15 For this reason, because I have heard of your faith in the Lord Jesus and your love toward all the saints ,</w:t>
      </w:r>
    </w:p>
    <w:p>
      <w:pPr>
        <w:pStyle w:val="ListBullet"/>
      </w:pPr>
      <w:r>
        <w:rPr>
          <w:b/>
          <w:sz w:val="18"/>
        </w:rPr>
        <w:t>Eph 3:17</w:t>
      </w:r>
      <w:r>
        <w:rPr>
          <w:sz w:val="18"/>
        </w:rPr>
        <w:t xml:space="preserve"> — Eph 3:17 so that Christ may dwell in your hearts through faith —that you, being rooted and grounded in love ,</w:t>
      </w:r>
    </w:p>
    <w:p>
      <w:pPr>
        <w:pStyle w:val="ListBullet"/>
      </w:pPr>
      <w:r>
        <w:rPr>
          <w:b/>
          <w:sz w:val="18"/>
        </w:rPr>
        <w:t>Eph 4:2</w:t>
      </w:r>
      <w:r>
        <w:rPr>
          <w:sz w:val="18"/>
        </w:rPr>
        <w:t xml:space="preserve"> — Eph 4:2 with all humility and gentleness , with patience , bearing with one another in love ,</w:t>
      </w:r>
    </w:p>
    <w:p>
      <w:pPr>
        <w:pStyle w:val="ListBullet"/>
      </w:pPr>
      <w:r>
        <w:rPr>
          <w:b/>
          <w:sz w:val="18"/>
        </w:rPr>
        <w:t>Eph 4:15</w:t>
      </w:r>
      <w:r>
        <w:rPr>
          <w:sz w:val="18"/>
        </w:rPr>
        <w:t xml:space="preserve"> — Eph 4:15 Rather , speaking the truth in love , we are to grow up in every way into him who is the head , into Christ ,</w:t>
      </w:r>
    </w:p>
    <w:p>
      <w:pPr>
        <w:pStyle w:val="ListBullet"/>
      </w:pPr>
      <w:r>
        <w:rPr>
          <w:b/>
          <w:sz w:val="18"/>
        </w:rPr>
        <w:t>Eph 4:16</w:t>
      </w:r>
      <w:r>
        <w:rPr>
          <w:sz w:val="18"/>
        </w:rPr>
        <w:t xml:space="preserve"> — Eph 4:16 from whom the whole body , joined and held together by every joint with which it is equipped , when each part is working properly , makes the body grow so that it builds itself up in love .</w:t>
      </w:r>
    </w:p>
    <w:p>
      <w:pPr>
        <w:pStyle w:val="ListBullet"/>
      </w:pPr>
      <w:r>
        <w:rPr>
          <w:b/>
          <w:sz w:val="18"/>
        </w:rPr>
        <w:t>Eph 5:2</w:t>
      </w:r>
      <w:r>
        <w:rPr>
          <w:sz w:val="18"/>
        </w:rPr>
        <w:t xml:space="preserve"> — Eph 5:2 And walk in love , as Christ loved us and gave himself up for us , a fragrant offering and sacrifice to God .</w:t>
      </w:r>
    </w:p>
    <w:p>
      <w:pPr>
        <w:pStyle w:val="ListBullet"/>
      </w:pPr>
      <w:r>
        <w:rPr>
          <w:b/>
          <w:sz w:val="18"/>
        </w:rPr>
        <w:t>Eph 6:23</w:t>
      </w:r>
      <w:r>
        <w:rPr>
          <w:sz w:val="18"/>
        </w:rPr>
        <w:t xml:space="preserve"> — Eph 6:23 Peace be to the brothers , and love with faith , from God the Father and the Lord Jesus Christ .</w:t>
      </w:r>
    </w:p>
    <w:p>
      <w:pPr>
        <w:pStyle w:val="ListBullet"/>
      </w:pPr>
      <w:r>
        <w:rPr>
          <w:b/>
          <w:sz w:val="18"/>
        </w:rPr>
        <w:t>1Ti 1:5</w:t>
      </w:r>
      <w:r>
        <w:rPr>
          <w:sz w:val="18"/>
        </w:rPr>
        <w:t xml:space="preserve"> — 1Ti 1:5 The aim of our charge is love that issues from a pure heart and a good conscience and a sincere faith .</w:t>
      </w:r>
    </w:p>
    <w:p>
      <w:pPr>
        <w:pStyle w:val="ListBullet"/>
      </w:pPr>
      <w:r>
        <w:rPr>
          <w:b/>
          <w:sz w:val="18"/>
        </w:rPr>
        <w:t>1Ti 1:14</w:t>
      </w:r>
      <w:r>
        <w:rPr>
          <w:sz w:val="18"/>
        </w:rPr>
        <w:t xml:space="preserve"> — 1Ti 1:14 and the grace of our Lord overflowed for me with the faith and love that are in Christ Jesus .</w:t>
      </w:r>
    </w:p>
    <w:p>
      <w:pPr>
        <w:pStyle w:val="Heading3"/>
      </w:pPr>
      <w:r>
        <w:t>Group 562-003: Term names mutual love among believers as the communal inner orientation — the mark of discipleship, the bond of the community</w:t>
      </w:r>
    </w:p>
    <w:p>
      <w:r>
        <w:rPr>
          <w:b/>
        </w:rPr>
        <w:t>Anchor verses:</w:t>
      </w:r>
    </w:p>
    <w:p>
      <w:pPr>
        <w:pStyle w:val="ListBullet"/>
      </w:pPr>
      <w:r>
        <w:rPr>
          <w:b/>
          <w:sz w:val="18"/>
        </w:rPr>
        <w:t>Joh 13:35</w:t>
      </w:r>
      <w:r>
        <w:rPr>
          <w:sz w:val="18"/>
        </w:rPr>
        <w:t xml:space="preserve"> — Joh 13:35 By this all people will know that you are my disciples , if you have love for one another .”</w:t>
      </w:r>
    </w:p>
    <w:p>
      <w:pPr>
        <w:pStyle w:val="ListBullet"/>
      </w:pPr>
      <w:r>
        <w:rPr>
          <w:b/>
          <w:sz w:val="18"/>
        </w:rPr>
        <w:t>1Th 3:12</w:t>
      </w:r>
      <w:r>
        <w:rPr>
          <w:sz w:val="18"/>
        </w:rPr>
        <w:t xml:space="preserve"> — 1Th 3:12 and may the Lord make you increase and abound in love for one another and for all , as we do for you ,</w:t>
      </w:r>
    </w:p>
    <w:p>
      <w:r>
        <w:rPr>
          <w:b/>
        </w:rPr>
        <w:t>Related verses (22):</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pPr>
        <w:pStyle w:val="ListBullet"/>
      </w:pPr>
      <w:r>
        <w:rPr>
          <w:b/>
          <w:sz w:val="18"/>
        </w:rPr>
        <w:t>2Cor 2:8</w:t>
      </w:r>
      <w:r>
        <w:rPr>
          <w:sz w:val="18"/>
        </w:rPr>
        <w:t xml:space="preserve"> — 2Cor 2:8 So I beg you to reaffirm your love for him .</w:t>
      </w:r>
    </w:p>
    <w:p>
      <w:pPr>
        <w:pStyle w:val="ListBullet"/>
      </w:pPr>
      <w:r>
        <w:rPr>
          <w:b/>
          <w:sz w:val="18"/>
        </w:rPr>
        <w:t>2Cor 5:14</w:t>
      </w:r>
      <w:r>
        <w:rPr>
          <w:sz w:val="18"/>
        </w:rPr>
        <w:t xml:space="preserve"> — 2Cor 5:14 For the love of Christ controls us , because we have concluded this : that one has died for all , therefore all have died ;</w:t>
      </w:r>
    </w:p>
    <w:p>
      <w:pPr>
        <w:pStyle w:val="ListBullet"/>
      </w:pPr>
      <w:r>
        <w:rPr>
          <w:b/>
          <w:sz w:val="18"/>
        </w:rPr>
        <w:t>2Cor 6:6</w:t>
      </w:r>
      <w:r>
        <w:rPr>
          <w:sz w:val="18"/>
        </w:rPr>
        <w:t xml:space="preserve"> — 2Cor 6:6 by purity , knowledge , patience , kindness , the Holy Spirit , genuine love ;</w:t>
      </w:r>
    </w:p>
    <w:p>
      <w:pPr>
        <w:pStyle w:val="ListBullet"/>
      </w:pPr>
      <w:r>
        <w:rPr>
          <w:b/>
          <w:sz w:val="18"/>
        </w:rPr>
        <w:t>2Cor 8:7</w:t>
      </w:r>
      <w:r>
        <w:rPr>
          <w:sz w:val="18"/>
        </w:rPr>
        <w:t xml:space="preserve"> — 2Cor 8:7 But as you excel in everything —in faith , in speech , in knowledge , in all earnestness , and in our love for you — see that you excel in this act of grace also .</w:t>
      </w:r>
    </w:p>
    <w:p>
      <w:pPr>
        <w:pStyle w:val="ListBullet"/>
      </w:pPr>
      <w:r>
        <w:rPr>
          <w:b/>
          <w:sz w:val="18"/>
        </w:rPr>
        <w:t>2Cor 8:8</w:t>
      </w:r>
      <w:r>
        <w:rPr>
          <w:sz w:val="18"/>
        </w:rPr>
        <w:t xml:space="preserve"> — 2Cor 8:8 I say this not as a command , but to prove by the earnestness of others that your love also is genuine .</w:t>
      </w:r>
    </w:p>
    <w:p>
      <w:pPr>
        <w:pStyle w:val="ListBullet"/>
      </w:pPr>
      <w:r>
        <w:rPr>
          <w:b/>
          <w:sz w:val="18"/>
        </w:rPr>
        <w:t>2Cor 8:24</w:t>
      </w:r>
      <w:r>
        <w:rPr>
          <w:sz w:val="18"/>
        </w:rPr>
        <w:t xml:space="preserve"> — 2Cor 8:24 So give proof before the churches of your love and of our boasting about you to these men .</w:t>
      </w:r>
    </w:p>
    <w:p>
      <w:pPr>
        <w:pStyle w:val="ListBullet"/>
      </w:pPr>
      <w:r>
        <w:rPr>
          <w:b/>
          <w:sz w:val="18"/>
        </w:rPr>
        <w:t>2Cor 13:11</w:t>
      </w:r>
      <w:r>
        <w:rPr>
          <w:sz w:val="18"/>
        </w:rPr>
        <w:t xml:space="preserve"> — 2Cor 13:11 Finally , brothers , rejoice . Aim for restoration , comfort one another, agree with one another , live in peace ; and the God of love and peace will be with you .</w:t>
      </w:r>
    </w:p>
    <w:p>
      <w:pPr>
        <w:pStyle w:val="ListBullet"/>
      </w:pPr>
      <w:r>
        <w:rPr>
          <w:b/>
          <w:sz w:val="18"/>
        </w:rPr>
        <w:t>Phili 1:9</w:t>
      </w:r>
      <w:r>
        <w:rPr>
          <w:sz w:val="18"/>
        </w:rPr>
        <w:t xml:space="preserve"> — Phili 1:9 And it is my prayer that your love may abound more and more , with knowledge and all discernment ,</w:t>
      </w:r>
    </w:p>
    <w:p>
      <w:pPr>
        <w:pStyle w:val="ListBullet"/>
      </w:pPr>
      <w:r>
        <w:rPr>
          <w:b/>
          <w:sz w:val="18"/>
        </w:rPr>
        <w:t>Phili 1:16</w:t>
      </w:r>
      <w:r>
        <w:rPr>
          <w:sz w:val="18"/>
        </w:rPr>
        <w:t xml:space="preserve"> — Phili 1:16 The latter do it out of love , knowing that I am put here for the defense of the gospel .</w:t>
      </w:r>
    </w:p>
    <w:p>
      <w:pPr>
        <w:pStyle w:val="ListBullet"/>
      </w:pPr>
      <w:r>
        <w:rPr>
          <w:b/>
          <w:sz w:val="18"/>
        </w:rPr>
        <w:t>Phili 2:1</w:t>
      </w:r>
      <w:r>
        <w:rPr>
          <w:sz w:val="18"/>
        </w:rPr>
        <w:t xml:space="preserve"> — Phili 2:1 So if there is any encouragement in Christ , any comfort from love , any participation in the Spirit , any affection and sympathy ,</w:t>
      </w:r>
    </w:p>
    <w:p>
      <w:pPr>
        <w:pStyle w:val="ListBullet"/>
      </w:pPr>
      <w:r>
        <w:rPr>
          <w:b/>
          <w:sz w:val="18"/>
        </w:rPr>
        <w:t>Phili 2:2</w:t>
      </w:r>
      <w:r>
        <w:rPr>
          <w:sz w:val="18"/>
        </w:rPr>
        <w:t xml:space="preserve"> — Phili 2:2 complete my joy by being of the same mind , having the same love , being in full accord and of one mind .</w:t>
      </w:r>
    </w:p>
    <w:p>
      <w:pPr>
        <w:pStyle w:val="ListBullet"/>
      </w:pPr>
      <w:r>
        <w:rPr>
          <w:b/>
          <w:sz w:val="18"/>
        </w:rPr>
        <w:t>Col 1:4</w:t>
      </w:r>
      <w:r>
        <w:rPr>
          <w:sz w:val="18"/>
        </w:rPr>
        <w:t xml:space="preserve"> — Col 1:4 since we heard of your faith in Christ Jesus and of the love that you have for all the saints ,</w:t>
      </w:r>
    </w:p>
    <w:p>
      <w:pPr>
        <w:pStyle w:val="ListBullet"/>
      </w:pPr>
      <w:r>
        <w:rPr>
          <w:b/>
          <w:sz w:val="18"/>
        </w:rPr>
        <w:t>Col 1:8</w:t>
      </w:r>
      <w:r>
        <w:rPr>
          <w:sz w:val="18"/>
        </w:rPr>
        <w:t xml:space="preserve"> — Col 1:8 and has made known to us your love in the Spirit .</w:t>
      </w:r>
    </w:p>
    <w:p>
      <w:pPr>
        <w:pStyle w:val="ListBullet"/>
      </w:pPr>
      <w:r>
        <w:rPr>
          <w:b/>
          <w:sz w:val="18"/>
        </w:rPr>
        <w:t>Col 2:2</w:t>
      </w:r>
      <w:r>
        <w:rPr>
          <w:sz w:val="18"/>
        </w:rPr>
        <w:t xml:space="preserve"> — Col 2:2 that their hearts may be encouraged , being knit together in love , to reach all the riches of full assurance of understanding and the knowledge of God’s mystery , which is Christ ,</w:t>
      </w:r>
    </w:p>
    <w:p>
      <w:pPr>
        <w:pStyle w:val="ListBullet"/>
      </w:pPr>
      <w:r>
        <w:rPr>
          <w:b/>
          <w:sz w:val="18"/>
        </w:rPr>
        <w:t>Col 3:14</w:t>
      </w:r>
      <w:r>
        <w:rPr>
          <w:sz w:val="18"/>
        </w:rPr>
        <w:t xml:space="preserve"> — Col 3:14 And above all these put on love , which binds everything together in perfect harmony .</w:t>
      </w:r>
    </w:p>
    <w:p>
      <w:pPr>
        <w:pStyle w:val="ListBullet"/>
      </w:pPr>
      <w:r>
        <w:rPr>
          <w:b/>
          <w:sz w:val="18"/>
        </w:rPr>
        <w:t>1Th 1:3</w:t>
      </w:r>
      <w:r>
        <w:rPr>
          <w:sz w:val="18"/>
        </w:rPr>
        <w:t xml:space="preserve"> — 1Th 1:3 remembering before our God and Father your work of faith and labor of love and steadfastness of hope in our Lord Jesus Christ .</w:t>
      </w:r>
    </w:p>
    <w:p>
      <w:pPr>
        <w:pStyle w:val="ListBullet"/>
      </w:pPr>
      <w:r>
        <w:rPr>
          <w:b/>
          <w:sz w:val="18"/>
        </w:rPr>
        <w:t>1Th 3:6</w:t>
      </w:r>
      <w:r>
        <w:rPr>
          <w:sz w:val="18"/>
        </w:rPr>
        <w:t xml:space="preserve"> — 1Th 3:6 But now that Timothy has come to us from you , and has brought us the good news of your faith and love and reported that you always remember us kindly and long to see us , as we long to see you —</w:t>
      </w:r>
    </w:p>
    <w:p>
      <w:pPr>
        <w:pStyle w:val="ListBullet"/>
      </w:pPr>
      <w:r>
        <w:rPr>
          <w:b/>
          <w:sz w:val="18"/>
        </w:rPr>
        <w:t>1Th 5:8</w:t>
      </w:r>
      <w:r>
        <w:rPr>
          <w:sz w:val="18"/>
        </w:rPr>
        <w:t xml:space="preserve"> — 1Th 5:8 But since we belong to the day , let us be sober , having put on the breastplate of faith and love , and for a helmet the hope of salvation .</w:t>
      </w:r>
    </w:p>
    <w:p>
      <w:pPr>
        <w:pStyle w:val="ListBullet"/>
      </w:pPr>
      <w:r>
        <w:rPr>
          <w:b/>
          <w:sz w:val="18"/>
        </w:rPr>
        <w:t>1Th 5:13</w:t>
      </w:r>
      <w:r>
        <w:rPr>
          <w:sz w:val="18"/>
        </w:rPr>
        <w:t xml:space="preserve"> — 1Th 5:13 and to esteem them very highly in love because of their work . Be at peace among yourselves .</w:t>
      </w:r>
    </w:p>
    <w:p>
      <w:pPr>
        <w:pStyle w:val="ListBullet"/>
      </w:pPr>
      <w:r>
        <w:rPr>
          <w:b/>
          <w:sz w:val="18"/>
        </w:rPr>
        <w:t>2Th 1:3</w:t>
      </w:r>
      <w:r>
        <w:rPr>
          <w:sz w:val="18"/>
        </w:rPr>
        <w:t xml:space="preserve"> — 2Th 1:3 We ought always to give thanks to God for you , brothers , as is right , because your faith is growing abundantly , and the love of every one of you for one another is increasing .</w:t>
      </w:r>
    </w:p>
    <w:p>
      <w:pPr>
        <w:pStyle w:val="ListBullet"/>
      </w:pPr>
      <w:r>
        <w:rPr>
          <w:b/>
          <w:sz w:val="18"/>
        </w:rPr>
        <w:t>2Th 2:10</w:t>
      </w:r>
      <w:r>
        <w:rPr>
          <w:sz w:val="18"/>
        </w:rPr>
        <w:t xml:space="preserve"> — 2Th 2:10 and with all wicked deception for those who are perishing , because they refused to love the truth and so be saved .</w:t>
      </w:r>
    </w:p>
    <w:p>
      <w:pPr>
        <w:pStyle w:val="Heading1"/>
      </w:pPr>
      <w:r>
        <w:t>G0027 — agapētos</w:t>
      </w:r>
    </w:p>
    <w:p>
      <w:pPr>
        <w:pStyle w:val="Heading2"/>
      </w:pPr>
      <w:r>
        <w:t>G0027 — beloved  [OWNER]</w:t>
      </w:r>
    </w:p>
    <w:p>
      <w:r>
        <w:rPr>
          <w:i/>
        </w:rPr>
        <w:t>status: extracted  |  occ: 79</w:t>
      </w:r>
    </w:p>
    <w:p>
      <w:r>
        <w:rPr>
          <w:b/>
        </w:rPr>
        <w:t>Parsed senses:</w:t>
      </w:r>
    </w:p>
    <w:p>
      <w:pPr>
        <w:pStyle w:val="ListBullet"/>
      </w:pPr>
      <w:r>
        <w:rPr>
          <w:b/>
          <w:sz w:val="18"/>
        </w:rPr>
        <w:t xml:space="preserve">1  </w:t>
      </w:r>
      <w:r>
        <w:rPr>
          <w:sz w:val="18"/>
        </w:rPr>
        <w:t xml:space="preserve">dearly loved one; the object of special affection and of special relationship, as with Jesus the beloved of the Father </w:t>
        <w:br/>
        <w:t>beloved, dear; worthy of love</w:t>
      </w:r>
    </w:p>
    <w:p>
      <w:pPr>
        <w:pStyle w:val="Heading3"/>
      </w:pPr>
      <w:r>
        <w:t>Group 555-001: Term names Christ as the Father's beloved — the unique inner-relationship of love between Father and Son expressed in the divine declaration at baptism and transfiguration</w:t>
      </w:r>
    </w:p>
    <w:p>
      <w:r>
        <w:rPr>
          <w:b/>
        </w:rPr>
        <w:t>Anchor verses:</w:t>
      </w:r>
    </w:p>
    <w:p>
      <w:pPr>
        <w:pStyle w:val="ListBullet"/>
      </w:pPr>
      <w:r>
        <w:rPr>
          <w:b/>
          <w:sz w:val="18"/>
        </w:rPr>
        <w:t>Mat 3:17</w:t>
      </w:r>
      <w:r>
        <w:rPr>
          <w:sz w:val="18"/>
        </w:rPr>
        <w:t xml:space="preserve"> — Mat 3:17 and behold , a voice from heaven said , “ This is my beloved Son , with whom I am well pleased .”</w:t>
      </w:r>
    </w:p>
    <w:p>
      <w:pPr>
        <w:pStyle w:val="ListBullet"/>
      </w:pPr>
      <w:r>
        <w:rPr>
          <w:b/>
          <w:sz w:val="18"/>
        </w:rPr>
        <w:t>Mar 12:6</w:t>
      </w:r>
      <w:r>
        <w:rPr>
          <w:sz w:val="18"/>
        </w:rPr>
        <w:t xml:space="preserve"> — Mar 12:6 He had still one other, a beloved son . Finally he sent him to them , saying , ‘They will respect my son .’</w:t>
      </w:r>
    </w:p>
    <w:p>
      <w:r>
        <w:rPr>
          <w:b/>
        </w:rPr>
        <w:t>Related verses (7):</w:t>
      </w:r>
    </w:p>
    <w:p>
      <w:pPr>
        <w:pStyle w:val="ListBullet"/>
      </w:pPr>
      <w:r>
        <w:rPr>
          <w:b/>
          <w:sz w:val="18"/>
        </w:rPr>
        <w:t>Mat 12:18</w:t>
      </w:r>
      <w:r>
        <w:rPr>
          <w:sz w:val="18"/>
        </w:rPr>
        <w:t xml:space="preserve"> — Mat 12:18 “ Behold , my servant whom I have chosen , my beloved with whom my soul is well pleased . I will put my Spirit upon him , and he will proclaim justice to the Gentiles .</w:t>
      </w:r>
    </w:p>
    <w:p>
      <w:pPr>
        <w:pStyle w:val="ListBullet"/>
      </w:pPr>
      <w:r>
        <w:rPr>
          <w:b/>
          <w:sz w:val="18"/>
        </w:rPr>
        <w:t>Mat 17:5</w:t>
      </w:r>
      <w:r>
        <w:rPr>
          <w:sz w:val="18"/>
        </w:rPr>
        <w:t xml:space="preserve"> — Mat 17:5 He was still speaking when, behold , a bright cloud overshadowed them , and a voice from the cloud said , “ This is my beloved Son , with whom I am well pleased ; listen to him .”</w:t>
      </w:r>
    </w:p>
    <w:p>
      <w:pPr>
        <w:pStyle w:val="ListBullet"/>
      </w:pPr>
      <w:r>
        <w:rPr>
          <w:b/>
          <w:sz w:val="18"/>
        </w:rPr>
        <w:t>Mar 1:11</w:t>
      </w:r>
      <w:r>
        <w:rPr>
          <w:sz w:val="18"/>
        </w:rPr>
        <w:t xml:space="preserve"> — Mar 1:11 And a voice came from heaven , “ You are my beloved Son ; with you I am well pleased .”</w:t>
      </w:r>
    </w:p>
    <w:p>
      <w:pPr>
        <w:pStyle w:val="ListBullet"/>
      </w:pPr>
      <w:r>
        <w:rPr>
          <w:b/>
          <w:sz w:val="18"/>
        </w:rPr>
        <w:t>Mar 9:7</w:t>
      </w:r>
      <w:r>
        <w:rPr>
          <w:sz w:val="18"/>
        </w:rPr>
        <w:t xml:space="preserve"> — Mar 9:7 And a cloud overshadowed them , and a voice came out of the cloud , “ This is my beloved Son ; listen to him .”</w:t>
      </w:r>
    </w:p>
    <w:p>
      <w:pPr>
        <w:pStyle w:val="ListBullet"/>
      </w:pPr>
      <w:r>
        <w:rPr>
          <w:b/>
          <w:sz w:val="18"/>
        </w:rPr>
        <w:t>Luk 3:22</w:t>
      </w:r>
      <w:r>
        <w:rPr>
          <w:sz w:val="18"/>
        </w:rPr>
        <w:t xml:space="preserve"> — Luk 3:22 and the Holy Spirit descended on him in bodily form , like a dove ; and a voice came from heaven , “ You are my beloved Son ; with you I am well pleased .”</w:t>
      </w:r>
    </w:p>
    <w:p>
      <w:pPr>
        <w:pStyle w:val="ListBullet"/>
      </w:pPr>
      <w:r>
        <w:rPr>
          <w:b/>
          <w:sz w:val="18"/>
        </w:rPr>
        <w:t>Luk 20:13</w:t>
      </w:r>
      <w:r>
        <w:rPr>
          <w:sz w:val="18"/>
        </w:rPr>
        <w:t xml:space="preserve"> — Luk 20:13 Then the owner of the vineyard said , ‘ What shall I do ? I will send my beloved son ; perhaps they will respect him .’</w:t>
      </w:r>
    </w:p>
    <w:p>
      <w:pPr>
        <w:pStyle w:val="ListBullet"/>
      </w:pPr>
      <w:r>
        <w:rPr>
          <w:b/>
          <w:sz w:val="18"/>
        </w:rPr>
        <w:t>2Pe 1:17</w:t>
      </w:r>
      <w:r>
        <w:rPr>
          <w:sz w:val="18"/>
        </w:rPr>
        <w:t xml:space="preserve"> — 2Pe 1:17 For when he received honor and glory from God the Father , and the voice was borne to him by the Majestic Glory , “ This is my beloved Son , with whom I am well pleased ,”</w:t>
      </w:r>
    </w:p>
    <w:p>
      <w:pPr>
        <w:pStyle w:val="Heading3"/>
      </w:pPr>
      <w:r>
        <w:t>Group 555-002: Term names the believer as beloved — addressed as the cherished object of God's and the community's love, called to live and act from that identity</w:t>
      </w:r>
    </w:p>
    <w:p>
      <w:r>
        <w:rPr>
          <w:b/>
        </w:rPr>
        <w:t>Anchor verses:</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1Th 2:8</w:t>
      </w:r>
      <w:r>
        <w:rPr>
          <w:sz w:val="18"/>
        </w:rPr>
        <w:t xml:space="preserve"> — 1Th 2:8 So , being affectionately desirous of you , we were ready to share with you not only the gospel of God but also our own selves , because you had become very dear to us .</w:t>
      </w:r>
    </w:p>
    <w:p>
      <w:r>
        <w:rPr>
          <w:b/>
        </w:rPr>
        <w:t>Related verses (49):</w:t>
      </w:r>
    </w:p>
    <w:p>
      <w:pPr>
        <w:pStyle w:val="ListBullet"/>
      </w:pPr>
      <w:r>
        <w:rPr>
          <w:b/>
          <w:sz w:val="18"/>
        </w:rPr>
        <w:t>Act 15:25</w:t>
      </w:r>
      <w:r>
        <w:rPr>
          <w:sz w:val="18"/>
        </w:rPr>
        <w:t xml:space="preserve"> — Act 15:25 it has seemed good to us , having come to one accord , to choose men and send them to you with our beloved Barnabas and Paul ,</w:t>
      </w:r>
    </w:p>
    <w:p>
      <w:pPr>
        <w:pStyle w:val="ListBullet"/>
      </w:pPr>
      <w:r>
        <w:rPr>
          <w:b/>
          <w:sz w:val="18"/>
        </w:rPr>
        <w:t>Rom 11:28</w:t>
      </w:r>
      <w:r>
        <w:rPr>
          <w:sz w:val="18"/>
        </w:rPr>
        <w:t xml:space="preserve"> — Rom 11:28 As regards the gospel , they are enemies for your sake. But as regards election , they are beloved for the sake of their forefathers .</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Rom 16:5</w:t>
      </w:r>
      <w:r>
        <w:rPr>
          <w:sz w:val="18"/>
        </w:rPr>
        <w:t xml:space="preserve"> — Rom 16:5 Greet also the church in their house . Greet my beloved Epaenetus , who was the first convert to Christ in Asia .</w:t>
      </w:r>
    </w:p>
    <w:p>
      <w:pPr>
        <w:pStyle w:val="ListBullet"/>
      </w:pPr>
      <w:r>
        <w:rPr>
          <w:b/>
          <w:sz w:val="18"/>
        </w:rPr>
        <w:t>Rom 16:8</w:t>
      </w:r>
      <w:r>
        <w:rPr>
          <w:sz w:val="18"/>
        </w:rPr>
        <w:t xml:space="preserve"> — Rom 16:8 Greet Ampliatus , my beloved in the Lord .</w:t>
      </w:r>
    </w:p>
    <w:p>
      <w:pPr>
        <w:pStyle w:val="ListBullet"/>
      </w:pPr>
      <w:r>
        <w:rPr>
          <w:b/>
          <w:sz w:val="18"/>
        </w:rPr>
        <w:t>Rom 16:9</w:t>
      </w:r>
      <w:r>
        <w:rPr>
          <w:sz w:val="18"/>
        </w:rPr>
        <w:t xml:space="preserve"> — Rom 16:9 Greet Urbanus , our fellow worker in Christ , and my beloved Stachys .</w:t>
      </w:r>
    </w:p>
    <w:p>
      <w:pPr>
        <w:pStyle w:val="ListBullet"/>
      </w:pPr>
      <w:r>
        <w:rPr>
          <w:b/>
          <w:sz w:val="18"/>
        </w:rPr>
        <w:t>Rom 16:12</w:t>
      </w:r>
      <w:r>
        <w:rPr>
          <w:sz w:val="18"/>
        </w:rPr>
        <w:t xml:space="preserve"> — Rom 16:12 Greet those workers in the Lord , Tryphaena and Tryphosa . Greet the beloved Persis , who has worked hard in the Lord .</w:t>
      </w:r>
    </w:p>
    <w:p>
      <w:pPr>
        <w:pStyle w:val="ListBullet"/>
      </w:pPr>
      <w:r>
        <w:rPr>
          <w:b/>
          <w:sz w:val="18"/>
        </w:rPr>
        <w:t>1Cor 4:14</w:t>
      </w:r>
      <w:r>
        <w:rPr>
          <w:sz w:val="18"/>
        </w:rPr>
        <w:t xml:space="preserve"> — 1Cor 4:14 I do not write these things to make you ashamed , but to admonish you as my beloved children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1Cor 10:14</w:t>
      </w:r>
      <w:r>
        <w:rPr>
          <w:sz w:val="18"/>
        </w:rPr>
        <w:t xml:space="preserve"> — 1Cor 10:14 Therefore , my beloved , flee from idolatry .</w:t>
      </w:r>
    </w:p>
    <w:p>
      <w:pPr>
        <w:pStyle w:val="ListBullet"/>
      </w:pPr>
      <w:r>
        <w:rPr>
          <w:b/>
          <w:sz w:val="18"/>
        </w:rPr>
        <w:t>1Cor 15:58</w:t>
      </w:r>
      <w:r>
        <w:rPr>
          <w:sz w:val="18"/>
        </w:rPr>
        <w:t xml:space="preserve"> — 1Cor 15:58 Therefore , my beloved brothers , be steadfast , immovable , always abounding in the work of the Lord , knowing that in the Lord your labor is not in vain .</w:t>
      </w:r>
    </w:p>
    <w:p>
      <w:pPr>
        <w:pStyle w:val="ListBullet"/>
      </w:pPr>
      <w:r>
        <w:rPr>
          <w:b/>
          <w:sz w:val="18"/>
        </w:rPr>
        <w:t>2Cor 7:1</w:t>
      </w:r>
      <w:r>
        <w:rPr>
          <w:sz w:val="18"/>
        </w:rPr>
        <w:t xml:space="preserve"> — 2Cor 7:1 Since we have these promises , beloved , let us cleanse ourselves from every defilement of body and spirit , bringing holiness to completion in the fear of God .</w:t>
      </w:r>
    </w:p>
    <w:p>
      <w:pPr>
        <w:pStyle w:val="ListBullet"/>
      </w:pPr>
      <w:r>
        <w:rPr>
          <w:b/>
          <w:sz w:val="18"/>
        </w:rPr>
        <w:t>2Cor 12:19</w:t>
      </w:r>
      <w:r>
        <w:rPr>
          <w:sz w:val="18"/>
        </w:rPr>
        <w:t xml:space="preserve"> — 2Cor 12:19 Have you been thinking all along that we have been defending ourselves to you ? It is in the sight of God that we have been speaking in Christ , and all for your upbuilding , beloved .</w:t>
      </w:r>
    </w:p>
    <w:p>
      <w:pPr>
        <w:pStyle w:val="ListBullet"/>
      </w:pPr>
      <w:r>
        <w:rPr>
          <w:b/>
          <w:sz w:val="18"/>
        </w:rPr>
        <w:t>Eph 5:1</w:t>
      </w:r>
      <w:r>
        <w:rPr>
          <w:sz w:val="18"/>
        </w:rPr>
        <w:t xml:space="preserve"> — Eph 5:1 Therefore be imitators of God , as beloved children .</w:t>
      </w:r>
    </w:p>
    <w:p>
      <w:pPr>
        <w:pStyle w:val="ListBullet"/>
      </w:pPr>
      <w:r>
        <w:rPr>
          <w:b/>
          <w:sz w:val="18"/>
        </w:rPr>
        <w:t>Eph 6:21</w:t>
      </w:r>
      <w:r>
        <w:rPr>
          <w:sz w:val="18"/>
        </w:rPr>
        <w:t xml:space="preserve"> — Eph 6:21 So that you also may know how I am and what I am doing , Tychicus the beloved brother and faithful minister in the Lord will tell you everything .</w:t>
      </w:r>
    </w:p>
    <w:p>
      <w:pPr>
        <w:pStyle w:val="ListBullet"/>
      </w:pPr>
      <w:r>
        <w:rPr>
          <w:b/>
          <w:sz w:val="18"/>
        </w:rPr>
        <w:t>Phili 2:12</w:t>
      </w:r>
      <w:r>
        <w:rPr>
          <w:sz w:val="18"/>
        </w:rPr>
        <w:t xml:space="preserve"> — Phili 2:12 Therefore , my beloved , as you have always obeyed , so now , not only as in my presence but much more in my absence , work out your own salvation with fear and trembling ,</w:t>
      </w:r>
    </w:p>
    <w:p>
      <w:pPr>
        <w:pStyle w:val="ListBullet"/>
      </w:pPr>
      <w:r>
        <w:rPr>
          <w:b/>
          <w:sz w:val="18"/>
        </w:rPr>
        <w:t>Phili 4:1</w:t>
      </w:r>
      <w:r>
        <w:rPr>
          <w:sz w:val="18"/>
        </w:rPr>
        <w:t xml:space="preserve"> — Phili 4:1 Therefore , my brothers , whom I love and long for , my joy and crown , stand firm thus in the Lord , my beloved .</w:t>
      </w:r>
    </w:p>
    <w:p>
      <w:pPr>
        <w:pStyle w:val="ListBullet"/>
      </w:pPr>
      <w:r>
        <w:rPr>
          <w:b/>
          <w:sz w:val="18"/>
        </w:rPr>
        <w:t>Col 1:7</w:t>
      </w:r>
      <w:r>
        <w:rPr>
          <w:sz w:val="18"/>
        </w:rPr>
        <w:t xml:space="preserve"> — Col 1:7 just as you learned it from Epaphras our beloved fellow servant . He is a faithful minister of Christ on your behalf</w:t>
      </w:r>
    </w:p>
    <w:p>
      <w:pPr>
        <w:pStyle w:val="ListBullet"/>
      </w:pPr>
      <w:r>
        <w:rPr>
          <w:b/>
          <w:sz w:val="18"/>
        </w:rPr>
        <w:t>Col 4:7</w:t>
      </w:r>
      <w:r>
        <w:rPr>
          <w:sz w:val="18"/>
        </w:rPr>
        <w:t xml:space="preserve"> — Col 4:7 Tychicus will tell you all about my activities . He is a beloved brother and faithful minister and fellow servant in the Lord .</w:t>
      </w:r>
    </w:p>
    <w:p>
      <w:pPr>
        <w:pStyle w:val="ListBullet"/>
      </w:pPr>
      <w:r>
        <w:rPr>
          <w:b/>
          <w:sz w:val="18"/>
        </w:rPr>
        <w:t>Col 4:9</w:t>
      </w:r>
      <w:r>
        <w:rPr>
          <w:sz w:val="18"/>
        </w:rPr>
        <w:t xml:space="preserve"> — Col 4:9 and with him Onesimus , our faithful and beloved brother , who is one of you . They will tell you of everything that has taken place here .</w:t>
      </w:r>
    </w:p>
    <w:p>
      <w:pPr>
        <w:pStyle w:val="ListBullet"/>
      </w:pPr>
      <w:r>
        <w:rPr>
          <w:b/>
          <w:sz w:val="18"/>
        </w:rPr>
        <w:t>Col 4:14</w:t>
      </w:r>
      <w:r>
        <w:rPr>
          <w:sz w:val="18"/>
        </w:rPr>
        <w:t xml:space="preserve"> — Col 4:14 Luke the beloved physician greets you , as does Demas .</w:t>
      </w:r>
    </w:p>
    <w:p>
      <w:pPr>
        <w:pStyle w:val="ListBullet"/>
      </w:pPr>
      <w:r>
        <w:rPr>
          <w:b/>
          <w:sz w:val="18"/>
        </w:rPr>
        <w:t>1Ti 6:2</w:t>
      </w:r>
      <w:r>
        <w:rPr>
          <w:sz w:val="18"/>
        </w:rPr>
        <w:t xml:space="preserve"> — 1Ti 6:2 Those who have believing masters must not be disrespectful on the ground that they are brothers ; rather they must serve all the better since those who benefit by their good service are believers and beloved . Teach and urge these things.</w:t>
      </w:r>
    </w:p>
    <w:p>
      <w:pPr>
        <w:pStyle w:val="ListBullet"/>
      </w:pPr>
      <w:r>
        <w:rPr>
          <w:b/>
          <w:sz w:val="18"/>
        </w:rPr>
        <w:t>2Ti 1:2</w:t>
      </w:r>
      <w:r>
        <w:rPr>
          <w:sz w:val="18"/>
        </w:rPr>
        <w:t xml:space="preserve"> — 2Ti 1:2 To Timothy , my beloved child : Grace , mercy , and peace from God the Father and Christ Jesus our Lord .</w:t>
      </w:r>
    </w:p>
    <w:p>
      <w:pPr>
        <w:pStyle w:val="ListBullet"/>
      </w:pPr>
      <w:r>
        <w:rPr>
          <w:b/>
          <w:sz w:val="18"/>
        </w:rPr>
        <w:t>Phile 1</w:t>
      </w:r>
      <w:r>
        <w:rPr>
          <w:sz w:val="18"/>
        </w:rPr>
        <w:t xml:space="preserve"> — Phile 1 Paul , a prisoner for Christ Jesus , and Timothy our brother , To Philemon our beloved fellow worker</w:t>
      </w:r>
    </w:p>
    <w:p>
      <w:pPr>
        <w:pStyle w:val="ListBullet"/>
      </w:pPr>
      <w:r>
        <w:rPr>
          <w:b/>
          <w:sz w:val="18"/>
        </w:rPr>
        <w:t>Phile 16</w:t>
      </w:r>
      <w:r>
        <w:rPr>
          <w:sz w:val="18"/>
        </w:rPr>
        <w:t xml:space="preserve"> — Phile 16 no longer as a bondservant but more than a bondservant , as a beloved brother — especially to me , but how much more to you , both in the flesh and in the Lord .</w:t>
      </w:r>
    </w:p>
    <w:p>
      <w:pPr>
        <w:pStyle w:val="ListBullet"/>
      </w:pPr>
      <w:r>
        <w:rPr>
          <w:b/>
          <w:sz w:val="18"/>
        </w:rPr>
        <w:t>Heb 6:9</w:t>
      </w:r>
      <w:r>
        <w:rPr>
          <w:sz w:val="18"/>
        </w:rPr>
        <w:t xml:space="preserve"> — Heb 6:9 Though we speak in this way, yet in your case, beloved , we feel sure of better things— things that belong to salvation .</w:t>
      </w:r>
    </w:p>
    <w:p>
      <w:pPr>
        <w:pStyle w:val="ListBullet"/>
      </w:pPr>
      <w:r>
        <w:rPr>
          <w:b/>
          <w:sz w:val="18"/>
        </w:rPr>
        <w:t>Jam 1:16</w:t>
      </w:r>
      <w:r>
        <w:rPr>
          <w:sz w:val="18"/>
        </w:rPr>
        <w:t xml:space="preserve"> — Jam 1:16 Do not be deceived , my beloved brothers .</w:t>
      </w:r>
    </w:p>
    <w:p>
      <w:pPr>
        <w:pStyle w:val="ListBullet"/>
      </w:pPr>
      <w:r>
        <w:rPr>
          <w:b/>
          <w:sz w:val="18"/>
        </w:rPr>
        <w:t>Jam 1:19</w:t>
      </w:r>
      <w:r>
        <w:rPr>
          <w:sz w:val="18"/>
        </w:rPr>
        <w:t xml:space="preserve"> — Jam 1:19 Know this, my beloved brothers : let every person be quick to hear , slow to speak , slow to anger ;</w:t>
      </w:r>
    </w:p>
    <w:p>
      <w:pPr>
        <w:pStyle w:val="ListBullet"/>
      </w:pPr>
      <w:r>
        <w:rPr>
          <w:b/>
          <w:sz w:val="18"/>
        </w:rPr>
        <w:t>Jam 2:5</w:t>
      </w:r>
      <w:r>
        <w:rPr>
          <w:sz w:val="18"/>
        </w:rPr>
        <w:t xml:space="preserve"> — Jam 2:5 Listen , my beloved brothers , has not God chosen those who are poor in the world to be rich in faith and heirs of the kingdom , which he has promised to those who love him ?</w:t>
      </w:r>
    </w:p>
    <w:p>
      <w:pPr>
        <w:pStyle w:val="ListBullet"/>
      </w:pPr>
      <w:r>
        <w:rPr>
          <w:b/>
          <w:sz w:val="18"/>
        </w:rPr>
        <w:t>1Pe 2:11</w:t>
      </w:r>
      <w:r>
        <w:rPr>
          <w:sz w:val="18"/>
        </w:rPr>
        <w:t xml:space="preserve"> — 1Pe 2:11 Beloved , I urge you as sojourners and exiles to abstain from the passions of the flesh , which wage war against your soul .</w:t>
      </w:r>
    </w:p>
    <w:p>
      <w:pPr>
        <w:pStyle w:val="ListBullet"/>
      </w:pPr>
      <w:r>
        <w:rPr>
          <w:b/>
          <w:sz w:val="18"/>
        </w:rPr>
        <w:t>1Pe 4:12</w:t>
      </w:r>
      <w:r>
        <w:rPr>
          <w:sz w:val="18"/>
        </w:rPr>
        <w:t xml:space="preserve"> — 1Pe 4:12 Beloved , do not be surprised at the fiery trial when it comes upon you to test you, as though something strange were happening to you .</w:t>
      </w:r>
    </w:p>
    <w:p>
      <w:pPr>
        <w:pStyle w:val="ListBullet"/>
      </w:pPr>
      <w:r>
        <w:rPr>
          <w:b/>
          <w:sz w:val="18"/>
        </w:rPr>
        <w:t>2Pe 3:1</w:t>
      </w:r>
      <w:r>
        <w:rPr>
          <w:sz w:val="18"/>
        </w:rPr>
        <w:t xml:space="preserve"> — 2Pe 3:1 This is now the second letter that I am writing to you , beloved . In both of them I am stirring up your sincere mind by way of reminder ,</w:t>
      </w:r>
    </w:p>
    <w:p>
      <w:pPr>
        <w:pStyle w:val="ListBullet"/>
      </w:pPr>
      <w:r>
        <w:rPr>
          <w:b/>
          <w:sz w:val="18"/>
        </w:rPr>
        <w:t>2Pe 3:8</w:t>
      </w:r>
      <w:r>
        <w:rPr>
          <w:sz w:val="18"/>
        </w:rPr>
        <w:t xml:space="preserve"> — 2Pe 3:8 But do not overlook this one fact, beloved , that with the Lord one day is as a thousand years , and a thousand years as one day .</w:t>
      </w:r>
    </w:p>
    <w:p>
      <w:pPr>
        <w:pStyle w:val="ListBullet"/>
      </w:pPr>
      <w:r>
        <w:rPr>
          <w:b/>
          <w:sz w:val="18"/>
        </w:rPr>
        <w:t>2Pe 3:14</w:t>
      </w:r>
      <w:r>
        <w:rPr>
          <w:sz w:val="18"/>
        </w:rPr>
        <w:t xml:space="preserve"> — 2Pe 3:14 Therefore , beloved , since you are waiting for these , be diligent to be found by him without spot or blemish , and at peace .</w:t>
      </w:r>
    </w:p>
    <w:p>
      <w:pPr>
        <w:pStyle w:val="ListBullet"/>
      </w:pPr>
      <w:r>
        <w:rPr>
          <w:b/>
          <w:sz w:val="18"/>
        </w:rPr>
        <w:t>2Pe 3:15</w:t>
      </w:r>
      <w:r>
        <w:rPr>
          <w:sz w:val="18"/>
        </w:rPr>
        <w:t xml:space="preserve"> — 2Pe 3:15 And count the patience of our Lord as salvation , just as our beloved brother Paul also wrote to you according to the wisdom given him ,</w:t>
      </w:r>
    </w:p>
    <w:p>
      <w:pPr>
        <w:pStyle w:val="ListBullet"/>
      </w:pPr>
      <w:r>
        <w:rPr>
          <w:b/>
          <w:sz w:val="18"/>
        </w:rPr>
        <w:t>2Pe 3:17</w:t>
      </w:r>
      <w:r>
        <w:rPr>
          <w:sz w:val="18"/>
        </w:rPr>
        <w:t xml:space="preserve"> — 2Pe 3:17 You therefore , beloved , knowing this beforehand , take care that you are not carried away with the error of lawless people and lose your own stability .</w:t>
      </w:r>
    </w:p>
    <w:p>
      <w:pPr>
        <w:pStyle w:val="ListBullet"/>
      </w:pPr>
      <w:r>
        <w:rPr>
          <w:b/>
          <w:sz w:val="18"/>
        </w:rPr>
        <w:t>1Jo 2:7</w:t>
      </w:r>
      <w:r>
        <w:rPr>
          <w:sz w:val="18"/>
        </w:rPr>
        <w:t xml:space="preserve"> — 1Jo 2:7 Beloved , I am writing you no new commandment , but an old commandment that you had from the beginning . The old commandment is the word that you have heard .</w:t>
      </w:r>
    </w:p>
    <w:p>
      <w:pPr>
        <w:pStyle w:val="ListBullet"/>
      </w:pPr>
      <w:r>
        <w:rPr>
          <w:b/>
          <w:sz w:val="18"/>
        </w:rPr>
        <w:t>1Jo 3:2</w:t>
      </w:r>
      <w:r>
        <w:rPr>
          <w:sz w:val="18"/>
        </w:rPr>
        <w:t xml:space="preserve"> — 1Jo 3:2 Beloved , we are God’s children now , and what we will be has not yet appeared ; but we know that when he appears we shall be like him , because we shall see him as he is .</w:t>
      </w:r>
    </w:p>
    <w:p>
      <w:pPr>
        <w:pStyle w:val="ListBullet"/>
      </w:pPr>
      <w:r>
        <w:rPr>
          <w:b/>
          <w:sz w:val="18"/>
        </w:rPr>
        <w:t>1Jo 3:21</w:t>
      </w:r>
      <w:r>
        <w:rPr>
          <w:sz w:val="18"/>
        </w:rPr>
        <w:t xml:space="preserve"> — 1Jo 3:21 Beloved , if our heart does not condemn us , we have confidence before God ;</w:t>
      </w:r>
    </w:p>
    <w:p>
      <w:pPr>
        <w:pStyle w:val="ListBullet"/>
      </w:pPr>
      <w:r>
        <w:rPr>
          <w:b/>
          <w:sz w:val="18"/>
        </w:rPr>
        <w:t>1Jo 4:1</w:t>
      </w:r>
      <w:r>
        <w:rPr>
          <w:sz w:val="18"/>
        </w:rPr>
        <w:t xml:space="preserve"> — 1Jo 4:1 Beloved , do not believe every spirit , but test the spirits to see whether they are from God , for many false prophets have gone out into the world .</w:t>
      </w:r>
    </w:p>
    <w:p>
      <w:pPr>
        <w:pStyle w:val="ListBullet"/>
      </w:pPr>
      <w:r>
        <w:rPr>
          <w:b/>
          <w:sz w:val="18"/>
        </w:rPr>
        <w:t>1Jo 4:7</w:t>
      </w:r>
      <w:r>
        <w:rPr>
          <w:sz w:val="18"/>
        </w:rPr>
        <w:t xml:space="preserve"> — 1Jo 4:7 Beloved , let us love one another , for love is from God , and whoever loves has been born of God and knows God .</w:t>
      </w:r>
    </w:p>
    <w:p>
      <w:pPr>
        <w:pStyle w:val="ListBullet"/>
      </w:pPr>
      <w:r>
        <w:rPr>
          <w:b/>
          <w:sz w:val="18"/>
        </w:rPr>
        <w:t>1Jo 4:11</w:t>
      </w:r>
      <w:r>
        <w:rPr>
          <w:sz w:val="18"/>
        </w:rPr>
        <w:t xml:space="preserve"> — 1Jo 4:11 Beloved , if God so loved us , we also ought to love one another .</w:t>
      </w:r>
    </w:p>
    <w:p>
      <w:pPr>
        <w:pStyle w:val="ListBullet"/>
      </w:pPr>
      <w:r>
        <w:rPr>
          <w:b/>
          <w:sz w:val="18"/>
        </w:rPr>
        <w:t>3Jo 1</w:t>
      </w:r>
      <w:r>
        <w:rPr>
          <w:sz w:val="18"/>
        </w:rPr>
        <w:t xml:space="preserve"> — 3Jo 1 The elder to the beloved Gaius , whom I love in truth .</w:t>
      </w:r>
    </w:p>
    <w:p>
      <w:pPr>
        <w:pStyle w:val="ListBullet"/>
      </w:pPr>
      <w:r>
        <w:rPr>
          <w:b/>
          <w:sz w:val="18"/>
        </w:rPr>
        <w:t>3Jo 2</w:t>
      </w:r>
      <w:r>
        <w:rPr>
          <w:sz w:val="18"/>
        </w:rPr>
        <w:t xml:space="preserve"> — 3Jo 2 Beloved , I pray that all may go well with you and that you may be in good health , as it goes well with your soul .</w:t>
      </w:r>
    </w:p>
    <w:p>
      <w:pPr>
        <w:pStyle w:val="ListBullet"/>
      </w:pPr>
      <w:r>
        <w:rPr>
          <w:b/>
          <w:sz w:val="18"/>
        </w:rPr>
        <w:t>3Jo 5</w:t>
      </w:r>
      <w:r>
        <w:rPr>
          <w:sz w:val="18"/>
        </w:rPr>
        <w:t xml:space="preserve"> — 3Jo 5 Beloved , it is a faithful thing you do in all your efforts for these brothers , strangers as they are,</w:t>
      </w:r>
    </w:p>
    <w:p>
      <w:pPr>
        <w:pStyle w:val="ListBullet"/>
      </w:pPr>
      <w:r>
        <w:rPr>
          <w:b/>
          <w:sz w:val="18"/>
        </w:rPr>
        <w:t>3Jo 11</w:t>
      </w:r>
      <w:r>
        <w:rPr>
          <w:sz w:val="18"/>
        </w:rPr>
        <w:t xml:space="preserve"> — 3Jo 11 Beloved , do not imitate evil but imitate good . Whoever does good is from God ; whoever does evil has not seen God .</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ListBullet"/>
      </w:pPr>
      <w:r>
        <w:rPr>
          <w:b/>
          <w:sz w:val="18"/>
        </w:rPr>
        <w:t>Jude 17</w:t>
      </w:r>
      <w:r>
        <w:rPr>
          <w:sz w:val="18"/>
        </w:rPr>
        <w:t xml:space="preserve"> — Jude 17 But you must remember , beloved , the predictions of the apostles of our Lord Jesus Christ .</w:t>
      </w:r>
    </w:p>
    <w:p>
      <w:pPr>
        <w:pStyle w:val="ListBullet"/>
      </w:pPr>
      <w:r>
        <w:rPr>
          <w:b/>
          <w:sz w:val="18"/>
        </w:rPr>
        <w:t>Jude 20</w:t>
      </w:r>
      <w:r>
        <w:rPr>
          <w:sz w:val="18"/>
        </w:rPr>
        <w:t xml:space="preserve"> — Jude 20 But you , beloved , building yourselves up in your most holy faith and praying in the Holy Spirit ,</w:t>
      </w:r>
    </w:p>
    <w:p>
      <w:pPr>
        <w:pStyle w:val="Heading1"/>
      </w:pPr>
      <w:r>
        <w:t>G0079 — adelfē</w:t>
      </w:r>
    </w:p>
    <w:p>
      <w:pPr>
        <w:pStyle w:val="Heading2"/>
      </w:pPr>
      <w:r>
        <w:t>G0079 — sister  [OWNER]</w:t>
      </w:r>
    </w:p>
    <w:p>
      <w:r>
        <w:rPr>
          <w:i/>
        </w:rPr>
        <w:t>status: extracted  |  occ: 130</w:t>
      </w:r>
    </w:p>
    <w:p>
      <w:r>
        <w:rPr>
          <w:b/>
        </w:rPr>
        <w:t>Parsed senses:</w:t>
      </w:r>
    </w:p>
    <w:p>
      <w:pPr>
        <w:pStyle w:val="ListBullet"/>
      </w:pPr>
      <w:r>
        <w:rPr>
          <w:b/>
          <w:sz w:val="18"/>
        </w:rPr>
        <w:t xml:space="preserve">1  </w:t>
      </w:r>
      <w:r>
        <w:rPr>
          <w:sz w:val="18"/>
        </w:rPr>
        <w:t xml:space="preserve">sister, fellow countrywoman; by extension a female believer, a sister in the family of faith </w:t>
        <w:br/>
        <w:t>a sister; near kinswoman, fellow countrywoman or female relative</w:t>
      </w:r>
    </w:p>
    <w:p>
      <w:pPr>
        <w:pStyle w:val="Heading3"/>
      </w:pPr>
      <w:r>
        <w:t>Group 1609-001: Term names "sister" as relational identity grounded in spiritual orientation — redefining family on the basis of obedience to God and mutual moral care</w:t>
      </w:r>
    </w:p>
    <w:p>
      <w:r>
        <w:rPr>
          <w:b/>
        </w:rPr>
        <w:t>Anchor verses:</w:t>
      </w:r>
    </w:p>
    <w:p>
      <w:pPr>
        <w:pStyle w:val="ListBullet"/>
      </w:pPr>
      <w:r>
        <w:rPr>
          <w:b/>
          <w:sz w:val="18"/>
        </w:rPr>
        <w:t>Mat 12:50</w:t>
      </w:r>
      <w:r>
        <w:rPr>
          <w:sz w:val="18"/>
        </w:rPr>
        <w:t xml:space="preserve"> — Mat 12:50 For whoever does the will of my Father in heaven is my brother and sister and mother .”</w:t>
      </w:r>
    </w:p>
    <w:p>
      <w:pPr>
        <w:pStyle w:val="ListBullet"/>
      </w:pPr>
      <w:r>
        <w:rPr>
          <w:b/>
          <w:sz w:val="18"/>
        </w:rPr>
        <w:t>1Ti 5:2</w:t>
      </w:r>
      <w:r>
        <w:rPr>
          <w:sz w:val="18"/>
        </w:rPr>
        <w:t xml:space="preserve"> — 1Ti 5:2 older women as mothers , younger women as sisters , in all purity .</w:t>
      </w:r>
    </w:p>
    <w:p>
      <w:r>
        <w:rPr>
          <w:b/>
        </w:rPr>
        <w:t>Related verses (4):</w:t>
      </w:r>
    </w:p>
    <w:p>
      <w:pPr>
        <w:pStyle w:val="ListBullet"/>
      </w:pPr>
      <w:r>
        <w:rPr>
          <w:b/>
          <w:sz w:val="18"/>
        </w:rPr>
        <w:t>Mar 3:35</w:t>
      </w:r>
      <w:r>
        <w:rPr>
          <w:sz w:val="18"/>
        </w:rPr>
        <w:t xml:space="preserve"> — Mar 3:35 For whoever does the will of God , he is my brother and sister and mother .”</w:t>
      </w:r>
    </w:p>
    <w:p>
      <w:pPr>
        <w:pStyle w:val="ListBullet"/>
      </w:pPr>
      <w:r>
        <w:rPr>
          <w:b/>
          <w:sz w:val="18"/>
        </w:rPr>
        <w:t>Luk 14:26</w:t>
      </w:r>
      <w:r>
        <w:rPr>
          <w:sz w:val="18"/>
        </w:rPr>
        <w:t xml:space="preserve"> — Luk 14:26 “ If anyone comes to me and does not hate his own father and mother and wife and children and brothers and sisters , yes , and even his own life , he cannot be my disciple .</w:t>
      </w:r>
    </w:p>
    <w:p>
      <w:pPr>
        <w:pStyle w:val="ListBullet"/>
      </w:pPr>
      <w:r>
        <w:rPr>
          <w:b/>
          <w:sz w:val="18"/>
        </w:rPr>
        <w:t>Phile 2</w:t>
      </w:r>
      <w:r>
        <w:rPr>
          <w:sz w:val="18"/>
        </w:rPr>
        <w:t xml:space="preserve"> — Phile 2 and Apphia our sister and Archippus our fellow soldier , and the church in your house :</w:t>
      </w:r>
    </w:p>
    <w:p>
      <w:pPr>
        <w:pStyle w:val="ListBullet"/>
      </w:pPr>
      <w:r>
        <w:rPr>
          <w:b/>
          <w:sz w:val="18"/>
        </w:rPr>
        <w:t>Jam 2:15</w:t>
      </w:r>
      <w:r>
        <w:rPr>
          <w:sz w:val="18"/>
        </w:rPr>
        <w:t xml:space="preserve"> — Jam 2:15 If a brother or sister is poorly clothed and lacking in daily food ,</w:t>
      </w:r>
    </w:p>
    <w:p>
      <w:pPr>
        <w:pStyle w:val="Heading3"/>
      </w:pPr>
      <w:r>
        <w:t>Set Aside (19 verses)</w:t>
      </w:r>
    </w:p>
    <w:p>
      <w:pPr>
        <w:pStyle w:val="ListBullet"/>
      </w:pPr>
      <w:r>
        <w:rPr>
          <w:b/>
          <w:sz w:val="18"/>
        </w:rPr>
        <w:t>Mat 13:56</w:t>
      </w:r>
      <w:r>
        <w:rPr>
          <w:sz w:val="18"/>
        </w:rPr>
        <w:t xml:space="preserve"> — Mat 13:56 And are not all his sisters with us ? Where then did this man get all these things ?”</w:t>
      </w:r>
    </w:p>
    <w:p>
      <w:pPr>
        <w:pStyle w:val="ListBullet"/>
      </w:pPr>
      <w:r>
        <w:rPr>
          <w:b/>
          <w:sz w:val="18"/>
        </w:rPr>
        <w:t>Mat 19:29</w:t>
      </w:r>
      <w:r>
        <w:rPr>
          <w:sz w:val="18"/>
        </w:rPr>
        <w:t xml:space="preserve"> — Mat 19:29 And everyone who has left houses or brothers or sisters or father or mother or children or lands , for my name’s sake , will receive a hundredfold and will inherit eternal life .</w:t>
      </w:r>
    </w:p>
    <w:p>
      <w:pPr>
        <w:pStyle w:val="ListBullet"/>
      </w:pPr>
      <w:r>
        <w:rPr>
          <w:b/>
          <w:sz w:val="18"/>
        </w:rPr>
        <w:t>Mar 6:3</w:t>
      </w:r>
      <w:r>
        <w:rPr>
          <w:sz w:val="18"/>
        </w:rPr>
        <w:t xml:space="preserve"> — Mar 6:3 Is not this the carpenter , the son of Mary and brother of James and Joses and Judas and Simon ? And are not his sisters here with us ?” And they took offense at him .</w:t>
      </w:r>
    </w:p>
    <w:p>
      <w:pPr>
        <w:pStyle w:val="ListBullet"/>
      </w:pPr>
      <w:r>
        <w:rPr>
          <w:b/>
          <w:sz w:val="18"/>
        </w:rPr>
        <w:t>Mar 10:29</w:t>
      </w:r>
      <w:r>
        <w:rPr>
          <w:sz w:val="18"/>
        </w:rPr>
        <w:t xml:space="preserve"> — Mar 10:29 Jesus said , “ Truly , I say to you , there is no one who has left house or brothers or sisters or mother or father or children or lands , for my sake and for the gospel ,</w:t>
      </w:r>
    </w:p>
    <w:p>
      <w:pPr>
        <w:pStyle w:val="ListBullet"/>
      </w:pPr>
      <w:r>
        <w:rPr>
          <w:b/>
          <w:sz w:val="18"/>
        </w:rPr>
        <w:t>Mar 10:30</w:t>
      </w:r>
      <w:r>
        <w:rPr>
          <w:sz w:val="18"/>
        </w:rPr>
        <w:t xml:space="preserve"> — Mar 10:30 who will not receive a hundredfold now in this time , houses and brothers and sisters and mothers and children and lands , with persecutions , and in the age to come eternal life .</w:t>
      </w:r>
    </w:p>
    <w:p>
      <w:pPr>
        <w:pStyle w:val="ListBullet"/>
      </w:pPr>
      <w:r>
        <w:rPr>
          <w:b/>
          <w:sz w:val="18"/>
        </w:rPr>
        <w:t>Luk 10:39</w:t>
      </w:r>
      <w:r>
        <w:rPr>
          <w:sz w:val="18"/>
        </w:rPr>
        <w:t xml:space="preserve"> — Luk 10:39 And she had a sister called Mary , who sat at the Lord’s feet and listened to his teaching .</w:t>
      </w:r>
    </w:p>
    <w:p>
      <w:pPr>
        <w:pStyle w:val="ListBullet"/>
      </w:pPr>
      <w:r>
        <w:rPr>
          <w:b/>
          <w:sz w:val="18"/>
        </w:rPr>
        <w:t>Luk 10:40</w:t>
      </w:r>
      <w:r>
        <w:rPr>
          <w:sz w:val="18"/>
        </w:rPr>
        <w:t xml:space="preserve"> — Luk 10:40 But Martha was distracted with much serving . And she went up to him and said , “ Lord , do you not care that my sister has left me to serve alone ? Tell her then to help me .”</w:t>
      </w:r>
    </w:p>
    <w:p>
      <w:pPr>
        <w:pStyle w:val="ListBullet"/>
      </w:pPr>
      <w:r>
        <w:rPr>
          <w:b/>
          <w:sz w:val="18"/>
        </w:rPr>
        <w:t>Joh 11:1</w:t>
      </w:r>
      <w:r>
        <w:rPr>
          <w:sz w:val="18"/>
        </w:rPr>
        <w:t xml:space="preserve"> — Joh 11:1 Now a certain man was ill , Lazarus of Bethany , the village of Mary and her sister Martha .</w:t>
      </w:r>
    </w:p>
    <w:p>
      <w:pPr>
        <w:pStyle w:val="ListBullet"/>
      </w:pPr>
      <w:r>
        <w:rPr>
          <w:b/>
          <w:sz w:val="18"/>
        </w:rPr>
        <w:t>Joh 11:3</w:t>
      </w:r>
      <w:r>
        <w:rPr>
          <w:sz w:val="18"/>
        </w:rPr>
        <w:t xml:space="preserve"> — Joh 11:3 So the sisters sent to him , saying , “ Lord , he whom you love is ill .”</w:t>
      </w:r>
    </w:p>
    <w:p>
      <w:pPr>
        <w:pStyle w:val="ListBullet"/>
      </w:pPr>
      <w:r>
        <w:rPr>
          <w:b/>
          <w:sz w:val="18"/>
        </w:rPr>
        <w:t>Joh 11:5</w:t>
      </w:r>
      <w:r>
        <w:rPr>
          <w:sz w:val="18"/>
        </w:rPr>
        <w:t xml:space="preserve"> — Joh 11:5 Now Jesus loved Martha and her sister and Lazarus .</w:t>
      </w:r>
    </w:p>
    <w:p>
      <w:pPr>
        <w:pStyle w:val="ListBullet"/>
      </w:pPr>
      <w:r>
        <w:rPr>
          <w:b/>
          <w:sz w:val="18"/>
        </w:rPr>
        <w:t>Joh 11:28</w:t>
      </w:r>
      <w:r>
        <w:rPr>
          <w:sz w:val="18"/>
        </w:rPr>
        <w:t xml:space="preserve"> — Joh 11:28 When she had said this , she went and called her sister Mary , saying in private , “The Teacher is here and is calling for you .”</w:t>
      </w:r>
    </w:p>
    <w:p>
      <w:pPr>
        <w:pStyle w:val="ListBullet"/>
      </w:pPr>
      <w:r>
        <w:rPr>
          <w:b/>
          <w:sz w:val="18"/>
        </w:rPr>
        <w:t>Joh 11:39</w:t>
      </w:r>
      <w:r>
        <w:rPr>
          <w:sz w:val="18"/>
        </w:rPr>
        <w:t xml:space="preserve"> — Joh 11:39 Jesus said , “Take away the stone .” Martha , the sister of the dead man , said to him , “ Lord , by this time there will be an odor , for he has been dead four days .”</w:t>
      </w:r>
    </w:p>
    <w:p>
      <w:pPr>
        <w:pStyle w:val="ListBullet"/>
      </w:pPr>
      <w:r>
        <w:rPr>
          <w:b/>
          <w:sz w:val="18"/>
        </w:rPr>
        <w:t>Joh 19:25</w:t>
      </w:r>
      <w:r>
        <w:rPr>
          <w:sz w:val="18"/>
        </w:rPr>
        <w:t xml:space="preserve"> — Joh 19:25 but standing by the cross of Jesus were his mother and his mother’s sister , Mary the wife of Clopas , and Mary Magdalene .</w:t>
      </w:r>
    </w:p>
    <w:p>
      <w:pPr>
        <w:pStyle w:val="ListBullet"/>
      </w:pPr>
      <w:r>
        <w:rPr>
          <w:b/>
          <w:sz w:val="18"/>
        </w:rPr>
        <w:t>Act 23:16</w:t>
      </w:r>
      <w:r>
        <w:rPr>
          <w:sz w:val="18"/>
        </w:rPr>
        <w:t xml:space="preserve"> — Act 23:16 Now the son of Paul’s sister heard of their ambush , so he went and entered the barracks and told Paul .</w:t>
      </w:r>
    </w:p>
    <w:p>
      <w:pPr>
        <w:pStyle w:val="ListBullet"/>
      </w:pPr>
      <w:r>
        <w:rPr>
          <w:b/>
          <w:sz w:val="18"/>
        </w:rPr>
        <w:t>Rom 16:1</w:t>
      </w:r>
      <w:r>
        <w:rPr>
          <w:sz w:val="18"/>
        </w:rPr>
        <w:t xml:space="preserve"> — Rom 16:1 I commend to you our sister Phoebe , a servant of the church at Cenchreae ,</w:t>
      </w:r>
    </w:p>
    <w:p>
      <w:pPr>
        <w:pStyle w:val="ListBullet"/>
      </w:pPr>
      <w:r>
        <w:rPr>
          <w:b/>
          <w:sz w:val="18"/>
        </w:rPr>
        <w:t>Rom 16:15</w:t>
      </w:r>
      <w:r>
        <w:rPr>
          <w:sz w:val="18"/>
        </w:rPr>
        <w:t xml:space="preserve"> — Rom 16:15 Greet Philologus , Julia , Nereus and his sister , and Olympas , and all the saints who are with them .</w:t>
      </w:r>
    </w:p>
    <w:p>
      <w:pPr>
        <w:pStyle w:val="ListBullet"/>
      </w:pPr>
      <w:r>
        <w:rPr>
          <w:b/>
          <w:sz w:val="18"/>
        </w:rPr>
        <w:t>1Cor 7:15</w:t>
      </w:r>
      <w:r>
        <w:rPr>
          <w:sz w:val="18"/>
        </w:rPr>
        <w:t xml:space="preserve"> — 1Cor 7:15 But if the unbelieving partner separates , let it be so . In such cases the brother or sister is not enslaved . God has called you to peace .</w:t>
      </w:r>
    </w:p>
    <w:p>
      <w:pPr>
        <w:pStyle w:val="ListBullet"/>
      </w:pPr>
      <w:r>
        <w:rPr>
          <w:b/>
          <w:sz w:val="18"/>
        </w:rPr>
        <w:t>1Cor 9:5</w:t>
      </w:r>
      <w:r>
        <w:rPr>
          <w:sz w:val="18"/>
        </w:rPr>
        <w:t xml:space="preserve"> — 1Cor 9:5 Do we not have the right to take along a believing wife , as do the other apostles and the brothers of the Lord and Cephas ?</w:t>
      </w:r>
    </w:p>
    <w:p>
      <w:pPr>
        <w:pStyle w:val="ListBullet"/>
      </w:pPr>
      <w:r>
        <w:rPr>
          <w:b/>
          <w:sz w:val="18"/>
        </w:rPr>
        <w:t>2Jo 13</w:t>
      </w:r>
      <w:r>
        <w:rPr>
          <w:sz w:val="18"/>
        </w:rPr>
        <w:t xml:space="preserve"> — 2Jo 13 The children of your elect sister greet you .</w:t>
      </w:r>
    </w:p>
    <w:p>
      <w:pPr>
        <w:pStyle w:val="Heading1"/>
      </w:pPr>
      <w:r>
        <w:t>G0081 — adelfotēs</w:t>
      </w:r>
    </w:p>
    <w:p>
      <w:pPr>
        <w:pStyle w:val="Heading2"/>
      </w:pPr>
      <w:r>
        <w:t>G0081 — brotherhood  [OWNER]</w:t>
      </w:r>
    </w:p>
    <w:p>
      <w:r>
        <w:rPr>
          <w:i/>
        </w:rPr>
        <w:t>status: extracted  |  occ: 2</w:t>
      </w:r>
    </w:p>
    <w:p>
      <w:r>
        <w:rPr>
          <w:b/>
        </w:rPr>
        <w:t>Parsed senses:</w:t>
      </w:r>
    </w:p>
    <w:p>
      <w:pPr>
        <w:pStyle w:val="ListBullet"/>
      </w:pPr>
      <w:r>
        <w:rPr>
          <w:b/>
          <w:sz w:val="18"/>
        </w:rPr>
        <w:t xml:space="preserve">1  </w:t>
      </w:r>
      <w:r>
        <w:rPr>
          <w:sz w:val="18"/>
        </w:rPr>
        <w:t xml:space="preserve">brotherhood, fellowship of believers (men and women) </w:t>
        <w:br/>
        <w:t>the body of the Christian brotherhood, 1Pet. 2:17; 5:9*</w:t>
      </w:r>
    </w:p>
    <w:p>
      <w:pPr>
        <w:pStyle w:val="Heading3"/>
      </w:pPr>
      <w:r>
        <w:t>Group 1610-001: Term names the brotherhood of believers as a shared inner-being reality — of love to be directed toward it and suffering to be borne within it</w:t>
      </w:r>
    </w:p>
    <w:p>
      <w:r>
        <w:rPr>
          <w:b/>
        </w:rPr>
        <w:t>Anchor verses:</w:t>
      </w:r>
    </w:p>
    <w:p>
      <w:pPr>
        <w:pStyle w:val="ListBullet"/>
      </w:pPr>
      <w:r>
        <w:rPr>
          <w:b/>
          <w:sz w:val="18"/>
        </w:rPr>
        <w:t>1Pe 2:17</w:t>
      </w:r>
      <w:r>
        <w:rPr>
          <w:sz w:val="18"/>
        </w:rPr>
        <w:t xml:space="preserve"> — 1Pe 2:17 Honor everyone . Love the brotherhood . Fear God . Honor the emperor .</w:t>
      </w:r>
    </w:p>
    <w:p>
      <w:pPr>
        <w:pStyle w:val="ListBullet"/>
      </w:pPr>
      <w:r>
        <w:rPr>
          <w:b/>
          <w:sz w:val="18"/>
        </w:rPr>
        <w:t>1Pe 5:9</w:t>
      </w:r>
      <w:r>
        <w:rPr>
          <w:sz w:val="18"/>
        </w:rPr>
        <w:t xml:space="preserve"> — 1Pe 5:9 Resist him, firm in your faith , knowing that the same kinds of suffering are being experienced by your brotherhood throughout the world .</w:t>
      </w:r>
    </w:p>
    <w:p>
      <w:pPr>
        <w:pStyle w:val="Heading1"/>
      </w:pPr>
      <w:r>
        <w:t>G0865 — afilagathos</w:t>
      </w:r>
    </w:p>
    <w:p>
      <w:pPr>
        <w:pStyle w:val="Heading2"/>
      </w:pPr>
      <w:r>
        <w:t>G0865 — hating good  [XREF]</w:t>
      </w:r>
    </w:p>
    <w:p>
      <w:r>
        <w:rPr>
          <w:i/>
        </w:rPr>
        <w:t>status: extracted_thin  |  occ: 1</w:t>
      </w:r>
    </w:p>
    <w:p>
      <w:r>
        <w:rPr>
          <w:b/>
        </w:rPr>
        <w:t>Parsed senses:</w:t>
      </w:r>
    </w:p>
    <w:p>
      <w:pPr>
        <w:pStyle w:val="ListBullet"/>
      </w:pPr>
      <w:r>
        <w:rPr>
          <w:b/>
          <w:sz w:val="18"/>
        </w:rPr>
        <w:t xml:space="preserve">1  </w:t>
      </w:r>
      <w:r>
        <w:rPr>
          <w:sz w:val="18"/>
        </w:rPr>
        <w:t xml:space="preserve">not loving good </w:t>
        <w:br/>
        <w:t>not a lover of good, and good men, 2Tim. 3:3*</w:t>
      </w:r>
    </w:p>
    <w:p>
      <w:r>
        <w:t>Cross-reference term — verse context derived from OWNER registry.</w:t>
      </w:r>
    </w:p>
    <w:p>
      <w:pPr>
        <w:pStyle w:val="Heading1"/>
      </w:pPr>
      <w:r>
        <w:t>G0866 — afilarguros</w:t>
      </w:r>
    </w:p>
    <w:p>
      <w:pPr>
        <w:pStyle w:val="Heading2"/>
      </w:pPr>
      <w:r>
        <w:t>G0866 — not greedy  [OWNER]</w:t>
      </w:r>
    </w:p>
    <w:p>
      <w:r>
        <w:rPr>
          <w:i/>
        </w:rPr>
        <w:t>status: extracted  |  occ: 2</w:t>
      </w:r>
    </w:p>
    <w:p>
      <w:r>
        <w:rPr>
          <w:b/>
        </w:rPr>
        <w:t>Parsed senses:</w:t>
      </w:r>
    </w:p>
    <w:p>
      <w:pPr>
        <w:pStyle w:val="ListBullet"/>
      </w:pPr>
      <w:r>
        <w:rPr>
          <w:b/>
          <w:sz w:val="18"/>
        </w:rPr>
        <w:t xml:space="preserve">1  </w:t>
      </w:r>
      <w:r>
        <w:rPr>
          <w:sz w:val="18"/>
        </w:rPr>
        <w:t xml:space="preserve">not loving money, not greedy </w:t>
        <w:br/>
        <w:t>not fond of, loving money, not covetous, generous, 1Tim. 3:3; Heb. 13:5*</w:t>
      </w:r>
    </w:p>
    <w:p>
      <w:pPr>
        <w:pStyle w:val="Heading3"/>
      </w:pPr>
      <w:r>
        <w:t>Group 569-001: Term names freedom from love of money as an inner character quality — required of leaders and urged for all believers</w:t>
      </w:r>
    </w:p>
    <w:p>
      <w:r>
        <w:rPr>
          <w:b/>
        </w:rPr>
        <w:t>Anchor verses:</w:t>
      </w:r>
    </w:p>
    <w:p>
      <w:pPr>
        <w:pStyle w:val="ListBullet"/>
      </w:pPr>
      <w:r>
        <w:rPr>
          <w:b/>
          <w:sz w:val="18"/>
        </w:rPr>
        <w:t>1Ti 3:3</w:t>
      </w:r>
      <w:r>
        <w:rPr>
          <w:sz w:val="18"/>
        </w:rPr>
        <w:t xml:space="preserve"> — 1Ti 3:3 not a drunkard , not violent but gentle , not quarrelsome , not a lover of money .</w:t>
      </w:r>
    </w:p>
    <w:p>
      <w:pPr>
        <w:pStyle w:val="ListBullet"/>
      </w:pPr>
      <w:r>
        <w:rPr>
          <w:b/>
          <w:sz w:val="18"/>
        </w:rPr>
        <w:t>Heb 13:5</w:t>
      </w:r>
      <w:r>
        <w:rPr>
          <w:sz w:val="18"/>
        </w:rPr>
        <w:t xml:space="preserve"> — Heb 13:5 Keep your life free from love of money , and be content with what you have , for he has said , “I will never leave you nor forsake you .”</w:t>
      </w:r>
    </w:p>
    <w:p>
      <w:pPr>
        <w:pStyle w:val="Heading1"/>
      </w:pPr>
      <w:r>
        <w:t>G1207 — deuteroprōtos</w:t>
      </w:r>
    </w:p>
    <w:p>
      <w:pPr>
        <w:pStyle w:val="Heading2"/>
      </w:pPr>
      <w:r>
        <w:t>G1207 — second-first  [OWNER]</w:t>
      </w:r>
    </w:p>
    <w:p>
      <w:r>
        <w:rPr>
          <w:i/>
        </w:rPr>
        <w:t>status: delete  |  occ: 1</w:t>
      </w:r>
    </w:p>
    <w:p>
      <w:r>
        <w:rPr>
          <w:b/>
        </w:rPr>
        <w:t>Parsed senses:</w:t>
      </w:r>
    </w:p>
    <w:p>
      <w:pPr>
        <w:pStyle w:val="ListBullet"/>
      </w:pPr>
      <w:r>
        <w:rPr>
          <w:b/>
          <w:sz w:val="18"/>
        </w:rPr>
        <w:t xml:space="preserve">1  </w:t>
      </w:r>
      <w:r>
        <w:rPr>
          <w:sz w:val="18"/>
        </w:rPr>
        <w:t>lit: "second-first"</w:t>
      </w:r>
    </w:p>
    <w:p>
      <w:r>
        <w:t>No verse context records.</w:t>
      </w:r>
    </w:p>
    <w:p>
      <w:pPr>
        <w:pStyle w:val="Heading1"/>
      </w:pPr>
      <w:r>
        <w:t>G1514 — eirēneuō</w:t>
      </w:r>
    </w:p>
    <w:p>
      <w:pPr>
        <w:pStyle w:val="Heading2"/>
      </w:pPr>
      <w:r>
        <w:t>G1514 — be at peace  [XREF]</w:t>
      </w:r>
    </w:p>
    <w:p>
      <w:r>
        <w:rPr>
          <w:i/>
        </w:rPr>
        <w:t>status: extracted  |  occ: 14</w:t>
      </w:r>
    </w:p>
    <w:p>
      <w:r>
        <w:rPr>
          <w:b/>
        </w:rPr>
        <w:t>Parsed senses:</w:t>
      </w:r>
    </w:p>
    <w:p>
      <w:pPr>
        <w:pStyle w:val="ListBullet"/>
      </w:pPr>
      <w:r>
        <w:rPr>
          <w:b/>
          <w:sz w:val="18"/>
        </w:rPr>
        <w:t xml:space="preserve">1  </w:t>
      </w:r>
      <w:r>
        <w:rPr>
          <w:sz w:val="18"/>
        </w:rPr>
        <w:t xml:space="preserve">to live in peace, be at peace </w:t>
        <w:br/>
        <w:t>to be at peace, live at peace; to cultivate peace, concord, or harmony, Mt. 9:50; Rom. 12:18; 2Cor. 13:11; 1Thess. 5:13*</w:t>
      </w:r>
    </w:p>
    <w:p>
      <w:r>
        <w:t>Cross-reference term — verse context derived from OWNER registry.</w:t>
      </w:r>
    </w:p>
    <w:p>
      <w:pPr>
        <w:pStyle w:val="Heading1"/>
      </w:pPr>
      <w:r>
        <w:t>G1515 — eirēnē</w:t>
      </w:r>
    </w:p>
    <w:p>
      <w:pPr>
        <w:pStyle w:val="Heading2"/>
      </w:pPr>
      <w:r>
        <w:t>G1515 — peace  [XREF]</w:t>
      </w:r>
    </w:p>
    <w:p>
      <w:r>
        <w:rPr>
          <w:i/>
        </w:rPr>
        <w:t>status: extracted  |  occ: 307</w:t>
      </w:r>
    </w:p>
    <w:p>
      <w:r>
        <w:rPr>
          <w:b/>
        </w:rPr>
        <w:t>Parsed senses:</w:t>
      </w:r>
    </w:p>
    <w:p>
      <w:pPr>
        <w:pStyle w:val="ListBullet"/>
      </w:pPr>
      <w:r>
        <w:rPr>
          <w:b/>
          <w:sz w:val="18"/>
        </w:rPr>
        <w:t xml:space="preserve">1  </w:t>
      </w:r>
      <w:r>
        <w:rPr>
          <w:sz w:val="18"/>
        </w:rPr>
        <w:t xml:space="preserve">peace, harmony, tranquility; </w:t>
        <w:br/>
        <w:t>peace, Lk. 14:32; Acts 12:20; tranquillity, safety, welfare, health; often with an emphasis on lack of strife or reconciliation in a relation, as when one has "peace with God." Often used as a verbal and written greeting. This word generally follows the meanings and usage of H8934; peace, Lk. 14:32; Acts 12:20; tranquillity, Lk. 11:21; Jn. 16:33; 1Thess. 5:3; concord, unity, love of peace, harmony Mt. 10:34; Lk. 12:51; meton. the author of peace, Eph. 2:14; from the Hebrew every kind of blessing and good, Lk. 1:79; 2:14, 29; metonymy a salutation expressive of good wishes, a benediction, blessing, Mt. 10:13</w:t>
      </w:r>
    </w:p>
    <w:p>
      <w:r>
        <w:t>Cross-reference term — verse context derived from OWNER registry.</w:t>
      </w:r>
    </w:p>
    <w:p>
      <w:pPr>
        <w:pStyle w:val="Heading1"/>
      </w:pPr>
      <w:r>
        <w:t>G1516 — eirēnikos</w:t>
      </w:r>
    </w:p>
    <w:p>
      <w:pPr>
        <w:pStyle w:val="Heading2"/>
      </w:pPr>
      <w:r>
        <w:t>G1516 — peaceful  [XREF]</w:t>
      </w:r>
    </w:p>
    <w:p>
      <w:r>
        <w:rPr>
          <w:i/>
        </w:rPr>
        <w:t>status: extracted  |  occ: 40</w:t>
      </w:r>
    </w:p>
    <w:p>
      <w:r>
        <w:rPr>
          <w:b/>
        </w:rPr>
        <w:t>Parsed senses:</w:t>
      </w:r>
    </w:p>
    <w:p>
      <w:pPr>
        <w:pStyle w:val="ListBullet"/>
      </w:pPr>
      <w:r>
        <w:rPr>
          <w:b/>
          <w:sz w:val="18"/>
        </w:rPr>
        <w:t xml:space="preserve">1  </w:t>
      </w:r>
      <w:r>
        <w:rPr>
          <w:sz w:val="18"/>
        </w:rPr>
        <w:t xml:space="preserve">peace-loving, peaceable, peaceful, with a focus of having freedom from emotional worry and frustration </w:t>
        <w:br/>
        <w:t>pertaining to peace; peaceable, disposed to peace, Jas. 3:17; from the Hebrew, profitable, blissful, Heb. 12:11*</w:t>
      </w:r>
    </w:p>
    <w:p>
      <w:r>
        <w:t>Cross-reference term — verse context derived from OWNER registry.</w:t>
      </w:r>
    </w:p>
    <w:p>
      <w:pPr>
        <w:pStyle w:val="Heading1"/>
      </w:pPr>
      <w:r>
        <w:t>G1517 — eirēnopoieō</w:t>
      </w:r>
    </w:p>
    <w:p>
      <w:pPr>
        <w:pStyle w:val="Heading2"/>
      </w:pPr>
      <w:r>
        <w:t>G1517 — to make peace  [XREF]</w:t>
      </w:r>
    </w:p>
    <w:p>
      <w:r>
        <w:rPr>
          <w:i/>
        </w:rPr>
        <w:t>status: extracted_thin  |  occ: 2</w:t>
      </w:r>
    </w:p>
    <w:p>
      <w:r>
        <w:rPr>
          <w:b/>
        </w:rPr>
        <w:t>Parsed senses:</w:t>
      </w:r>
    </w:p>
    <w:p>
      <w:pPr>
        <w:pStyle w:val="ListBullet"/>
      </w:pPr>
      <w:r>
        <w:rPr>
          <w:b/>
          <w:sz w:val="18"/>
        </w:rPr>
        <w:t xml:space="preserve">1  </w:t>
      </w:r>
      <w:r>
        <w:rPr>
          <w:sz w:val="18"/>
        </w:rPr>
        <w:t xml:space="preserve">to make peace, to cause reconciliation between two parties, as in Christ causing the believer’s peace with God reconcile </w:t>
        <w:br/>
        <w:t>to make peace, Col. 1:20*</w:t>
      </w:r>
    </w:p>
    <w:p>
      <w:r>
        <w:t>Cross-reference term — verse context derived from OWNER registry.</w:t>
      </w:r>
    </w:p>
    <w:p>
      <w:pPr>
        <w:pStyle w:val="Heading1"/>
      </w:pPr>
      <w:r>
        <w:t>G1518 — eirēnopoios</w:t>
      </w:r>
    </w:p>
    <w:p>
      <w:pPr>
        <w:pStyle w:val="Heading2"/>
      </w:pPr>
      <w:r>
        <w:t>G1518 — peacemaker  [OWNER]</w:t>
      </w:r>
    </w:p>
    <w:p>
      <w:r>
        <w:rPr>
          <w:i/>
        </w:rPr>
        <w:t>status: extracted  |  occ: 1</w:t>
      </w:r>
    </w:p>
    <w:p>
      <w:r>
        <w:rPr>
          <w:b/>
        </w:rPr>
        <w:t>Parsed senses:</w:t>
      </w:r>
    </w:p>
    <w:p>
      <w:pPr>
        <w:pStyle w:val="ListBullet"/>
      </w:pPr>
      <w:r>
        <w:rPr>
          <w:b/>
          <w:sz w:val="18"/>
        </w:rPr>
        <w:t xml:space="preserve">1  </w:t>
      </w:r>
      <w:r>
        <w:rPr>
          <w:sz w:val="18"/>
        </w:rPr>
        <w:t xml:space="preserve">peacemaker, one who restores peace and reconciliation between persons and even nations </w:t>
        <w:br/>
        <w:t>a peace-maker, one who cultivates peace and concord, Mt. 5:9*</w:t>
      </w:r>
    </w:p>
    <w:p>
      <w:pPr>
        <w:pStyle w:val="Heading3"/>
      </w:pPr>
      <w:r>
        <w:t>Group 1651-001: Term names the peacemaker as one whose inner orientation produces peace — a beatitude character quality</w:t>
      </w:r>
    </w:p>
    <w:p>
      <w:r>
        <w:rPr>
          <w:b/>
        </w:rPr>
        <w:t>Anchor verses:</w:t>
      </w:r>
    </w:p>
    <w:p>
      <w:pPr>
        <w:pStyle w:val="ListBullet"/>
      </w:pPr>
      <w:r>
        <w:rPr>
          <w:b/>
          <w:sz w:val="18"/>
        </w:rPr>
        <w:t>Mat 5:9</w:t>
      </w:r>
      <w:r>
        <w:rPr>
          <w:sz w:val="18"/>
        </w:rPr>
        <w:t xml:space="preserve"> — Mat 5:9 “ Blessed are the peacemakers , for they shall be called sons of God .</w:t>
      </w:r>
    </w:p>
    <w:p>
      <w:pPr>
        <w:pStyle w:val="Heading1"/>
      </w:pPr>
      <w:r>
        <w:t>G2705 — katafileō</w:t>
      </w:r>
    </w:p>
    <w:p>
      <w:pPr>
        <w:pStyle w:val="Heading2"/>
      </w:pPr>
      <w:r>
        <w:t>G2705 — to kiss  [OWNER]</w:t>
      </w:r>
    </w:p>
    <w:p>
      <w:r>
        <w:rPr>
          <w:i/>
        </w:rPr>
        <w:t>status: extracted  |  occ: 21</w:t>
      </w:r>
    </w:p>
    <w:p>
      <w:r>
        <w:rPr>
          <w:b/>
        </w:rPr>
        <w:t>Parsed senses:</w:t>
      </w:r>
    </w:p>
    <w:p>
      <w:pPr>
        <w:pStyle w:val="ListBullet"/>
      </w:pPr>
      <w:r>
        <w:rPr>
          <w:b/>
          <w:sz w:val="18"/>
        </w:rPr>
        <w:t xml:space="preserve">1  </w:t>
      </w:r>
      <w:r>
        <w:rPr>
          <w:sz w:val="18"/>
        </w:rPr>
        <w:t>to kiss affectionately, or with a semblance of affection, to kiss with earnest gesture, Mt. 26:49; Mk. 14:45; Lk. 7:38, 45; 15:20; Acts 20:37*</w:t>
      </w:r>
    </w:p>
    <w:p>
      <w:pPr>
        <w:pStyle w:val="Heading3"/>
      </w:pPr>
      <w:r>
        <w:t>Group 1581-001: Term names the kiss as physical expression of an inner state — love and grief, contrition and gratitude, betrayal, or joyful reunion</w:t>
      </w:r>
    </w:p>
    <w:p>
      <w:r>
        <w:rPr>
          <w:b/>
        </w:rPr>
        <w:t>Anchor verses:</w:t>
      </w:r>
    </w:p>
    <w:p>
      <w:pPr>
        <w:pStyle w:val="ListBullet"/>
      </w:pPr>
      <w:r>
        <w:rPr>
          <w:b/>
          <w:sz w:val="18"/>
        </w:rPr>
        <w:t>Luk 7:38</w:t>
      </w:r>
      <w:r>
        <w:rPr>
          <w:sz w:val="18"/>
        </w:rPr>
        <w:t xml:space="preserve"> — Luk 7:38 and standing behind him at his feet , weeping , she began to wet his feet with her tears and wiped them with the hair of her head and kissed his feet and anointed them with the ointment .</w:t>
      </w:r>
    </w:p>
    <w:p>
      <w:pPr>
        <w:pStyle w:val="ListBullet"/>
      </w:pPr>
      <w:r>
        <w:rPr>
          <w:b/>
          <w:sz w:val="18"/>
        </w:rPr>
        <w:t>Luk 15:20</w:t>
      </w:r>
      <w:r>
        <w:rPr>
          <w:sz w:val="18"/>
        </w:rPr>
        <w:t xml:space="preserve"> — Luk 15:20 And he arose and came to his father . But while he was still a long way off , his father saw him and felt compassion , and ran and embraced him and kissed him .</w:t>
      </w:r>
    </w:p>
    <w:p>
      <w:r>
        <w:rPr>
          <w:b/>
        </w:rPr>
        <w:t>Related verses (4):</w:t>
      </w:r>
    </w:p>
    <w:p>
      <w:pPr>
        <w:pStyle w:val="ListBullet"/>
      </w:pPr>
      <w:r>
        <w:rPr>
          <w:b/>
          <w:sz w:val="18"/>
        </w:rPr>
        <w:t>Mat 26:49</w:t>
      </w:r>
      <w:r>
        <w:rPr>
          <w:sz w:val="18"/>
        </w:rPr>
        <w:t xml:space="preserve"> — Mat 26:49 And he came up to Jesus at once and said , “ Greetings , Rabbi !” And he kissed him .</w:t>
      </w:r>
    </w:p>
    <w:p>
      <w:pPr>
        <w:pStyle w:val="ListBullet"/>
      </w:pPr>
      <w:r>
        <w:rPr>
          <w:b/>
          <w:sz w:val="18"/>
        </w:rPr>
        <w:t>Mar 14:45</w:t>
      </w:r>
      <w:r>
        <w:rPr>
          <w:sz w:val="18"/>
        </w:rPr>
        <w:t xml:space="preserve"> — Mar 14:45 And when he came , he went up to him at once and said , “ Rabbi !” And he kissed him .</w:t>
      </w:r>
    </w:p>
    <w:p>
      <w:pPr>
        <w:pStyle w:val="ListBullet"/>
      </w:pPr>
      <w:r>
        <w:rPr>
          <w:b/>
          <w:sz w:val="18"/>
        </w:rPr>
        <w:t>Luk 7:45</w:t>
      </w:r>
      <w:r>
        <w:rPr>
          <w:sz w:val="18"/>
        </w:rPr>
        <w:t xml:space="preserve"> — Luk 7:45 You gave me no kiss , but from the time I came in she has not ceased to kiss my feet .</w:t>
      </w:r>
    </w:p>
    <w:p>
      <w:pPr>
        <w:pStyle w:val="ListBullet"/>
      </w:pPr>
      <w:r>
        <w:rPr>
          <w:b/>
          <w:sz w:val="18"/>
        </w:rPr>
        <w:t>Act 20:37</w:t>
      </w:r>
      <w:r>
        <w:rPr>
          <w:sz w:val="18"/>
        </w:rPr>
        <w:t xml:space="preserve"> — Act 20:37 And there was much weeping on the part of all ; they embraced Paul and kissed him ,</w:t>
      </w:r>
    </w:p>
    <w:p>
      <w:pPr>
        <w:pStyle w:val="Heading1"/>
      </w:pPr>
      <w:r>
        <w:t>G4375 — prosfilēs</w:t>
      </w:r>
    </w:p>
    <w:p>
      <w:pPr>
        <w:pStyle w:val="Heading2"/>
      </w:pPr>
      <w:r>
        <w:t>G4375 — lovely  [OWNER]</w:t>
      </w:r>
    </w:p>
    <w:p>
      <w:r>
        <w:rPr>
          <w:i/>
        </w:rPr>
        <w:t>status: extracted  |  occ: 1</w:t>
      </w:r>
    </w:p>
    <w:p>
      <w:r>
        <w:rPr>
          <w:b/>
        </w:rPr>
        <w:t>Parsed senses:</w:t>
      </w:r>
    </w:p>
    <w:p>
      <w:pPr>
        <w:pStyle w:val="ListBullet"/>
      </w:pPr>
      <w:r>
        <w:rPr>
          <w:b/>
          <w:sz w:val="18"/>
        </w:rPr>
        <w:t xml:space="preserve">1  </w:t>
      </w:r>
      <w:r>
        <w:rPr>
          <w:sz w:val="18"/>
        </w:rPr>
        <w:t xml:space="preserve">lovely, pleasing </w:t>
        <w:br/>
        <w:t>friendly, grateful, acceptable, pleasing Phil. 4:8*</w:t>
      </w:r>
    </w:p>
    <w:p>
      <w:pPr>
        <w:pStyle w:val="Heading3"/>
      </w:pPr>
      <w:r>
        <w:t>Group 565-001: Term names loveliness as a quality that merits and directs the inner attention of the mind in moral reflection</w:t>
      </w:r>
    </w:p>
    <w:p>
      <w:r>
        <w:rPr>
          <w:b/>
        </w:rPr>
        <w:t>Anchor verses:</w:t>
      </w:r>
    </w:p>
    <w:p>
      <w:pPr>
        <w:pStyle w:val="ListBullet"/>
      </w:pPr>
      <w:r>
        <w:rPr>
          <w:b/>
          <w:sz w:val="18"/>
        </w:rPr>
        <w:t>Phili 4:8</w:t>
      </w:r>
      <w:r>
        <w:rPr>
          <w:sz w:val="18"/>
        </w:rPr>
        <w:t xml:space="preserve"> — Phili 4:8 Finally , brothers , whatever is true , whatever is honorable , whatever is just , whatever is pure , whatever is lovely , whatever is commendable , if there is any excellence , if there is anything worthy of praise , think about these things .</w:t>
      </w:r>
    </w:p>
    <w:p>
      <w:pPr>
        <w:pStyle w:val="Heading1"/>
      </w:pPr>
      <w:r>
        <w:t>G4409 — prōteuō</w:t>
      </w:r>
    </w:p>
    <w:p>
      <w:pPr>
        <w:pStyle w:val="Heading2"/>
      </w:pPr>
      <w:r>
        <w:t>G4409 — be first  [OWNER]</w:t>
      </w:r>
    </w:p>
    <w:p>
      <w:r>
        <w:rPr>
          <w:i/>
        </w:rPr>
        <w:t>status: delete  |  occ: 2</w:t>
      </w:r>
    </w:p>
    <w:p>
      <w:r>
        <w:rPr>
          <w:b/>
        </w:rPr>
        <w:t>Parsed senses:</w:t>
      </w:r>
    </w:p>
    <w:p>
      <w:pPr>
        <w:pStyle w:val="ListBullet"/>
      </w:pPr>
      <w:r>
        <w:rPr>
          <w:b/>
          <w:sz w:val="18"/>
        </w:rPr>
        <w:t xml:space="preserve">1  </w:t>
      </w:r>
      <w:r>
        <w:rPr>
          <w:sz w:val="18"/>
        </w:rPr>
        <w:t xml:space="preserve">to be supreme, first, have first place </w:t>
        <w:br/>
        <w:t>to be first, supreme, to hold the first rank, or highest dignity, have the preeminence, be chief, Col. 1:18*</w:t>
      </w:r>
    </w:p>
    <w:p>
      <w:r>
        <w:t>No verse context records.</w:t>
      </w:r>
    </w:p>
    <w:p>
      <w:pPr>
        <w:pStyle w:val="Heading1"/>
      </w:pPr>
      <w:r>
        <w:t>G4410 — prōtokathedria</w:t>
      </w:r>
    </w:p>
    <w:p>
      <w:pPr>
        <w:pStyle w:val="Heading2"/>
      </w:pPr>
      <w:r>
        <w:t>G4410 — seat of honor  [OWNER]</w:t>
      </w:r>
    </w:p>
    <w:p>
      <w:r>
        <w:rPr>
          <w:i/>
        </w:rPr>
        <w:t>status: delete  |  occ: 4</w:t>
      </w:r>
    </w:p>
    <w:p>
      <w:r>
        <w:rPr>
          <w:b/>
        </w:rPr>
        <w:t>Parsed senses:</w:t>
      </w:r>
    </w:p>
    <w:p>
      <w:pPr>
        <w:pStyle w:val="ListBullet"/>
      </w:pPr>
      <w:r>
        <w:rPr>
          <w:b/>
          <w:sz w:val="18"/>
        </w:rPr>
        <w:t xml:space="preserve">1  </w:t>
      </w:r>
      <w:r>
        <w:rPr>
          <w:sz w:val="18"/>
        </w:rPr>
        <w:t xml:space="preserve">most important honor seat, seat of honor </w:t>
        <w:br/>
        <w:t>the first, or uppermost seat, the first, or uppermost seat, the most honorable seat, Mt. 23:6; Mk. 12:39; Lk. 11:43; 20:46*</w:t>
      </w:r>
    </w:p>
    <w:p>
      <w:r>
        <w:t>No verse context records.</w:t>
      </w:r>
    </w:p>
    <w:p>
      <w:pPr>
        <w:pStyle w:val="Heading1"/>
      </w:pPr>
      <w:r>
        <w:t>G4411 — prōtoklisia</w:t>
      </w:r>
    </w:p>
    <w:p>
      <w:pPr>
        <w:pStyle w:val="Heading2"/>
      </w:pPr>
      <w:r>
        <w:t>G4411 — place of honor  [OWNER]</w:t>
      </w:r>
    </w:p>
    <w:p>
      <w:r>
        <w:rPr>
          <w:i/>
        </w:rPr>
        <w:t>status: delete  |  occ: 5</w:t>
      </w:r>
    </w:p>
    <w:p>
      <w:r>
        <w:rPr>
          <w:b/>
        </w:rPr>
        <w:t>Parsed senses:</w:t>
      </w:r>
    </w:p>
    <w:p>
      <w:pPr>
        <w:pStyle w:val="ListBullet"/>
      </w:pPr>
      <w:r>
        <w:rPr>
          <w:b/>
          <w:sz w:val="18"/>
        </w:rPr>
        <w:t xml:space="preserve">1  </w:t>
      </w:r>
      <w:r>
        <w:rPr>
          <w:sz w:val="18"/>
        </w:rPr>
        <w:t xml:space="preserve">place of honor </w:t>
        <w:br/>
        <w:t>the first place of reclining, at table, the most honorable place at table, Mt. 23:6; Mk. 12:39; Lk. 14:7, 8; 20:46</w:t>
      </w:r>
    </w:p>
    <w:p>
      <w:r>
        <w:t>No verse context records.</w:t>
      </w:r>
    </w:p>
    <w:p>
      <w:pPr>
        <w:pStyle w:val="Heading1"/>
      </w:pPr>
      <w:r>
        <w:t>G4412 — prōton</w:t>
      </w:r>
    </w:p>
    <w:p>
      <w:pPr>
        <w:pStyle w:val="Heading2"/>
      </w:pPr>
      <w:r>
        <w:t>G4412 — first  [OWNER]</w:t>
      </w:r>
    </w:p>
    <w:p>
      <w:r>
        <w:rPr>
          <w:i/>
        </w:rPr>
        <w:t>status: delete  |  occ: 3</w:t>
      </w:r>
    </w:p>
    <w:p>
      <w:r>
        <w:rPr>
          <w:b/>
        </w:rPr>
        <w:t>Parsed senses:</w:t>
      </w:r>
    </w:p>
    <w:p>
      <w:pPr>
        <w:pStyle w:val="ListBullet"/>
      </w:pPr>
      <w:r>
        <w:rPr>
          <w:b/>
          <w:sz w:val="18"/>
        </w:rPr>
        <w:t xml:space="preserve">1  </w:t>
      </w:r>
      <w:r>
        <w:rPr>
          <w:sz w:val="18"/>
        </w:rPr>
        <w:t xml:space="preserve">first; earlier; above all </w:t>
        <w:br/>
        <w:t>an accusative singular neuter form of πρῶτος (G4413) that became solidified in function as an adverb, first in time, in the first place , Mk. 4:28; 16:9; τὸ πρῶτον, at the first, formerly, Jn. 12:16; 19:39; first in dignity, importance, etc., before all things, Mt. 6:33</w:t>
      </w:r>
    </w:p>
    <w:p>
      <w:r>
        <w:t>No verse context records.</w:t>
      </w:r>
    </w:p>
    <w:p>
      <w:pPr>
        <w:pStyle w:val="Heading1"/>
      </w:pPr>
      <w:r>
        <w:t>G4413 — prōtos</w:t>
      </w:r>
    </w:p>
    <w:p>
      <w:pPr>
        <w:pStyle w:val="Heading2"/>
      </w:pPr>
      <w:r>
        <w:t>G4413G (sub-gloss: first)  [OWNER]</w:t>
      </w:r>
    </w:p>
    <w:p>
      <w:r>
        <w:rPr>
          <w:i/>
        </w:rPr>
        <w:t>status: delete  |  occ: 338</w:t>
      </w:r>
    </w:p>
    <w:p>
      <w:r>
        <w:rPr>
          <w:b/>
        </w:rPr>
        <w:t>Parsed senses:</w:t>
      </w:r>
    </w:p>
    <w:p>
      <w:pPr>
        <w:pStyle w:val="ListBullet"/>
      </w:pPr>
      <w:r>
        <w:rPr>
          <w:b/>
          <w:sz w:val="18"/>
        </w:rPr>
        <w:t xml:space="preserve">1  </w:t>
      </w:r>
      <w:r>
        <w:rPr>
          <w:sz w:val="18"/>
        </w:rPr>
        <w:t xml:space="preserve">first (chronologically or in order of importance) </w:t>
        <w:br/>
        <w:t>first, in time, order, etc., Mt. 10:2; 26:17; first in dignity, importance, etc., chief, principal, most important, Mk. 6:21; Lk. 19:47; Acts 13:50; 16:12; as an equivalent to the comparative πρότερος (G4412), prior, Jn. 1:5, 30; 15:18; Mt. 27:64; adverbially, first, Jn. 1:42; 5:4; 8:7</w:t>
      </w:r>
    </w:p>
    <w:p>
      <w:r>
        <w:t>No verse context records.</w:t>
      </w:r>
    </w:p>
    <w:p>
      <w:pPr>
        <w:pStyle w:val="Heading2"/>
      </w:pPr>
      <w:r>
        <w:t>G4413H (sub-gloss: first: previous)  [OWNER]</w:t>
      </w:r>
    </w:p>
    <w:p>
      <w:r>
        <w:rPr>
          <w:i/>
        </w:rPr>
        <w:t>status: delete  |  occ: 8</w:t>
      </w:r>
    </w:p>
    <w:p>
      <w:r>
        <w:rPr>
          <w:b/>
        </w:rPr>
        <w:t>Parsed senses:</w:t>
      </w:r>
    </w:p>
    <w:p>
      <w:pPr>
        <w:pStyle w:val="ListBullet"/>
      </w:pPr>
      <w:r>
        <w:rPr>
          <w:b/>
          <w:sz w:val="18"/>
        </w:rPr>
        <w:t xml:space="preserve">1  </w:t>
      </w:r>
      <w:r>
        <w:rPr>
          <w:sz w:val="18"/>
        </w:rPr>
        <w:t xml:space="preserve">first (chronologically or in order of importance) </w:t>
        <w:br/>
        <w:t>first, in time, order, etc., Mt. 10:2; 26:17; first in dignity, importance, etc., chief, principal, most important, Mk. 6:21; Lk. 19:47; Acts 13:50; 16:12; as an equivalent to the comparative πρότερος (G4412), prior, Jn. 1:5, 30; 15:18; Mt. 27:64; adverbially, first, Jn. 1:42; 5:4; 8:7</w:t>
      </w:r>
    </w:p>
    <w:p>
      <w:r>
        <w:t>No verse context records.</w:t>
      </w:r>
    </w:p>
    <w:p>
      <w:pPr>
        <w:pStyle w:val="Heading2"/>
      </w:pPr>
      <w:r>
        <w:t>G4413I (sub-gloss: first: chief)  [OWNER]</w:t>
      </w:r>
    </w:p>
    <w:p>
      <w:r>
        <w:rPr>
          <w:i/>
        </w:rPr>
        <w:t>status: delete  |  occ: 5</w:t>
      </w:r>
    </w:p>
    <w:p>
      <w:r>
        <w:rPr>
          <w:b/>
        </w:rPr>
        <w:t>Parsed senses:</w:t>
      </w:r>
    </w:p>
    <w:p>
      <w:pPr>
        <w:pStyle w:val="ListBullet"/>
      </w:pPr>
      <w:r>
        <w:rPr>
          <w:b/>
          <w:sz w:val="18"/>
        </w:rPr>
        <w:t xml:space="preserve">1  </w:t>
      </w:r>
      <w:r>
        <w:rPr>
          <w:sz w:val="18"/>
        </w:rPr>
        <w:t xml:space="preserve">first (chronologically or in order of importance) </w:t>
        <w:br/>
        <w:t>first, in time, order, etc., Mt. 10:2; 26:17; first in dignity, importance, etc., chief, principal, most important, Mk. 6:21; Lk. 19:47; Acts 13:50; 16:12; as an equivalent to the comparative πρότερος (G4412), prior, Jn. 1:5, 30; 15:18; Mt. 27:64; adverbially, first, Jn. 1:42; 5:4; 8:7</w:t>
      </w:r>
    </w:p>
    <w:p>
      <w:r>
        <w:t>No verse context records.</w:t>
      </w:r>
    </w:p>
    <w:p>
      <w:pPr>
        <w:pStyle w:val="Heading2"/>
      </w:pPr>
      <w:r>
        <w:t>G4413J (sub-gloss: first: best)  [OWNER]</w:t>
      </w:r>
    </w:p>
    <w:p>
      <w:r>
        <w:rPr>
          <w:i/>
        </w:rPr>
        <w:t>status: delete  |  occ: 12</w:t>
      </w:r>
    </w:p>
    <w:p>
      <w:r>
        <w:rPr>
          <w:b/>
        </w:rPr>
        <w:t>Parsed senses:</w:t>
      </w:r>
    </w:p>
    <w:p>
      <w:pPr>
        <w:pStyle w:val="ListBullet"/>
      </w:pPr>
      <w:r>
        <w:rPr>
          <w:b/>
          <w:sz w:val="18"/>
        </w:rPr>
        <w:t xml:space="preserve">1  </w:t>
      </w:r>
      <w:r>
        <w:rPr>
          <w:sz w:val="18"/>
        </w:rPr>
        <w:t xml:space="preserve">first (chronologically or in order of importance) </w:t>
        <w:br/>
        <w:t>first, in time, order, etc., Mt. 10:2; 26:17; first in dignity, importance, etc., chief, principal, most important, Mk. 6:21; Lk. 19:47; Acts 13:50; 16:12; as an equivalent to the comparative πρότερος (G4412), prior, Jn. 1:5, 30; 15:18; Mt. 27:64; adverbially, first, Jn. 1:42; 5:4; 8:7</w:t>
      </w:r>
    </w:p>
    <w:p>
      <w:r>
        <w:t>No verse context records.</w:t>
      </w:r>
    </w:p>
    <w:p>
      <w:pPr>
        <w:pStyle w:val="Heading1"/>
      </w:pPr>
      <w:r>
        <w:t>G4414 — prōtostatēs</w:t>
      </w:r>
    </w:p>
    <w:p>
      <w:pPr>
        <w:pStyle w:val="Heading2"/>
      </w:pPr>
      <w:r>
        <w:t>G4414 — ringleader  [OWNER]</w:t>
      </w:r>
    </w:p>
    <w:p>
      <w:r>
        <w:rPr>
          <w:i/>
        </w:rPr>
        <w:t>status: delete  |  occ: 2</w:t>
      </w:r>
    </w:p>
    <w:p>
      <w:r>
        <w:rPr>
          <w:b/>
        </w:rPr>
        <w:t>Parsed senses:</w:t>
      </w:r>
    </w:p>
    <w:p>
      <w:pPr>
        <w:pStyle w:val="ListBullet"/>
      </w:pPr>
      <w:r>
        <w:rPr>
          <w:b/>
          <w:sz w:val="18"/>
        </w:rPr>
        <w:t xml:space="preserve">1  </w:t>
      </w:r>
      <w:r>
        <w:rPr>
          <w:sz w:val="18"/>
        </w:rPr>
        <w:t xml:space="preserve">ringleader, leader </w:t>
        <w:br/>
        <w:t>primarily one stationed in the first rank of an army; a leader; a chief, ringleader, Acts 24:5*</w:t>
      </w:r>
    </w:p>
    <w:p>
      <w:r>
        <w:t>No verse context records.</w:t>
      </w:r>
    </w:p>
    <w:p>
      <w:pPr>
        <w:pStyle w:val="Heading1"/>
      </w:pPr>
      <w:r>
        <w:t>G4415 — prōtotokia</w:t>
      </w:r>
    </w:p>
    <w:p>
      <w:pPr>
        <w:pStyle w:val="Heading2"/>
      </w:pPr>
      <w:r>
        <w:t>G4415 — birthright  [OWNER]</w:t>
      </w:r>
    </w:p>
    <w:p>
      <w:r>
        <w:rPr>
          <w:i/>
        </w:rPr>
        <w:t>status: extracted_thin  |  occ: 10</w:t>
      </w:r>
    </w:p>
    <w:p>
      <w:r>
        <w:rPr>
          <w:b/>
        </w:rPr>
        <w:t>Parsed senses:</w:t>
      </w:r>
    </w:p>
    <w:p>
      <w:pPr>
        <w:pStyle w:val="ListBullet"/>
      </w:pPr>
      <w:r>
        <w:rPr>
          <w:b/>
          <w:sz w:val="18"/>
        </w:rPr>
        <w:t xml:space="preserve">1  </w:t>
      </w:r>
      <w:r>
        <w:rPr>
          <w:sz w:val="18"/>
        </w:rPr>
        <w:t xml:space="preserve">inheritance rights (of the firstborn) birthright </w:t>
        <w:br/>
        <w:t>the rights of primogeniture, birthright, inheritance rights of the firstborn Heb. 12:16</w:t>
      </w:r>
    </w:p>
    <w:p>
      <w:pPr>
        <w:pStyle w:val="Heading3"/>
      </w:pPr>
      <w:r>
        <w:t>Group 1679-001: Term names the birthright as sacred inheritance — whose careless disposal reveals inner contempt for what is holy, a warning about Esau's moral failure</w:t>
      </w:r>
    </w:p>
    <w:p>
      <w:r>
        <w:rPr>
          <w:b/>
        </w:rPr>
        <w:t>Anchor verses:</w:t>
      </w:r>
    </w:p>
    <w:p>
      <w:pPr>
        <w:pStyle w:val="ListBullet"/>
      </w:pPr>
      <w:r>
        <w:rPr>
          <w:b/>
          <w:sz w:val="18"/>
        </w:rPr>
        <w:t>Heb 12:16</w:t>
      </w:r>
      <w:r>
        <w:rPr>
          <w:sz w:val="18"/>
        </w:rPr>
        <w:t xml:space="preserve"> — Heb 12:16 that no one is sexually immoral or unholy like Esau , who sold his birthright for a single meal .</w:t>
      </w:r>
    </w:p>
    <w:p>
      <w:pPr>
        <w:pStyle w:val="Heading1"/>
      </w:pPr>
      <w:r>
        <w:t>G4416 — prōtotokos</w:t>
      </w:r>
    </w:p>
    <w:p>
      <w:pPr>
        <w:pStyle w:val="Heading2"/>
      </w:pPr>
      <w:r>
        <w:t>G4416 — firstborn  [OWNER]</w:t>
      </w:r>
    </w:p>
    <w:p>
      <w:r>
        <w:rPr>
          <w:i/>
        </w:rPr>
        <w:t>status: extracted  |  occ: 134</w:t>
      </w:r>
    </w:p>
    <w:p>
      <w:r>
        <w:rPr>
          <w:b/>
        </w:rPr>
        <w:t>Parsed senses:</w:t>
      </w:r>
    </w:p>
    <w:p>
      <w:pPr>
        <w:pStyle w:val="ListBullet"/>
      </w:pPr>
      <w:r>
        <w:rPr>
          <w:b/>
          <w:sz w:val="18"/>
        </w:rPr>
        <w:t xml:space="preserve">1  </w:t>
      </w:r>
      <w:r>
        <w:rPr>
          <w:sz w:val="18"/>
        </w:rPr>
        <w:t xml:space="preserve">firstborn (human or animal). In biblical culture, the firstborn had higher status and received a greater share of the inheritance. Jesus Christ, as the firstborn of God, is of supreme status and inherits all things </w:t>
        <w:br/>
        <w:t>first-born, Lk. 2:7; Heb. 11:28; in NT prior in generation, Col. 1:15; a firstborn head of a spiritual family, Rom. 8:29; Heb. 1:6; firstborn, as possessed of the peculiar privilege of spiritual generation, Heb. 12:23</w:t>
      </w:r>
    </w:p>
    <w:p>
      <w:pPr>
        <w:pStyle w:val="Heading3"/>
      </w:pPr>
      <w:r>
        <w:t>Group 1671-001: Term names Christ as firstborn — carrying theological weight about his identity, primacy, and the inner-being significance of belonging to his redeemed community</w:t>
      </w:r>
    </w:p>
    <w:p>
      <w:r>
        <w:rPr>
          <w:b/>
        </w:rPr>
        <w:t>Anchor verses:</w:t>
      </w:r>
    </w:p>
    <w:p>
      <w:pPr>
        <w:pStyle w:val="ListBullet"/>
      </w:pPr>
      <w:r>
        <w:rPr>
          <w:b/>
          <w:sz w:val="18"/>
        </w:rPr>
        <w:t>Rom 8:29</w:t>
      </w:r>
      <w:r>
        <w:rPr>
          <w:sz w:val="18"/>
        </w:rPr>
        <w:t xml:space="preserve"> — Rom 8:29 For those whom he foreknew he also predestined to be conformed to the image of his Son , in order that he might be the firstborn among many brothers .</w:t>
      </w:r>
    </w:p>
    <w:p>
      <w:pPr>
        <w:pStyle w:val="ListBullet"/>
      </w:pPr>
      <w:r>
        <w:rPr>
          <w:b/>
          <w:sz w:val="18"/>
        </w:rPr>
        <w:t>Col 1:15</w:t>
      </w:r>
      <w:r>
        <w:rPr>
          <w:sz w:val="18"/>
        </w:rPr>
        <w:t xml:space="preserve"> — Col 1:15 He is the image of the invisible God , the firstborn of all creation .</w:t>
      </w:r>
    </w:p>
    <w:p>
      <w:r>
        <w:rPr>
          <w:b/>
        </w:rPr>
        <w:t>Related verses (5):</w:t>
      </w:r>
    </w:p>
    <w:p>
      <w:pPr>
        <w:pStyle w:val="ListBullet"/>
      </w:pPr>
      <w:r>
        <w:rPr>
          <w:b/>
          <w:sz w:val="18"/>
        </w:rPr>
        <w:t>Col 1:18</w:t>
      </w:r>
      <w:r>
        <w:rPr>
          <w:sz w:val="18"/>
        </w:rPr>
        <w:t xml:space="preserve"> — Col 1:18 And he is the head of the body , the church . He is the beginning , the firstborn from the dead , that in everything he might be preeminent .</w:t>
      </w:r>
    </w:p>
    <w:p>
      <w:pPr>
        <w:pStyle w:val="ListBullet"/>
      </w:pPr>
      <w:r>
        <w:rPr>
          <w:b/>
          <w:sz w:val="18"/>
        </w:rPr>
        <w:t>Heb 1:6</w:t>
      </w:r>
      <w:r>
        <w:rPr>
          <w:sz w:val="18"/>
        </w:rPr>
        <w:t xml:space="preserve"> — Heb 1:6 And again , when he brings the firstborn into the world , he says , “ Let all God’s angels worship him .”</w:t>
      </w:r>
    </w:p>
    <w:p>
      <w:pPr>
        <w:pStyle w:val="ListBullet"/>
      </w:pPr>
      <w:r>
        <w:rPr>
          <w:b/>
          <w:sz w:val="18"/>
        </w:rPr>
        <w:t>Heb 11:28</w:t>
      </w:r>
      <w:r>
        <w:rPr>
          <w:sz w:val="18"/>
        </w:rPr>
        <w:t xml:space="preserve"> — Heb 11:28 By faith he kept the Passover and sprinkled the blood , so that the Destroyer of the firstborn might not touch them .</w:t>
      </w:r>
    </w:p>
    <w:p>
      <w:pPr>
        <w:pStyle w:val="ListBullet"/>
      </w:pPr>
      <w:r>
        <w:rPr>
          <w:b/>
          <w:sz w:val="18"/>
        </w:rPr>
        <w:t>Heb 12:23</w:t>
      </w:r>
      <w:r>
        <w:rPr>
          <w:sz w:val="18"/>
        </w:rPr>
        <w:t xml:space="preserve"> — Heb 12:23 and to the assembly of the firstborn who are enrolled in heaven , and to God , the judge of all , and to the spirits of the righteous made perfect ,</w:t>
      </w:r>
    </w:p>
    <w:p>
      <w:pPr>
        <w:pStyle w:val="ListBullet"/>
      </w:pPr>
      <w:r>
        <w:rPr>
          <w:b/>
          <w:sz w:val="18"/>
        </w:rPr>
        <w:t>Rev 1:5</w:t>
      </w:r>
      <w:r>
        <w:rPr>
          <w:sz w:val="18"/>
        </w:rPr>
        <w:t xml:space="preserve"> — Rev 1:5 and from Jesus Christ the faithful witness , the firstborn of the dead , and the ruler of kings on earth . To him who loves us and has freed us from our sins by his blood</w:t>
      </w:r>
    </w:p>
    <w:p>
      <w:pPr>
        <w:pStyle w:val="Heading3"/>
      </w:pPr>
      <w:r>
        <w:t>Set Aside (2 verses)</w:t>
      </w:r>
    </w:p>
    <w:p>
      <w:pPr>
        <w:pStyle w:val="ListBullet"/>
      </w:pPr>
      <w:r>
        <w:rPr>
          <w:b/>
          <w:sz w:val="18"/>
        </w:rPr>
        <w:t>Mat 1:25</w:t>
      </w:r>
      <w:r>
        <w:rPr>
          <w:sz w:val="18"/>
        </w:rPr>
        <w:t xml:space="preserve"> — Mat 1:25 but knew her not until she had given birth to a son . And he called his name Jesus .</w:t>
      </w:r>
    </w:p>
    <w:p>
      <w:pPr>
        <w:pStyle w:val="ListBullet"/>
      </w:pPr>
      <w:r>
        <w:rPr>
          <w:b/>
          <w:sz w:val="18"/>
        </w:rPr>
        <w:t>Luk 2:7</w:t>
      </w:r>
      <w:r>
        <w:rPr>
          <w:sz w:val="18"/>
        </w:rPr>
        <w:t xml:space="preserve"> — Luk 2:7 And she gave birth to her firstborn son and wrapped him in swaddling cloths and laid him in a manger , because there was no place for them in the inn .</w:t>
      </w:r>
    </w:p>
    <w:p>
      <w:pPr>
        <w:pStyle w:val="Heading1"/>
      </w:pPr>
      <w:r>
        <w:t>G5358 — filagathos</w:t>
      </w:r>
    </w:p>
    <w:p>
      <w:pPr>
        <w:pStyle w:val="Heading2"/>
      </w:pPr>
      <w:r>
        <w:t>G5358 — lover of good  [OWNER]</w:t>
      </w:r>
    </w:p>
    <w:p>
      <w:r>
        <w:rPr>
          <w:i/>
        </w:rPr>
        <w:t>status: extracted  |  occ: 1</w:t>
      </w:r>
    </w:p>
    <w:p>
      <w:r>
        <w:rPr>
          <w:b/>
        </w:rPr>
        <w:t>Parsed senses:</w:t>
      </w:r>
    </w:p>
    <w:p>
      <w:pPr>
        <w:pStyle w:val="ListBullet"/>
      </w:pPr>
      <w:r>
        <w:rPr>
          <w:b/>
          <w:sz w:val="18"/>
        </w:rPr>
        <w:t xml:space="preserve">1  </w:t>
      </w:r>
      <w:r>
        <w:rPr>
          <w:sz w:val="18"/>
        </w:rPr>
        <w:t xml:space="preserve">loving what islover of good </w:t>
        <w:br/>
        <w:t>a lover of goodness, or, of the good, a fosterer of virtue, Tit. 1:8*</w:t>
      </w:r>
    </w:p>
    <w:p>
      <w:pPr>
        <w:pStyle w:val="Heading3"/>
      </w:pPr>
      <w:r>
        <w:t>Group 566-001: Term names love of good as an inner character disposition — required of those who lead the community of faith</w:t>
      </w:r>
    </w:p>
    <w:p>
      <w:r>
        <w:rPr>
          <w:b/>
        </w:rPr>
        <w:t>Anchor verses:</w:t>
      </w:r>
    </w:p>
    <w:p>
      <w:pPr>
        <w:pStyle w:val="ListBullet"/>
      </w:pPr>
      <w:r>
        <w:rPr>
          <w:b/>
          <w:sz w:val="18"/>
        </w:rPr>
        <w:t>Tit 1:8</w:t>
      </w:r>
      <w:r>
        <w:rPr>
          <w:sz w:val="18"/>
        </w:rPr>
        <w:t xml:space="preserve"> — Tit 1:8 but hospitable , a lover of good , self-controlled , upright , holy , and disciplined .</w:t>
      </w:r>
    </w:p>
    <w:p>
      <w:pPr>
        <w:pStyle w:val="Heading1"/>
      </w:pPr>
      <w:r>
        <w:t>G5360 — filadelfia</w:t>
      </w:r>
    </w:p>
    <w:p>
      <w:pPr>
        <w:pStyle w:val="Heading2"/>
      </w:pPr>
      <w:r>
        <w:t>G5360 — brotherly love  [OWNER]</w:t>
      </w:r>
    </w:p>
    <w:p>
      <w:r>
        <w:rPr>
          <w:i/>
        </w:rPr>
        <w:t>status: extracted  |  occ: 6</w:t>
      </w:r>
    </w:p>
    <w:p>
      <w:r>
        <w:rPr>
          <w:b/>
        </w:rPr>
        <w:t>Parsed senses:</w:t>
      </w:r>
    </w:p>
    <w:p>
      <w:pPr>
        <w:pStyle w:val="ListBullet"/>
      </w:pPr>
      <w:r>
        <w:rPr>
          <w:b/>
          <w:sz w:val="18"/>
        </w:rPr>
        <w:t xml:space="preserve">1  </w:t>
      </w:r>
      <w:r>
        <w:rPr>
          <w:sz w:val="18"/>
        </w:rPr>
        <w:t xml:space="preserve">brotherly love; brotherly kindness </w:t>
        <w:br/>
        <w:t>brotherly love, brotherly kindness;, in NT love of the Christian brotherhood, Rom. 12:10; 1Thess. 4:9; Heb. 13:1; 1Pet. 1:22; 2Pet. 1:7*</w:t>
      </w:r>
    </w:p>
    <w:p>
      <w:pPr>
        <w:pStyle w:val="Heading3"/>
      </w:pPr>
      <w:r>
        <w:t>Group 558-001: Term names brotherly love as the inner-relational disposition that binds the community of faith — to be cultivated, continued, and grounded in purified hearts</w:t>
      </w:r>
    </w:p>
    <w:p>
      <w:r>
        <w:rPr>
          <w:b/>
        </w:rPr>
        <w:t>Anchor verses:</w:t>
      </w:r>
    </w:p>
    <w:p>
      <w:pPr>
        <w:pStyle w:val="ListBullet"/>
      </w:pPr>
      <w:r>
        <w:rPr>
          <w:b/>
          <w:sz w:val="18"/>
        </w:rPr>
        <w:t>Rom 12:10</w:t>
      </w:r>
      <w:r>
        <w:rPr>
          <w:sz w:val="18"/>
        </w:rPr>
        <w:t xml:space="preserve"> — Rom 12:10 Love one another with brotherly affection . Outdo one another in showing honor .</w:t>
      </w:r>
    </w:p>
    <w:p>
      <w:pPr>
        <w:pStyle w:val="ListBullet"/>
      </w:pPr>
      <w:r>
        <w:rPr>
          <w:b/>
          <w:sz w:val="18"/>
        </w:rPr>
        <w:t>1Pe 1:22</w:t>
      </w:r>
      <w:r>
        <w:rPr>
          <w:sz w:val="18"/>
        </w:rPr>
        <w:t xml:space="preserve"> — 1Pe 1:22 Having purified your souls by your obedience to the truth for a sincere brotherly love, love one another earnestly from a pure heart ,</w:t>
      </w:r>
    </w:p>
    <w:p>
      <w:r>
        <w:rPr>
          <w:b/>
        </w:rPr>
        <w:t>Related verses (3):</w:t>
      </w:r>
    </w:p>
    <w:p>
      <w:pPr>
        <w:pStyle w:val="ListBullet"/>
      </w:pPr>
      <w:r>
        <w:rPr>
          <w:b/>
          <w:sz w:val="18"/>
        </w:rPr>
        <w:t>1Th 4:9</w:t>
      </w:r>
      <w:r>
        <w:rPr>
          <w:sz w:val="18"/>
        </w:rPr>
        <w:t xml:space="preserve"> — 1Th 4:9 Now concerning brotherly love you have no need for anyone to write to you , for you yourselves have been taught by God to love one another ,</w:t>
      </w:r>
    </w:p>
    <w:p>
      <w:pPr>
        <w:pStyle w:val="ListBullet"/>
      </w:pPr>
      <w:r>
        <w:rPr>
          <w:b/>
          <w:sz w:val="18"/>
        </w:rPr>
        <w:t>Heb 13:1</w:t>
      </w:r>
      <w:r>
        <w:rPr>
          <w:sz w:val="18"/>
        </w:rPr>
        <w:t xml:space="preserve"> — Heb 13:1 Let brotherly love continue .</w:t>
      </w:r>
    </w:p>
    <w:p>
      <w:pPr>
        <w:pStyle w:val="ListBullet"/>
      </w:pPr>
      <w:r>
        <w:rPr>
          <w:b/>
          <w:sz w:val="18"/>
        </w:rPr>
        <w:t>2Pe 1:7</w:t>
      </w:r>
      <w:r>
        <w:rPr>
          <w:sz w:val="18"/>
        </w:rPr>
        <w:t xml:space="preserve"> — 2Pe 1:7 and godliness with brotherly affection , and brotherly affection with love .</w:t>
      </w:r>
    </w:p>
    <w:p>
      <w:pPr>
        <w:pStyle w:val="Heading1"/>
      </w:pPr>
      <w:r>
        <w:t>G5361 — filadelfos</w:t>
      </w:r>
    </w:p>
    <w:p>
      <w:pPr>
        <w:pStyle w:val="Heading2"/>
      </w:pPr>
      <w:r>
        <w:t>G5361 — loving the brothers  [OWNER]</w:t>
      </w:r>
    </w:p>
    <w:p>
      <w:r>
        <w:rPr>
          <w:i/>
        </w:rPr>
        <w:t>status: extracted  |  occ: 1</w:t>
      </w:r>
    </w:p>
    <w:p>
      <w:r>
        <w:rPr>
          <w:b/>
        </w:rPr>
        <w:t>Parsed senses:</w:t>
      </w:r>
    </w:p>
    <w:p>
      <w:pPr>
        <w:pStyle w:val="ListBullet"/>
      </w:pPr>
      <w:r>
        <w:rPr>
          <w:b/>
          <w:sz w:val="18"/>
        </w:rPr>
        <w:t xml:space="preserve">1  </w:t>
      </w:r>
      <w:r>
        <w:rPr>
          <w:sz w:val="18"/>
        </w:rPr>
        <w:t>brother-loving, loving as brothers;, in NT loving the members of the Christian brotherhood, 1Pet. 3:8*</w:t>
      </w:r>
    </w:p>
    <w:p>
      <w:pPr>
        <w:pStyle w:val="Heading3"/>
      </w:pPr>
      <w:r>
        <w:t>Group 567-001: Term names love of brothers as an inner disposition among the virtues of the unified community</w:t>
      </w:r>
    </w:p>
    <w:p>
      <w:r>
        <w:rPr>
          <w:b/>
        </w:rPr>
        <w:t>Anchor verses:</w:t>
      </w:r>
    </w:p>
    <w:p>
      <w:pPr>
        <w:pStyle w:val="ListBullet"/>
      </w:pPr>
      <w:r>
        <w:rPr>
          <w:b/>
          <w:sz w:val="18"/>
        </w:rPr>
        <w:t>1Pe 3:8</w:t>
      </w:r>
      <w:r>
        <w:rPr>
          <w:sz w:val="18"/>
        </w:rPr>
        <w:t xml:space="preserve"> — 1Pe 3:8 Finally , all of you, have unity of mind , sympathy , brotherly love , a tender heart , and a humble mind .</w:t>
      </w:r>
    </w:p>
    <w:p>
      <w:pPr>
        <w:pStyle w:val="Heading1"/>
      </w:pPr>
      <w:r>
        <w:t>G5362 — filandros</w:t>
      </w:r>
    </w:p>
    <w:p>
      <w:pPr>
        <w:pStyle w:val="Heading2"/>
      </w:pPr>
      <w:r>
        <w:t>G5362 — husband-loving  [OWNER]</w:t>
      </w:r>
    </w:p>
    <w:p>
      <w:r>
        <w:rPr>
          <w:i/>
        </w:rPr>
        <w:t>status: extracted  |  occ: 1</w:t>
      </w:r>
    </w:p>
    <w:p>
      <w:r>
        <w:rPr>
          <w:b/>
        </w:rPr>
        <w:t>Parsed senses:</w:t>
      </w:r>
    </w:p>
    <w:p>
      <w:pPr>
        <w:pStyle w:val="ListBullet"/>
      </w:pPr>
      <w:r>
        <w:rPr>
          <w:b/>
          <w:sz w:val="18"/>
        </w:rPr>
        <w:t xml:space="preserve">1  </w:t>
      </w:r>
      <w:r>
        <w:rPr>
          <w:sz w:val="18"/>
        </w:rPr>
        <w:t xml:space="preserve">husband-loving one’s husband </w:t>
        <w:br/>
        <w:t>husband-loving; conjugal, Tit. 2:4*</w:t>
      </w:r>
    </w:p>
    <w:p>
      <w:pPr>
        <w:pStyle w:val="Heading3"/>
      </w:pPr>
      <w:r>
        <w:t>Group 561-001: Term names love of one's husband as an inner affective orientation to be cultivated and trained — a domestic virtue shaped by inner formation</w:t>
      </w:r>
    </w:p>
    <w:p>
      <w:r>
        <w:rPr>
          <w:b/>
        </w:rPr>
        <w:t>Anchor verses:</w:t>
      </w:r>
    </w:p>
    <w:p>
      <w:pPr>
        <w:pStyle w:val="ListBullet"/>
      </w:pPr>
      <w:r>
        <w:rPr>
          <w:b/>
          <w:sz w:val="18"/>
        </w:rPr>
        <w:t>Tit 2:4</w:t>
      </w:r>
      <w:r>
        <w:rPr>
          <w:sz w:val="18"/>
        </w:rPr>
        <w:t xml:space="preserve"> — Tit 2:4 and so train the young women to love their husbands and children ,</w:t>
      </w:r>
    </w:p>
    <w:p>
      <w:pPr>
        <w:pStyle w:val="Heading1"/>
      </w:pPr>
      <w:r>
        <w:t>G5363 — filanthrōpia</w:t>
      </w:r>
    </w:p>
    <w:p>
      <w:pPr>
        <w:pStyle w:val="Heading2"/>
      </w:pPr>
      <w:r>
        <w:t>G5363 — benevolence  [OWNER]</w:t>
      </w:r>
    </w:p>
    <w:p>
      <w:r>
        <w:rPr>
          <w:i/>
        </w:rPr>
        <w:t>status: extracted  |  occ: 2</w:t>
      </w:r>
    </w:p>
    <w:p>
      <w:r>
        <w:rPr>
          <w:b/>
        </w:rPr>
        <w:t>Parsed senses:</w:t>
      </w:r>
    </w:p>
    <w:p>
      <w:pPr>
        <w:pStyle w:val="ListBullet"/>
      </w:pPr>
      <w:r>
        <w:rPr>
          <w:b/>
          <w:sz w:val="18"/>
        </w:rPr>
        <w:t xml:space="preserve">1  </w:t>
      </w:r>
      <w:r>
        <w:rPr>
          <w:sz w:val="18"/>
        </w:rPr>
        <w:t xml:space="preserve">love, kindness </w:t>
        <w:br/>
        <w:t>philanthropy, love of mankind, Tit. 3:4; benevolence, kindness, humanity, Acts 28:2*</w:t>
      </w:r>
    </w:p>
    <w:p>
      <w:pPr>
        <w:pStyle w:val="Heading3"/>
      </w:pPr>
      <w:r>
        <w:t>Group 556-001: Term names God's loving kindness toward humanity as an inner divine disposition made manifest — the benevolent character of God revealed in the Saviour's appearing</w:t>
      </w:r>
    </w:p>
    <w:p>
      <w:r>
        <w:rPr>
          <w:b/>
        </w:rPr>
        <w:t>Anchor verses:</w:t>
      </w:r>
    </w:p>
    <w:p>
      <w:pPr>
        <w:pStyle w:val="ListBullet"/>
      </w:pPr>
      <w:r>
        <w:rPr>
          <w:b/>
          <w:sz w:val="18"/>
        </w:rPr>
        <w:t>Tit 3:4</w:t>
      </w:r>
      <w:r>
        <w:rPr>
          <w:sz w:val="18"/>
        </w:rPr>
        <w:t xml:space="preserve"> — Tit 3:4 But when the goodness and loving kindness of God our Savior appeared ,</w:t>
      </w:r>
    </w:p>
    <w:p>
      <w:pPr>
        <w:pStyle w:val="Heading3"/>
      </w:pPr>
      <w:r>
        <w:t>Set Aside (1 verses)</w:t>
      </w:r>
    </w:p>
    <w:p>
      <w:pPr>
        <w:pStyle w:val="ListBullet"/>
      </w:pPr>
      <w:r>
        <w:rPr>
          <w:b/>
          <w:sz w:val="18"/>
        </w:rPr>
        <w:t>Act 28:2</w:t>
      </w:r>
      <w:r>
        <w:rPr>
          <w:sz w:val="18"/>
        </w:rPr>
        <w:t xml:space="preserve"> — Act 28:2 The native people showed us unusual kindness , for they kindled a fire and welcomed us all , because it had begun to rain and was cold .</w:t>
      </w:r>
    </w:p>
    <w:p>
      <w:pPr>
        <w:pStyle w:val="Heading1"/>
      </w:pPr>
      <w:r>
        <w:t>G5364 — filanthrōpōs</w:t>
      </w:r>
    </w:p>
    <w:p>
      <w:pPr>
        <w:pStyle w:val="Heading2"/>
      </w:pPr>
      <w:r>
        <w:t>G5364 — benevolently  [XREF]</w:t>
      </w:r>
    </w:p>
    <w:p>
      <w:r>
        <w:rPr>
          <w:i/>
        </w:rPr>
        <w:t>status: extracted_thin  |  occ: 1</w:t>
      </w:r>
    </w:p>
    <w:p>
      <w:r>
        <w:rPr>
          <w:b/>
        </w:rPr>
        <w:t>Parsed senses:</w:t>
      </w:r>
    </w:p>
    <w:p>
      <w:pPr>
        <w:pStyle w:val="ListBullet"/>
      </w:pPr>
      <w:r>
        <w:rPr>
          <w:b/>
          <w:sz w:val="18"/>
        </w:rPr>
        <w:t xml:space="preserve">1  </w:t>
      </w:r>
      <w:r>
        <w:rPr>
          <w:sz w:val="18"/>
        </w:rPr>
        <w:t xml:space="preserve">in kindness, kindly </w:t>
        <w:br/>
        <w:t>humanely, benevolently, kindly, Acts 27:3*</w:t>
      </w:r>
    </w:p>
    <w:p>
      <w:r>
        <w:t>Cross-reference term — verse context derived from OWNER registry.</w:t>
      </w:r>
    </w:p>
    <w:p>
      <w:pPr>
        <w:pStyle w:val="Heading1"/>
      </w:pPr>
      <w:r>
        <w:t>G5365 — filarguria</w:t>
      </w:r>
    </w:p>
    <w:p>
      <w:pPr>
        <w:pStyle w:val="Heading2"/>
      </w:pPr>
      <w:r>
        <w:t>G5365 — love of money  [OWNER]</w:t>
      </w:r>
    </w:p>
    <w:p>
      <w:r>
        <w:rPr>
          <w:i/>
        </w:rPr>
        <w:t>status: extracted  |  occ: 2</w:t>
      </w:r>
    </w:p>
    <w:p>
      <w:r>
        <w:rPr>
          <w:b/>
        </w:rPr>
        <w:t>Parsed senses:</w:t>
      </w:r>
    </w:p>
    <w:p>
      <w:pPr>
        <w:pStyle w:val="ListBullet"/>
      </w:pPr>
      <w:r>
        <w:rPr>
          <w:b/>
          <w:sz w:val="18"/>
        </w:rPr>
        <w:t xml:space="preserve">1  </w:t>
      </w:r>
      <w:r>
        <w:rPr>
          <w:sz w:val="18"/>
        </w:rPr>
        <w:t xml:space="preserve">love of money, avarice, greed </w:t>
        <w:br/>
        <w:t>love of money, covetousness, avarice 1Tim. 6:10*</w:t>
      </w:r>
    </w:p>
    <w:p>
      <w:pPr>
        <w:pStyle w:val="Heading3"/>
      </w:pPr>
      <w:r>
        <w:t>Group 564-001: Term names love of money as a disordered inner orientation — a root of all kinds of evils that corrupts faith and pierces the person with suffering</w:t>
      </w:r>
    </w:p>
    <w:p>
      <w:r>
        <w:rPr>
          <w:b/>
        </w:rPr>
        <w:t>Anchor verses:</w:t>
      </w:r>
    </w:p>
    <w:p>
      <w:pPr>
        <w:pStyle w:val="ListBullet"/>
      </w:pPr>
      <w:r>
        <w:rPr>
          <w:b/>
          <w:sz w:val="18"/>
        </w:rPr>
        <w:t>1Ti 6:10</w:t>
      </w:r>
      <w:r>
        <w:rPr>
          <w:sz w:val="18"/>
        </w:rPr>
        <w:t xml:space="preserve"> — 1Ti 6:10 For the love of money is a root of all kinds of evils . It is through this craving that some have wandered away from the faith and pierced themselves with many pangs .</w:t>
      </w:r>
    </w:p>
    <w:p>
      <w:pPr>
        <w:pStyle w:val="Heading1"/>
      </w:pPr>
      <w:r>
        <w:t>G5366 — filarguros</w:t>
      </w:r>
    </w:p>
    <w:p>
      <w:pPr>
        <w:pStyle w:val="Heading2"/>
      </w:pPr>
      <w:r>
        <w:t>G5366 — money-loving  [OWNER]</w:t>
      </w:r>
    </w:p>
    <w:p>
      <w:r>
        <w:rPr>
          <w:i/>
        </w:rPr>
        <w:t>status: extracted  |  occ: 2</w:t>
      </w:r>
    </w:p>
    <w:p>
      <w:r>
        <w:rPr>
          <w:b/>
        </w:rPr>
        <w:t>Parsed senses:</w:t>
      </w:r>
    </w:p>
    <w:p>
      <w:pPr>
        <w:pStyle w:val="ListBullet"/>
      </w:pPr>
      <w:r>
        <w:rPr>
          <w:b/>
          <w:sz w:val="18"/>
        </w:rPr>
        <w:t xml:space="preserve">1  </w:t>
      </w:r>
      <w:r>
        <w:rPr>
          <w:sz w:val="18"/>
        </w:rPr>
        <w:t xml:space="preserve">money-loving, avaricious, greedy </w:t>
        <w:br/>
        <w:t>money-loving, covetous, avaricious, greedy Lk. 16:14; 2Tim. 3:2*</w:t>
      </w:r>
    </w:p>
    <w:p>
      <w:pPr>
        <w:pStyle w:val="Heading3"/>
      </w:pPr>
      <w:r>
        <w:t>Group 568-001: Term names love of money as an inner character trait — a disposition marking the Pharisee's distorted orientation and the last days' catalogue of inner failures</w:t>
      </w:r>
    </w:p>
    <w:p>
      <w:r>
        <w:rPr>
          <w:b/>
        </w:rPr>
        <w:t>Anchor verses:</w:t>
      </w:r>
    </w:p>
    <w:p>
      <w:pPr>
        <w:pStyle w:val="ListBullet"/>
      </w:pPr>
      <w:r>
        <w:rPr>
          <w:b/>
          <w:sz w:val="18"/>
        </w:rPr>
        <w:t>Luk 16:14</w:t>
      </w:r>
      <w:r>
        <w:rPr>
          <w:sz w:val="18"/>
        </w:rPr>
        <w:t xml:space="preserve"> — Luk 16:14 The Pharisees , who were lovers of money , heard all these things , and they ridiculed him .</w:t>
      </w:r>
    </w:p>
    <w:p>
      <w:pPr>
        <w:pStyle w:val="ListBullet"/>
      </w:pPr>
      <w:r>
        <w:rPr>
          <w:b/>
          <w:sz w:val="18"/>
        </w:rPr>
        <w:t>2Ti 3:2</w:t>
      </w:r>
      <w:r>
        <w:rPr>
          <w:sz w:val="18"/>
        </w:rPr>
        <w:t xml:space="preserve"> — 2Ti 3:2 For people will be lovers of self , lovers of money , proud , arrogant , abusive , disobedient to their parents , ungrateful , unholy ,</w:t>
      </w:r>
    </w:p>
    <w:p>
      <w:pPr>
        <w:pStyle w:val="Heading1"/>
      </w:pPr>
      <w:r>
        <w:t>G5367 — filautos</w:t>
      </w:r>
    </w:p>
    <w:p>
      <w:pPr>
        <w:pStyle w:val="Heading2"/>
      </w:pPr>
      <w:r>
        <w:t>G5367 — selfish  [XREF]</w:t>
      </w:r>
    </w:p>
    <w:p>
      <w:r>
        <w:rPr>
          <w:i/>
        </w:rPr>
        <w:t>status: extracted_thin  |  occ: 1</w:t>
      </w:r>
    </w:p>
    <w:p>
      <w:r>
        <w:rPr>
          <w:b/>
        </w:rPr>
        <w:t>Parsed senses:</w:t>
      </w:r>
    </w:p>
    <w:p>
      <w:pPr>
        <w:pStyle w:val="ListBullet"/>
      </w:pPr>
      <w:r>
        <w:rPr>
          <w:b/>
          <w:sz w:val="18"/>
        </w:rPr>
        <w:t xml:space="preserve">1  </w:t>
      </w:r>
      <w:r>
        <w:rPr>
          <w:sz w:val="18"/>
        </w:rPr>
        <w:t xml:space="preserve">loving oneself, selfish </w:t>
        <w:br/>
        <w:t>self-loving; selfish, 2Tim. 3:2*</w:t>
      </w:r>
    </w:p>
    <w:p>
      <w:r>
        <w:t>Cross-reference term — verse context derived from OWNER registry.</w:t>
      </w:r>
    </w:p>
    <w:p>
      <w:pPr>
        <w:pStyle w:val="Heading1"/>
      </w:pPr>
      <w:r>
        <w:t>G5368 — fileō</w:t>
      </w:r>
    </w:p>
    <w:p>
      <w:pPr>
        <w:pStyle w:val="Heading2"/>
      </w:pPr>
      <w:r>
        <w:t>G5368 — to love  [OWNER]</w:t>
      </w:r>
    </w:p>
    <w:p>
      <w:r>
        <w:rPr>
          <w:i/>
        </w:rPr>
        <w:t>status: extracted  |  occ: 52</w:t>
      </w:r>
    </w:p>
    <w:p>
      <w:r>
        <w:rPr>
          <w:b/>
        </w:rPr>
        <w:t>Parsed senses:</w:t>
      </w:r>
    </w:p>
    <w:p>
      <w:pPr>
        <w:pStyle w:val="ListBullet"/>
      </w:pPr>
      <w:r>
        <w:rPr>
          <w:b/>
          <w:sz w:val="18"/>
        </w:rPr>
        <w:t xml:space="preserve">1  </w:t>
      </w:r>
      <w:r>
        <w:rPr>
          <w:sz w:val="18"/>
        </w:rPr>
        <w:t xml:space="preserve">to love, to have affection and regard of a very high order, not unlike G0026, and overlapping in meaning in some contexts </w:t>
        <w:br/>
        <w:t>primarily to manifest some act or token of kindness or affection; to kiss, Mt. 26:48; Mk. 14:44; Lk. 22:47; to love, regard with affection, have affection for, Mt. 10:37; Jn. 5:20; to like, be fond of, delight in a thing, Mt. 23:6; Rev. 22:15; to cherish inordinately, set store by, Jn. 12:25</w:t>
      </w:r>
    </w:p>
    <w:p>
      <w:pPr>
        <w:pStyle w:val="Heading3"/>
      </w:pPr>
      <w:r>
        <w:t>Group 572-001: Term names natural affection or friendship-love between persons — including Christ's love for his friends and the relational love of community</w:t>
      </w:r>
    </w:p>
    <w:p>
      <w:r>
        <w:rPr>
          <w:b/>
        </w:rPr>
        <w:t>Anchor verses:</w:t>
      </w:r>
    </w:p>
    <w:p>
      <w:pPr>
        <w:pStyle w:val="ListBullet"/>
      </w:pPr>
      <w:r>
        <w:rPr>
          <w:b/>
          <w:sz w:val="18"/>
        </w:rPr>
        <w:t>Joh 11:36</w:t>
      </w:r>
      <w:r>
        <w:rPr>
          <w:sz w:val="18"/>
        </w:rPr>
        <w:t xml:space="preserve"> — Joh 11:36 So the Jews said , “ See how he loved him !”</w:t>
      </w:r>
    </w:p>
    <w:p>
      <w:pPr>
        <w:pStyle w:val="ListBullet"/>
      </w:pPr>
      <w:r>
        <w:rPr>
          <w:b/>
          <w:sz w:val="18"/>
        </w:rPr>
        <w:t>Joh 15:19</w:t>
      </w:r>
      <w:r>
        <w:rPr>
          <w:sz w:val="18"/>
        </w:rPr>
        <w:t xml:space="preserve"> — Joh 15:19 If you were of the world , the world would love you as its own ; but because you are not of the world , but I chose you out of the world , therefore the world hates you .</w:t>
      </w:r>
    </w:p>
    <w:p>
      <w:r>
        <w:rPr>
          <w:b/>
        </w:rPr>
        <w:t>Related verses (8):</w:t>
      </w:r>
    </w:p>
    <w:p>
      <w:pPr>
        <w:pStyle w:val="ListBullet"/>
      </w:pPr>
      <w:r>
        <w:rPr>
          <w:b/>
          <w:sz w:val="18"/>
        </w:rPr>
        <w:t>Mat 26:48</w:t>
      </w:r>
      <w:r>
        <w:rPr>
          <w:sz w:val="18"/>
        </w:rPr>
        <w:t xml:space="preserve"> — Mat 26:48 Now the betrayer had given them a sign , saying , “The one I will kiss is the man ; seize him .”</w:t>
      </w:r>
    </w:p>
    <w:p>
      <w:pPr>
        <w:pStyle w:val="ListBullet"/>
      </w:pPr>
      <w:r>
        <w:rPr>
          <w:b/>
          <w:sz w:val="18"/>
        </w:rPr>
        <w:t>Mar 14:44</w:t>
      </w:r>
      <w:r>
        <w:rPr>
          <w:sz w:val="18"/>
        </w:rPr>
        <w:t xml:space="preserve"> — Mar 14:44 Now the betrayer had given them a sign , saying , “The one I will kiss is the man . Seize him and lead him away under guard .”</w:t>
      </w:r>
    </w:p>
    <w:p>
      <w:pPr>
        <w:pStyle w:val="ListBullet"/>
      </w:pPr>
      <w:r>
        <w:rPr>
          <w:b/>
          <w:sz w:val="18"/>
        </w:rPr>
        <w:t>Luk 22:47</w:t>
      </w:r>
      <w:r>
        <w:rPr>
          <w:sz w:val="18"/>
        </w:rPr>
        <w:t xml:space="preserve"> — Luk 22:47 While he was still speaking , there came a crowd , and the man called Judas , one of the twelve , was leading them . He drew near to Jesus to kiss him ,</w:t>
      </w:r>
    </w:p>
    <w:p>
      <w:pPr>
        <w:pStyle w:val="ListBullet"/>
      </w:pPr>
      <w:r>
        <w:rPr>
          <w:b/>
          <w:sz w:val="18"/>
        </w:rPr>
        <w:t>Joh 5:20</w:t>
      </w:r>
      <w:r>
        <w:rPr>
          <w:sz w:val="18"/>
        </w:rPr>
        <w:t xml:space="preserve"> — Joh 5:20 For the Father loves the Son and shows him all that he himself is doing . And greater works than these will he show him , so that you may marvel .</w:t>
      </w:r>
    </w:p>
    <w:p>
      <w:pPr>
        <w:pStyle w:val="ListBullet"/>
      </w:pPr>
      <w:r>
        <w:rPr>
          <w:b/>
          <w:sz w:val="18"/>
        </w:rPr>
        <w:t>Joh 11:3</w:t>
      </w:r>
      <w:r>
        <w:rPr>
          <w:sz w:val="18"/>
        </w:rPr>
        <w:t xml:space="preserve"> — Joh 11:3 So the sisters sent to him , saying , “ Lord , he whom you love is ill .”</w:t>
      </w:r>
    </w:p>
    <w:p>
      <w:pPr>
        <w:pStyle w:val="ListBullet"/>
      </w:pPr>
      <w:r>
        <w:rPr>
          <w:b/>
          <w:sz w:val="18"/>
        </w:rPr>
        <w:t>Joh 16:27</w:t>
      </w:r>
      <w:r>
        <w:rPr>
          <w:sz w:val="18"/>
        </w:rPr>
        <w:t xml:space="preserve"> — Joh 16:27 for the Father himself loves you , because you have loved me and have believed that I came from God .</w:t>
      </w:r>
    </w:p>
    <w:p>
      <w:pPr>
        <w:pStyle w:val="ListBullet"/>
      </w:pPr>
      <w:r>
        <w:rPr>
          <w:b/>
          <w:sz w:val="18"/>
        </w:rPr>
        <w:t>Joh 20:2</w:t>
      </w:r>
      <w:r>
        <w:rPr>
          <w:sz w:val="18"/>
        </w:rPr>
        <w:t xml:space="preserve"> — Joh 20:2 So she ran and went to Simon Peter and the other disciple , the one whom Jesus loved , and said to them , “They have taken the Lord out of the tomb , and we do not know where they have laid him .”</w:t>
      </w:r>
    </w:p>
    <w:p>
      <w:pPr>
        <w:pStyle w:val="ListBullet"/>
      </w:pPr>
      <w:r>
        <w:rPr>
          <w:b/>
          <w:sz w:val="18"/>
        </w:rPr>
        <w:t>Tit 3:15</w:t>
      </w:r>
      <w:r>
        <w:rPr>
          <w:sz w:val="18"/>
        </w:rPr>
        <w:t xml:space="preserve"> — Tit 3:15 All who are with me send greetings to you . Greet those who love us in the faith . Grace be with you all .</w:t>
      </w:r>
    </w:p>
    <w:p>
      <w:pPr>
        <w:pStyle w:val="Heading3"/>
      </w:pPr>
      <w:r>
        <w:t>Group 572-002: Term names the ranking of inner loves and loyalties — the cost of placing love of Christ above natural affection, and the exposure of disordered love of self or world</w:t>
      </w:r>
    </w:p>
    <w:p>
      <w:r>
        <w:rPr>
          <w:b/>
        </w:rPr>
        <w:t>Anchor verses:</w:t>
      </w:r>
    </w:p>
    <w:p>
      <w:pPr>
        <w:pStyle w:val="ListBullet"/>
      </w:pPr>
      <w:r>
        <w:rPr>
          <w:b/>
          <w:sz w:val="18"/>
        </w:rPr>
        <w:t>Mat 10:37</w:t>
      </w:r>
      <w:r>
        <w:rPr>
          <w:sz w:val="18"/>
        </w:rPr>
        <w:t xml:space="preserve"> — Mat 10:37 Whoever loves father or mother more than me is not worthy of me , and whoever loves son or daughter more than me is not worthy of me .</w:t>
      </w:r>
    </w:p>
    <w:p>
      <w:pPr>
        <w:pStyle w:val="ListBullet"/>
      </w:pPr>
      <w:r>
        <w:rPr>
          <w:b/>
          <w:sz w:val="18"/>
        </w:rPr>
        <w:t>Joh 12:25</w:t>
      </w:r>
      <w:r>
        <w:rPr>
          <w:sz w:val="18"/>
        </w:rPr>
        <w:t xml:space="preserve"> — Joh 12:25 Whoever loves his life loses it , and whoever hates his life in this world will keep it for eternal life .</w:t>
      </w:r>
    </w:p>
    <w:p>
      <w:r>
        <w:rPr>
          <w:b/>
        </w:rPr>
        <w:t>Related verses (4):</w:t>
      </w:r>
    </w:p>
    <w:p>
      <w:pPr>
        <w:pStyle w:val="ListBullet"/>
      </w:pPr>
      <w:r>
        <w:rPr>
          <w:b/>
          <w:sz w:val="18"/>
        </w:rPr>
        <w:t>Mat 6:5</w:t>
      </w:r>
      <w:r>
        <w:rPr>
          <w:sz w:val="18"/>
        </w:rPr>
        <w:t xml:space="preserve"> — Mat 6:5 “ And when you pray , you must not be like the hypocrites . For they love to stand and pray in the synagogues and at the street corners , that they may be seen by others . Truly , I say to you , they have received their reward .</w:t>
      </w:r>
    </w:p>
    <w:p>
      <w:pPr>
        <w:pStyle w:val="ListBullet"/>
      </w:pPr>
      <w:r>
        <w:rPr>
          <w:b/>
          <w:sz w:val="18"/>
        </w:rPr>
        <w:t>Mat 23:6</w:t>
      </w:r>
      <w:r>
        <w:rPr>
          <w:sz w:val="18"/>
        </w:rPr>
        <w:t xml:space="preserve"> — Mat 23:6 and they love the place of honor at feasts and the best seats in the synagogues</w:t>
      </w:r>
    </w:p>
    <w:p>
      <w:pPr>
        <w:pStyle w:val="ListBullet"/>
      </w:pPr>
      <w:r>
        <w:rPr>
          <w:b/>
          <w:sz w:val="18"/>
        </w:rPr>
        <w:t>Luk 20:46</w:t>
      </w:r>
      <w:r>
        <w:rPr>
          <w:sz w:val="18"/>
        </w:rPr>
        <w:t xml:space="preserve"> — Luk 20:46 “ Beware of the scribes , who like to walk around in long robes , and love greetings in the marketplaces and the best seats in the synagogues and the places of honor at feasts ,</w:t>
      </w:r>
    </w:p>
    <w:p>
      <w:pPr>
        <w:pStyle w:val="ListBullet"/>
      </w:pPr>
      <w:r>
        <w:rPr>
          <w:b/>
          <w:sz w:val="18"/>
        </w:rPr>
        <w:t>Rev 22:15</w:t>
      </w:r>
      <w:r>
        <w:rPr>
          <w:sz w:val="18"/>
        </w:rPr>
        <w:t xml:space="preserve"> — Rev 22:15 Outside are the dogs and sorcerers and the sexually immoral and murderers and idolaters , and everyone who loves and practices falsehood .</w:t>
      </w:r>
    </w:p>
    <w:p>
      <w:pPr>
        <w:pStyle w:val="Heading3"/>
      </w:pPr>
      <w:r>
        <w:t>Group 572-003: Term names Peter's confession of natural love — the Joh 21 dialogue where fileo names the warmth Peter can affirm when agapao feels too great a claim</w:t>
      </w:r>
    </w:p>
    <w:p>
      <w:r>
        <w:rPr>
          <w:b/>
        </w:rPr>
        <w:t>Anchor verses:</w:t>
      </w:r>
    </w:p>
    <w:p>
      <w:pPr>
        <w:pStyle w:val="ListBullet"/>
      </w:pPr>
      <w:r>
        <w:rPr>
          <w:b/>
          <w:sz w:val="18"/>
        </w:rPr>
        <w:t>Joh 21:17</w:t>
      </w:r>
      <w:r>
        <w:rPr>
          <w:sz w:val="18"/>
        </w:rPr>
        <w:t xml:space="preserve"> — Joh 21:17 He said to him the third time, “ Simon , son of John , do you love me ?” Peter was grieved because he said to him the third time, “Do you love me ?” and he said to him , “ Lord , you know everything ; you know that I love you .” Jesus said to him , “ Feed my sheep .</w:t>
      </w:r>
    </w:p>
    <w:p>
      <w:pPr>
        <w:pStyle w:val="ListBullet"/>
      </w:pPr>
      <w:r>
        <w:rPr>
          <w:b/>
          <w:sz w:val="18"/>
        </w:rPr>
        <w:t>1Cor 16:22</w:t>
      </w:r>
      <w:r>
        <w:rPr>
          <w:sz w:val="18"/>
        </w:rPr>
        <w:t xml:space="preserve"> — 1Cor 16:22 If anyone has no love for the Lord , let him be accursed . Our Lord, come !</w:t>
      </w:r>
    </w:p>
    <w:p>
      <w:r>
        <w:rPr>
          <w:b/>
        </w:rPr>
        <w:t>Related verses (3):</w:t>
      </w:r>
    </w:p>
    <w:p>
      <w:pPr>
        <w:pStyle w:val="ListBullet"/>
      </w:pPr>
      <w:r>
        <w:rPr>
          <w:b/>
          <w:sz w:val="18"/>
        </w:rPr>
        <w:t>Joh 21:15</w:t>
      </w:r>
      <w:r>
        <w:rPr>
          <w:sz w:val="18"/>
        </w:rPr>
        <w:t xml:space="preserve"> — Joh 21:15 When they had finished breakfast , Jesus said to Simon Peter , “ Simon , son of John , do you love me more than these ?” He said to him , “ Yes , Lord ; you know that I love you .” He said to him , “ Feed my lambs .”</w:t>
      </w:r>
    </w:p>
    <w:p>
      <w:pPr>
        <w:pStyle w:val="ListBullet"/>
      </w:pPr>
      <w:r>
        <w:rPr>
          <w:b/>
          <w:sz w:val="18"/>
        </w:rPr>
        <w:t>Joh 21:16</w:t>
      </w:r>
      <w:r>
        <w:rPr>
          <w:sz w:val="18"/>
        </w:rPr>
        <w:t xml:space="preserve"> — Joh 21:16 He said to him a second time , “ Simon , son of John , do you love me ?” He said to him , “ Yes , Lord ; you know that I love you .” He said to him , “ Tend my sheep .”</w:t>
      </w:r>
    </w:p>
    <w:p>
      <w:pPr>
        <w:pStyle w:val="ListBullet"/>
      </w:pPr>
      <w:r>
        <w:rPr>
          <w:b/>
          <w:sz w:val="18"/>
        </w:rPr>
        <w:t>Rev 3:19</w:t>
      </w:r>
      <w:r>
        <w:rPr>
          <w:sz w:val="18"/>
        </w:rPr>
        <w:t xml:space="preserve"> — Rev 3:19 Those whom I love , I reprove and discipline , so be zealous and repent .</w:t>
      </w:r>
    </w:p>
    <w:p>
      <w:pPr>
        <w:pStyle w:val="Heading1"/>
      </w:pPr>
      <w:r>
        <w:t>G5369 — filēdonos</w:t>
      </w:r>
    </w:p>
    <w:p>
      <w:pPr>
        <w:pStyle w:val="Heading2"/>
      </w:pPr>
      <w:r>
        <w:t>G5369 — pleasure-loving  [OWNER]</w:t>
      </w:r>
    </w:p>
    <w:p>
      <w:r>
        <w:rPr>
          <w:i/>
        </w:rPr>
        <w:t>status: extracted  |  occ: 1</w:t>
      </w:r>
    </w:p>
    <w:p>
      <w:r>
        <w:rPr>
          <w:b/>
        </w:rPr>
        <w:t>Parsed senses:</w:t>
      </w:r>
    </w:p>
    <w:p>
      <w:pPr>
        <w:pStyle w:val="ListBullet"/>
      </w:pPr>
      <w:r>
        <w:rPr>
          <w:b/>
          <w:sz w:val="18"/>
        </w:rPr>
        <w:t xml:space="preserve">1  </w:t>
      </w:r>
      <w:r>
        <w:rPr>
          <w:sz w:val="18"/>
        </w:rPr>
        <w:t xml:space="preserve">loving pleasure -loving </w:t>
        <w:br/>
        <w:t>pleasure-loving; a lover of pleasure, 2Tim. 3:4*</w:t>
      </w:r>
    </w:p>
    <w:p>
      <w:pPr>
        <w:pStyle w:val="Heading3"/>
      </w:pPr>
      <w:r>
        <w:t>Group 570-001: Term names love of pleasure as a disordered inner orientation — set in direct contrast to love of God as the mark of the last days' inner collapse</w:t>
      </w:r>
    </w:p>
    <w:p>
      <w:r>
        <w:rPr>
          <w:b/>
        </w:rPr>
        <w:t>Anchor verses:</w:t>
      </w:r>
    </w:p>
    <w:p>
      <w:pPr>
        <w:pStyle w:val="ListBullet"/>
      </w:pPr>
      <w:r>
        <w:rPr>
          <w:b/>
          <w:sz w:val="18"/>
        </w:rPr>
        <w:t>2Ti 3:4</w:t>
      </w:r>
      <w:r>
        <w:rPr>
          <w:sz w:val="18"/>
        </w:rPr>
        <w:t xml:space="preserve"> — 2Ti 3:4 treacherous , reckless , swollen with conceit , lovers of pleasure rather than lovers of God ,</w:t>
      </w:r>
    </w:p>
    <w:p>
      <w:pPr>
        <w:pStyle w:val="Heading1"/>
      </w:pPr>
      <w:r>
        <w:t>G5370 — filēma</w:t>
      </w:r>
    </w:p>
    <w:p>
      <w:pPr>
        <w:pStyle w:val="Heading2"/>
      </w:pPr>
      <w:r>
        <w:t>G5370 — kiss  [OWNER]</w:t>
      </w:r>
    </w:p>
    <w:p>
      <w:r>
        <w:rPr>
          <w:i/>
        </w:rPr>
        <w:t>status: extracted  |  occ: 9</w:t>
      </w:r>
    </w:p>
    <w:p>
      <w:r>
        <w:rPr>
          <w:b/>
        </w:rPr>
        <w:t>Parsed senses:</w:t>
      </w:r>
    </w:p>
    <w:p>
      <w:pPr>
        <w:pStyle w:val="ListBullet"/>
      </w:pPr>
      <w:r>
        <w:rPr>
          <w:b/>
          <w:sz w:val="18"/>
        </w:rPr>
        <w:t xml:space="preserve">1  </w:t>
      </w:r>
      <w:r>
        <w:rPr>
          <w:sz w:val="18"/>
        </w:rPr>
        <w:t>a kiss, Lk. 7:45; 22:48; Rom. 16:16; 1Cor. 16:20; 2Cor. 13:12; 1Thess. 5:26; 1Pet. 5:14*</w:t>
      </w:r>
    </w:p>
    <w:p>
      <w:pPr>
        <w:pStyle w:val="Heading3"/>
      </w:pPr>
      <w:r>
        <w:t>Group 1580-001: Term names the kiss as the outward expression of an inner relational reality — betrayal, absent love exposed, or holy community bond</w:t>
      </w:r>
    </w:p>
    <w:p>
      <w:r>
        <w:rPr>
          <w:b/>
        </w:rPr>
        <w:t>Anchor verses:</w:t>
      </w:r>
    </w:p>
    <w:p>
      <w:pPr>
        <w:pStyle w:val="ListBullet"/>
      </w:pPr>
      <w:r>
        <w:rPr>
          <w:b/>
          <w:sz w:val="18"/>
        </w:rPr>
        <w:t>Luk 22:48</w:t>
      </w:r>
      <w:r>
        <w:rPr>
          <w:sz w:val="18"/>
        </w:rPr>
        <w:t xml:space="preserve"> — Luk 22:48 but Jesus said to him , “ Judas , would you betray the Son of Man with a kiss ?”</w:t>
      </w:r>
    </w:p>
    <w:p>
      <w:pPr>
        <w:pStyle w:val="ListBullet"/>
      </w:pPr>
      <w:r>
        <w:rPr>
          <w:b/>
          <w:sz w:val="18"/>
        </w:rPr>
        <w:t>1Pe 5:14</w:t>
      </w:r>
      <w:r>
        <w:rPr>
          <w:sz w:val="18"/>
        </w:rPr>
        <w:t xml:space="preserve"> — 1Pe 5:14 Greet one another with the kiss of love . Peace to all of you who are in Christ .</w:t>
      </w:r>
    </w:p>
    <w:p>
      <w:r>
        <w:rPr>
          <w:b/>
        </w:rPr>
        <w:t>Related verses (5):</w:t>
      </w:r>
    </w:p>
    <w:p>
      <w:pPr>
        <w:pStyle w:val="ListBullet"/>
      </w:pPr>
      <w:r>
        <w:rPr>
          <w:b/>
          <w:sz w:val="18"/>
        </w:rPr>
        <w:t>Luk 7:45</w:t>
      </w:r>
      <w:r>
        <w:rPr>
          <w:sz w:val="18"/>
        </w:rPr>
        <w:t xml:space="preserve"> — Luk 7:45 You gave me no kiss , but from the time I came in she has not ceased to kiss my feet .</w:t>
      </w:r>
    </w:p>
    <w:p>
      <w:pPr>
        <w:pStyle w:val="ListBullet"/>
      </w:pPr>
      <w:r>
        <w:rPr>
          <w:b/>
          <w:sz w:val="18"/>
        </w:rPr>
        <w:t>Rom 16:16</w:t>
      </w:r>
      <w:r>
        <w:rPr>
          <w:sz w:val="18"/>
        </w:rPr>
        <w:t xml:space="preserve"> — Rom 16:16 Greet one another with a holy kiss . All the churches of Christ greet you .</w:t>
      </w:r>
    </w:p>
    <w:p>
      <w:pPr>
        <w:pStyle w:val="ListBullet"/>
      </w:pPr>
      <w:r>
        <w:rPr>
          <w:b/>
          <w:sz w:val="18"/>
        </w:rPr>
        <w:t>1Cor 16:20</w:t>
      </w:r>
      <w:r>
        <w:rPr>
          <w:sz w:val="18"/>
        </w:rPr>
        <w:t xml:space="preserve"> — 1Cor 16:20 All the brothers send you greetings . Greet one another with a holy kiss .</w:t>
      </w:r>
    </w:p>
    <w:p>
      <w:pPr>
        <w:pStyle w:val="ListBullet"/>
      </w:pPr>
      <w:r>
        <w:rPr>
          <w:b/>
          <w:sz w:val="18"/>
        </w:rPr>
        <w:t>2Cor 13:12</w:t>
      </w:r>
      <w:r>
        <w:rPr>
          <w:sz w:val="18"/>
        </w:rPr>
        <w:t xml:space="preserve"> — 2Cor 13:12 Greet one another with a holy kiss .</w:t>
      </w:r>
    </w:p>
    <w:p>
      <w:pPr>
        <w:pStyle w:val="ListBullet"/>
      </w:pPr>
      <w:r>
        <w:rPr>
          <w:b/>
          <w:sz w:val="18"/>
        </w:rPr>
        <w:t>1Th 5:26</w:t>
      </w:r>
      <w:r>
        <w:rPr>
          <w:sz w:val="18"/>
        </w:rPr>
        <w:t xml:space="preserve"> — 1Th 5:26 Greet all the brothers with a holy kiss .</w:t>
      </w:r>
    </w:p>
    <w:p>
      <w:pPr>
        <w:pStyle w:val="Heading1"/>
      </w:pPr>
      <w:r>
        <w:t>G5373 — filia</w:t>
      </w:r>
    </w:p>
    <w:p>
      <w:pPr>
        <w:pStyle w:val="Heading2"/>
      </w:pPr>
      <w:r>
        <w:t>G5373 — friendship  [OWNER]</w:t>
      </w:r>
    </w:p>
    <w:p>
      <w:r>
        <w:rPr>
          <w:i/>
        </w:rPr>
        <w:t>status: extracted  |  occ: 10</w:t>
      </w:r>
    </w:p>
    <w:p>
      <w:r>
        <w:rPr>
          <w:b/>
        </w:rPr>
        <w:t>Parsed senses:</w:t>
      </w:r>
    </w:p>
    <w:p>
      <w:pPr>
        <w:pStyle w:val="ListBullet"/>
      </w:pPr>
      <w:r>
        <w:rPr>
          <w:b/>
          <w:sz w:val="18"/>
        </w:rPr>
        <w:t xml:space="preserve">1  </w:t>
      </w:r>
      <w:r>
        <w:rPr>
          <w:sz w:val="18"/>
        </w:rPr>
        <w:t xml:space="preserve">friendship, love </w:t>
        <w:br/>
        <w:t>affection, fondness, love, Jas. 4:4*</w:t>
      </w:r>
    </w:p>
    <w:p>
      <w:pPr>
        <w:pStyle w:val="Heading3"/>
      </w:pPr>
      <w:r>
        <w:t>Group 1588-001: Term names friendship with the world as a disordered inner orientation constituting enmity with God — the inward allegiance that cannot serve two masters</w:t>
      </w:r>
    </w:p>
    <w:p>
      <w:r>
        <w:rPr>
          <w:b/>
        </w:rPr>
        <w:t>Anchor verses:</w:t>
      </w:r>
    </w:p>
    <w:p>
      <w:pPr>
        <w:pStyle w:val="ListBullet"/>
      </w:pPr>
      <w:r>
        <w:rPr>
          <w:b/>
          <w:sz w:val="18"/>
        </w:rPr>
        <w:t>Jam 4:4</w:t>
      </w:r>
      <w:r>
        <w:rPr>
          <w:sz w:val="18"/>
        </w:rPr>
        <w:t xml:space="preserve"> — Jam 4:4 You adulterous people ! Do you not know that friendship with the world is enmity with God ? Therefore whoever wishes to be a friend of the world makes himself an enemy of God .</w:t>
      </w:r>
    </w:p>
    <w:p>
      <w:pPr>
        <w:pStyle w:val="Heading1"/>
      </w:pPr>
      <w:r>
        <w:t>G5376 — filippos</w:t>
      </w:r>
    </w:p>
    <w:p>
      <w:pPr>
        <w:pStyle w:val="Heading2"/>
      </w:pPr>
      <w:r>
        <w:t>G5376K (sub-gloss:  Philippi)  [XREF]</w:t>
      </w:r>
    </w:p>
    <w:p>
      <w:r>
        <w:rPr>
          <w:i/>
        </w:rPr>
        <w:t>status: delete  |  occ: 2</w:t>
      </w:r>
    </w:p>
    <w:p>
      <w:r>
        <w:rPr>
          <w:b/>
        </w:rPr>
        <w:t>Parsed senses:</w:t>
      </w:r>
    </w:p>
    <w:p>
      <w:pPr>
        <w:pStyle w:val="ListBullet"/>
      </w:pPr>
      <w:r>
        <w:rPr>
          <w:b/>
          <w:sz w:val="18"/>
        </w:rPr>
        <w:t xml:space="preserve">1  </w:t>
      </w:r>
      <w:r>
        <w:rPr>
          <w:sz w:val="18"/>
        </w:rPr>
        <w:t>§ Philippi, a considerable city of Macedonia, east of Amphipolis, Acts 16:12; 20:6; Phil. 1:1; 1Thess. 2:2;</w:t>
      </w:r>
    </w:p>
    <w:p>
      <w:r>
        <w:t>Cross-reference term — verse context derived from OWNER registry.</w:t>
      </w:r>
    </w:p>
    <w:p>
      <w:pPr>
        <w:pStyle w:val="Heading1"/>
      </w:pPr>
      <w:r>
        <w:t>G5377 — filotheos</w:t>
      </w:r>
    </w:p>
    <w:p>
      <w:pPr>
        <w:pStyle w:val="Heading2"/>
      </w:pPr>
      <w:r>
        <w:t>G5377 — God-loving  [OWNER]</w:t>
      </w:r>
    </w:p>
    <w:p>
      <w:r>
        <w:rPr>
          <w:i/>
        </w:rPr>
        <w:t>status: extracted  |  occ: 1</w:t>
      </w:r>
    </w:p>
    <w:p>
      <w:r>
        <w:rPr>
          <w:b/>
        </w:rPr>
        <w:t>Parsed senses:</w:t>
      </w:r>
    </w:p>
    <w:p>
      <w:pPr>
        <w:pStyle w:val="ListBullet"/>
      </w:pPr>
      <w:r>
        <w:rPr>
          <w:b/>
          <w:sz w:val="18"/>
        </w:rPr>
        <w:t xml:space="preserve">1  </w:t>
      </w:r>
      <w:r>
        <w:rPr>
          <w:sz w:val="18"/>
        </w:rPr>
        <w:t xml:space="preserve">God-loving God </w:t>
        <w:br/>
        <w:t>God-loving, pious; a lover of God, 2Tim. 3:4*</w:t>
      </w:r>
    </w:p>
    <w:p>
      <w:pPr>
        <w:pStyle w:val="Heading3"/>
      </w:pPr>
      <w:r>
        <w:t>Group 553-001: Term names God-loving as the defining inner orientation — the standard from which the last days' pleasure-loving represents the ultimate departure</w:t>
      </w:r>
    </w:p>
    <w:p>
      <w:r>
        <w:rPr>
          <w:b/>
        </w:rPr>
        <w:t>Anchor verses:</w:t>
      </w:r>
    </w:p>
    <w:p>
      <w:pPr>
        <w:pStyle w:val="ListBullet"/>
      </w:pPr>
      <w:r>
        <w:rPr>
          <w:b/>
          <w:sz w:val="18"/>
        </w:rPr>
        <w:t>2Ti 3:4</w:t>
      </w:r>
      <w:r>
        <w:rPr>
          <w:sz w:val="18"/>
        </w:rPr>
        <w:t xml:space="preserve"> — 2Ti 3:4 treacherous , reckless , swollen with conceit , lovers of pleasure rather than lovers of God ,</w:t>
      </w:r>
    </w:p>
    <w:p>
      <w:pPr>
        <w:pStyle w:val="Heading1"/>
      </w:pPr>
      <w:r>
        <w:t>G5379 — filoneikia</w:t>
      </w:r>
    </w:p>
    <w:p>
      <w:pPr>
        <w:pStyle w:val="Heading2"/>
      </w:pPr>
      <w:r>
        <w:t>G5379 — love of dispute  [OWNER]</w:t>
      </w:r>
    </w:p>
    <w:p>
      <w:r>
        <w:rPr>
          <w:i/>
        </w:rPr>
        <w:t>status: extracted  |  occ: 1</w:t>
      </w:r>
    </w:p>
    <w:p>
      <w:r>
        <w:rPr>
          <w:b/>
        </w:rPr>
        <w:t>Parsed senses:</w:t>
      </w:r>
    </w:p>
    <w:p>
      <w:pPr>
        <w:pStyle w:val="ListBullet"/>
      </w:pPr>
      <w:r>
        <w:rPr>
          <w:b/>
          <w:sz w:val="18"/>
        </w:rPr>
        <w:t xml:space="preserve">1  </w:t>
      </w:r>
      <w:r>
        <w:rPr>
          <w:sz w:val="18"/>
        </w:rPr>
        <w:t xml:space="preserve">dispute, strife </w:t>
        <w:br/>
        <w:t>a love of contention; rivalry, contention, dispute Lk. 22:24*</w:t>
      </w:r>
    </w:p>
    <w:p>
      <w:pPr>
        <w:pStyle w:val="Heading3"/>
      </w:pPr>
      <w:r>
        <w:t>Group 563-001: Term names love of dispute as an inner orientation toward rivalry and status — the disciples' competitive inner state at the Last Supper</w:t>
      </w:r>
    </w:p>
    <w:p>
      <w:r>
        <w:rPr>
          <w:b/>
        </w:rPr>
        <w:t>Anchor verses:</w:t>
      </w:r>
    </w:p>
    <w:p>
      <w:pPr>
        <w:pStyle w:val="ListBullet"/>
      </w:pPr>
      <w:r>
        <w:rPr>
          <w:b/>
          <w:sz w:val="18"/>
        </w:rPr>
        <w:t>Luk 22:24</w:t>
      </w:r>
      <w:r>
        <w:rPr>
          <w:sz w:val="18"/>
        </w:rPr>
        <w:t xml:space="preserve"> — Luk 22:24 A dispute also arose among them , as to which of them was to be regarded as the greatest .</w:t>
      </w:r>
    </w:p>
    <w:p>
      <w:pPr>
        <w:pStyle w:val="Heading1"/>
      </w:pPr>
      <w:r>
        <w:t>G5380 — filoneikos</w:t>
      </w:r>
    </w:p>
    <w:p>
      <w:pPr>
        <w:pStyle w:val="Heading2"/>
      </w:pPr>
      <w:r>
        <w:t>G5380 — dispute-loving  [OWNER]</w:t>
      </w:r>
    </w:p>
    <w:p>
      <w:r>
        <w:rPr>
          <w:i/>
        </w:rPr>
        <w:t>status: extracted  |  occ: 2</w:t>
      </w:r>
    </w:p>
    <w:p>
      <w:r>
        <w:rPr>
          <w:b/>
        </w:rPr>
        <w:t>Parsed senses:</w:t>
      </w:r>
    </w:p>
    <w:p>
      <w:pPr>
        <w:pStyle w:val="ListBullet"/>
      </w:pPr>
      <w:r>
        <w:rPr>
          <w:b/>
          <w:sz w:val="18"/>
        </w:rPr>
        <w:t xml:space="preserve">1  </w:t>
      </w:r>
      <w:r>
        <w:rPr>
          <w:sz w:val="18"/>
        </w:rPr>
        <w:t xml:space="preserve">contentious, quarrelsome </w:t>
        <w:br/>
        <w:t>fond of contention; contentious, disputatious, quarrelsome 1Cor. 11:16*</w:t>
      </w:r>
    </w:p>
    <w:p>
      <w:pPr>
        <w:pStyle w:val="Heading3"/>
      </w:pPr>
      <w:r>
        <w:t>Group 560-001: Term names the contentious inner disposition — the inner inclination toward argument that Paul refuses to validate as a community practice</w:t>
      </w:r>
    </w:p>
    <w:p>
      <w:r>
        <w:rPr>
          <w:b/>
        </w:rPr>
        <w:t>Anchor verses:</w:t>
      </w:r>
    </w:p>
    <w:p>
      <w:pPr>
        <w:pStyle w:val="ListBullet"/>
      </w:pPr>
      <w:r>
        <w:rPr>
          <w:b/>
          <w:sz w:val="18"/>
        </w:rPr>
        <w:t>1Cor 11:16</w:t>
      </w:r>
      <w:r>
        <w:rPr>
          <w:sz w:val="18"/>
        </w:rPr>
        <w:t xml:space="preserve"> — 1Cor 11:16 If anyone is inclined to be contentious , we have no such practice , nor do the churches of God .</w:t>
      </w:r>
    </w:p>
    <w:p>
      <w:pPr>
        <w:pStyle w:val="Heading1"/>
      </w:pPr>
      <w:r>
        <w:t>G5381 — filoxenia</w:t>
      </w:r>
    </w:p>
    <w:p>
      <w:pPr>
        <w:pStyle w:val="Heading2"/>
      </w:pPr>
      <w:r>
        <w:t>G5381 — hospitality  [XREF]</w:t>
      </w:r>
    </w:p>
    <w:p>
      <w:r>
        <w:rPr>
          <w:i/>
        </w:rPr>
        <w:t>status: extracted  |  occ: 2</w:t>
      </w:r>
    </w:p>
    <w:p>
      <w:r>
        <w:rPr>
          <w:b/>
        </w:rPr>
        <w:t>Parsed senses:</w:t>
      </w:r>
    </w:p>
    <w:p>
      <w:pPr>
        <w:pStyle w:val="ListBullet"/>
      </w:pPr>
      <w:r>
        <w:rPr>
          <w:b/>
          <w:sz w:val="18"/>
        </w:rPr>
        <w:t xml:space="preserve">1  </w:t>
      </w:r>
      <w:r>
        <w:rPr>
          <w:sz w:val="18"/>
        </w:rPr>
        <w:t xml:space="preserve">hospitality, entertainment of strangers </w:t>
        <w:br/>
        <w:t>kindness to strangers, hospitality, Rom. 12:13; Heb. 13:2*</w:t>
      </w:r>
    </w:p>
    <w:p>
      <w:r>
        <w:t>Cross-reference term — verse context derived from OWNER registry.</w:t>
      </w:r>
    </w:p>
    <w:p>
      <w:pPr>
        <w:pStyle w:val="Heading1"/>
      </w:pPr>
      <w:r>
        <w:t>G5382 — filoxenos</w:t>
      </w:r>
    </w:p>
    <w:p>
      <w:pPr>
        <w:pStyle w:val="Heading2"/>
      </w:pPr>
      <w:r>
        <w:t>G5382 — hospitable  [XREF]</w:t>
      </w:r>
    </w:p>
    <w:p>
      <w:r>
        <w:rPr>
          <w:i/>
        </w:rPr>
        <w:t>status: extracted  |  occ: 3</w:t>
      </w:r>
    </w:p>
    <w:p>
      <w:r>
        <w:rPr>
          <w:b/>
        </w:rPr>
        <w:t>Parsed senses:</w:t>
      </w:r>
    </w:p>
    <w:p>
      <w:pPr>
        <w:pStyle w:val="ListBullet"/>
      </w:pPr>
      <w:r>
        <w:rPr>
          <w:b/>
          <w:sz w:val="18"/>
        </w:rPr>
        <w:t xml:space="preserve">1  </w:t>
      </w:r>
      <w:r>
        <w:rPr>
          <w:sz w:val="18"/>
        </w:rPr>
        <w:t>kind to strangers, hospitable, 1Tim. 3:2; Tit. 1:8; 1Pet. 4:9*</w:t>
      </w:r>
    </w:p>
    <w:p>
      <w:r>
        <w:t>Cross-reference term — verse context derived from OWNER registry.</w:t>
      </w:r>
    </w:p>
    <w:p>
      <w:pPr>
        <w:pStyle w:val="Heading1"/>
      </w:pPr>
      <w:r>
        <w:t>G5383 — filoprōteuō</w:t>
      </w:r>
    </w:p>
    <w:p>
      <w:pPr>
        <w:pStyle w:val="Heading2"/>
      </w:pPr>
      <w:r>
        <w:t>G5383 — to love to be first  [OWNER]</w:t>
      </w:r>
    </w:p>
    <w:p>
      <w:r>
        <w:rPr>
          <w:i/>
        </w:rPr>
        <w:t>status: extracted  |  occ: 1</w:t>
      </w:r>
    </w:p>
    <w:p>
      <w:r>
        <w:rPr>
          <w:b/>
        </w:rPr>
        <w:t>Parsed senses:</w:t>
      </w:r>
    </w:p>
    <w:p>
      <w:pPr>
        <w:pStyle w:val="ListBullet"/>
      </w:pPr>
      <w:r>
        <w:rPr>
          <w:b/>
          <w:sz w:val="18"/>
        </w:rPr>
        <w:t xml:space="preserve">1  </w:t>
      </w:r>
      <w:r>
        <w:rPr>
          <w:sz w:val="18"/>
        </w:rPr>
        <w:t xml:space="preserve">to love to be first </w:t>
        <w:br/>
        <w:t>to love, or desire to be first or chief, affect pre-eminence, 3Jn. 9*</w:t>
      </w:r>
    </w:p>
    <w:p>
      <w:pPr>
        <w:pStyle w:val="Heading3"/>
      </w:pPr>
      <w:r>
        <w:t>Group 573-001: Term names the love of being first as an inner character disposition — the drive for primacy that refuses to acknowledge legitimate authority</w:t>
      </w:r>
    </w:p>
    <w:p>
      <w:r>
        <w:rPr>
          <w:b/>
        </w:rPr>
        <w:t>Anchor verses:</w:t>
      </w:r>
    </w:p>
    <w:p>
      <w:pPr>
        <w:pStyle w:val="ListBullet"/>
      </w:pPr>
      <w:r>
        <w:rPr>
          <w:b/>
          <w:sz w:val="18"/>
        </w:rPr>
        <w:t>3Jo 9</w:t>
      </w:r>
      <w:r>
        <w:rPr>
          <w:sz w:val="18"/>
        </w:rPr>
        <w:t xml:space="preserve"> — 3Jo 9 I have written something to the church , but Diotrephes , who likes to put himself first , does not acknowledge our authority.</w:t>
      </w:r>
    </w:p>
    <w:p>
      <w:pPr>
        <w:pStyle w:val="Heading1"/>
      </w:pPr>
      <w:r>
        <w:t>G5384 — filos</w:t>
      </w:r>
    </w:p>
    <w:p>
      <w:pPr>
        <w:pStyle w:val="Heading2"/>
      </w:pPr>
      <w:r>
        <w:t>G5384 — friendly/friend  [OWNER]</w:t>
      </w:r>
    </w:p>
    <w:p>
      <w:r>
        <w:rPr>
          <w:i/>
        </w:rPr>
        <w:t>status: extracted  |  occ: 101</w:t>
      </w:r>
    </w:p>
    <w:p>
      <w:r>
        <w:rPr>
          <w:b/>
        </w:rPr>
        <w:t>Parsed senses:</w:t>
      </w:r>
    </w:p>
    <w:p>
      <w:pPr>
        <w:pStyle w:val="ListBullet"/>
      </w:pPr>
      <w:r>
        <w:rPr>
          <w:b/>
          <w:sz w:val="18"/>
        </w:rPr>
        <w:t xml:space="preserve">1  </w:t>
      </w:r>
      <w:r>
        <w:rPr>
          <w:sz w:val="18"/>
        </w:rPr>
        <w:t xml:space="preserve">(a.) friendly; (n.) friend (male or female) </w:t>
        <w:br/>
        <w:t>loved, dear; devoted;, Acts 19:31; as a substantive, a friend, Lk. 7:6; 11:5, 6, 8; a congenial associate, Mt. 11:19; Lk. 7:34; Jas. 4:4; used as a word of courteous appellation, Lk. 14:10</w:t>
      </w:r>
    </w:p>
    <w:p>
      <w:pPr>
        <w:pStyle w:val="Heading3"/>
      </w:pPr>
      <w:r>
        <w:t>Group 1579-001: Term names friendship as a relational bond grounded in inner knowledge, mutual self-giving, and shared life with Christ — and exposes the contrast with friendship with the world as enmity with God</w:t>
      </w:r>
    </w:p>
    <w:p>
      <w:r>
        <w:rPr>
          <w:b/>
        </w:rPr>
        <w:t>Anchor verses:</w:t>
      </w:r>
    </w:p>
    <w:p>
      <w:pPr>
        <w:pStyle w:val="ListBullet"/>
      </w:pPr>
      <w:r>
        <w:rPr>
          <w:b/>
          <w:sz w:val="18"/>
        </w:rPr>
        <w:t>Joh 15:15</w:t>
      </w:r>
      <w:r>
        <w:rPr>
          <w:sz w:val="18"/>
        </w:rPr>
        <w:t xml:space="preserve"> — Joh 15:15 No longer do I call you servants , for the servant does not know what his master is doing ; but I have called you friends , for all that I have heard from my Father I have made known to you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r>
        <w:rPr>
          <w:b/>
        </w:rPr>
        <w:t>Related verses (14):</w:t>
      </w:r>
    </w:p>
    <w:p>
      <w:pPr>
        <w:pStyle w:val="ListBullet"/>
      </w:pPr>
      <w:r>
        <w:rPr>
          <w:b/>
          <w:sz w:val="18"/>
        </w:rPr>
        <w:t>Mat 11:19</w:t>
      </w:r>
      <w:r>
        <w:rPr>
          <w:sz w:val="18"/>
        </w:rPr>
        <w:t xml:space="preserve"> — Mat 11:19 The Son of Man came eating and drinking , and they say , ‘ Look at him ! A glutton and a drunkard , a friend of tax collectors and sinners !’ Yet wisdom is justified by her deeds .”</w:t>
      </w:r>
    </w:p>
    <w:p>
      <w:pPr>
        <w:pStyle w:val="ListBullet"/>
      </w:pPr>
      <w:r>
        <w:rPr>
          <w:b/>
          <w:sz w:val="18"/>
        </w:rPr>
        <w:t>Luk 7:34</w:t>
      </w:r>
      <w:r>
        <w:rPr>
          <w:sz w:val="18"/>
        </w:rPr>
        <w:t xml:space="preserve"> — Luk 7:34 The Son of Man has come eating and drinking , and you say , ‘ Look at him ! A glutton and a drunkard , a friend of tax collectors and sinners !’</w:t>
      </w:r>
    </w:p>
    <w:p>
      <w:pPr>
        <w:pStyle w:val="ListBullet"/>
      </w:pPr>
      <w:r>
        <w:rPr>
          <w:b/>
          <w:sz w:val="18"/>
        </w:rPr>
        <w:t>Luk 11:5</w:t>
      </w:r>
      <w:r>
        <w:rPr>
          <w:sz w:val="18"/>
        </w:rPr>
        <w:t xml:space="preserve"> — Luk 11:5 And he said to them , “ Which of you who has a friend will go to him at midnight and say to him , ‘ Friend , lend me three loaves ,</w:t>
      </w:r>
    </w:p>
    <w:p>
      <w:pPr>
        <w:pStyle w:val="ListBullet"/>
      </w:pPr>
      <w:r>
        <w:rPr>
          <w:b/>
          <w:sz w:val="18"/>
        </w:rPr>
        <w:t>Luk 11:6</w:t>
      </w:r>
      <w:r>
        <w:rPr>
          <w:sz w:val="18"/>
        </w:rPr>
        <w:t xml:space="preserve"> — Luk 11:6 for a friend of mine has arrived on a journey , and I have nothing to set before him ’;</w:t>
      </w:r>
    </w:p>
    <w:p>
      <w:pPr>
        <w:pStyle w:val="ListBullet"/>
      </w:pPr>
      <w:r>
        <w:rPr>
          <w:b/>
          <w:sz w:val="18"/>
        </w:rPr>
        <w:t>Luk 11:8</w:t>
      </w:r>
      <w:r>
        <w:rPr>
          <w:sz w:val="18"/>
        </w:rPr>
        <w:t xml:space="preserve"> — Luk 11:8 I tell you , though he will not get up and give him anything because he is his friend , yet because of his impudence he will rise and give him whatever he needs .</w:t>
      </w:r>
    </w:p>
    <w:p>
      <w:pPr>
        <w:pStyle w:val="ListBullet"/>
      </w:pPr>
      <w:r>
        <w:rPr>
          <w:b/>
          <w:sz w:val="18"/>
        </w:rPr>
        <w:t>Luk 12:4</w:t>
      </w:r>
      <w:r>
        <w:rPr>
          <w:sz w:val="18"/>
        </w:rPr>
        <w:t xml:space="preserve"> — Luk 12:4 “I tell you , my friends , do not fear those who kill the body , and after that have nothing more that they can do .</w:t>
      </w:r>
    </w:p>
    <w:p>
      <w:pPr>
        <w:pStyle w:val="ListBullet"/>
      </w:pPr>
      <w:r>
        <w:rPr>
          <w:b/>
          <w:sz w:val="18"/>
        </w:rPr>
        <w:t>Luk 15:6</w:t>
      </w:r>
      <w:r>
        <w:rPr>
          <w:sz w:val="18"/>
        </w:rPr>
        <w:t xml:space="preserve"> — Luk 15:6 And when he comes home , he calls together his friends and his neighbors , saying to them , ‘ Rejoice with me , for I have found my sheep that was lost .’</w:t>
      </w:r>
    </w:p>
    <w:p>
      <w:pPr>
        <w:pStyle w:val="ListBullet"/>
      </w:pPr>
      <w:r>
        <w:rPr>
          <w:b/>
          <w:sz w:val="18"/>
        </w:rPr>
        <w:t>Luk 15:9</w:t>
      </w:r>
      <w:r>
        <w:rPr>
          <w:sz w:val="18"/>
        </w:rPr>
        <w:t xml:space="preserve"> — Luk 15:9 And when she has found it, she calls together her friends and neighbors , saying , ‘ Rejoice with me , for I have found the coin that I had lost .’</w:t>
      </w:r>
    </w:p>
    <w:p>
      <w:pPr>
        <w:pStyle w:val="ListBullet"/>
      </w:pPr>
      <w:r>
        <w:rPr>
          <w:b/>
          <w:sz w:val="18"/>
        </w:rPr>
        <w:t>Luk 16:9</w:t>
      </w:r>
      <w:r>
        <w:rPr>
          <w:sz w:val="18"/>
        </w:rPr>
        <w:t xml:space="preserve"> — Luk 16:9 And I tell you , make friends for yourselves by means of unrighteous wealth , so that when it fails they may receive you into the eternal dwellings .</w:t>
      </w:r>
    </w:p>
    <w:p>
      <w:pPr>
        <w:pStyle w:val="ListBullet"/>
      </w:pPr>
      <w:r>
        <w:rPr>
          <w:b/>
          <w:sz w:val="18"/>
        </w:rPr>
        <w:t>Joh 3:29</w:t>
      </w:r>
      <w:r>
        <w:rPr>
          <w:sz w:val="18"/>
        </w:rPr>
        <w:t xml:space="preserve"> — Joh 3:29 The one who has the bride is the bridegroom . The friend of the bridegroom , who stands and hears him , rejoices greatly at the bridegroom’s voice . Therefore this joy of mine is now complete .</w:t>
      </w:r>
    </w:p>
    <w:p>
      <w:pPr>
        <w:pStyle w:val="ListBullet"/>
      </w:pPr>
      <w:r>
        <w:rPr>
          <w:b/>
          <w:sz w:val="18"/>
        </w:rPr>
        <w:t>Joh 11:11</w:t>
      </w:r>
      <w:r>
        <w:rPr>
          <w:sz w:val="18"/>
        </w:rPr>
        <w:t xml:space="preserve"> — Joh 11:11 After saying these things, he said to them , “ Our friend Lazarus has fallen asleep , but I go to awaken him .”</w:t>
      </w:r>
    </w:p>
    <w:p>
      <w:pPr>
        <w:pStyle w:val="ListBullet"/>
      </w:pPr>
      <w:r>
        <w:rPr>
          <w:b/>
          <w:sz w:val="18"/>
        </w:rPr>
        <w:t>Joh 15:13</w:t>
      </w:r>
      <w:r>
        <w:rPr>
          <w:sz w:val="18"/>
        </w:rPr>
        <w:t xml:space="preserve"> — Joh 15:13 Greater love has no one than this , that someone lay down his life for his friends .</w:t>
      </w:r>
    </w:p>
    <w:p>
      <w:pPr>
        <w:pStyle w:val="ListBullet"/>
      </w:pPr>
      <w:r>
        <w:rPr>
          <w:b/>
          <w:sz w:val="18"/>
        </w:rPr>
        <w:t>Joh 15:14</w:t>
      </w:r>
      <w:r>
        <w:rPr>
          <w:sz w:val="18"/>
        </w:rPr>
        <w:t xml:space="preserve"> — Joh 15:14 You are my friends if you do what I command you .</w:t>
      </w:r>
    </w:p>
    <w:p>
      <w:pPr>
        <w:pStyle w:val="ListBullet"/>
      </w:pPr>
      <w:r>
        <w:rPr>
          <w:b/>
          <w:sz w:val="18"/>
        </w:rPr>
        <w:t>Jam 4:4</w:t>
      </w:r>
      <w:r>
        <w:rPr>
          <w:sz w:val="18"/>
        </w:rPr>
        <w:t xml:space="preserve"> — Jam 4:4 You adulterous people ! Do you not know that friendship with the world is enmity with God ? Therefore whoever wishes to be a friend of the world makes himself an enemy of God .</w:t>
      </w:r>
    </w:p>
    <w:p>
      <w:pPr>
        <w:pStyle w:val="Heading3"/>
      </w:pPr>
      <w:r>
        <w:t>Set Aside (11 verses)</w:t>
      </w:r>
    </w:p>
    <w:p>
      <w:pPr>
        <w:pStyle w:val="ListBullet"/>
      </w:pPr>
      <w:r>
        <w:rPr>
          <w:b/>
          <w:sz w:val="18"/>
        </w:rPr>
        <w:t>Luk 7:6</w:t>
      </w:r>
      <w:r>
        <w:rPr>
          <w:sz w:val="18"/>
        </w:rPr>
        <w:t xml:space="preserve"> — Luk 7:6 And Jesus went with them . When he was not far from the house , the centurion sent friends , saying to him , “ Lord , do not trouble yourself , for I am not worthy to have you come under my roof .</w:t>
      </w:r>
    </w:p>
    <w:p>
      <w:pPr>
        <w:pStyle w:val="ListBullet"/>
      </w:pPr>
      <w:r>
        <w:rPr>
          <w:b/>
          <w:sz w:val="18"/>
        </w:rPr>
        <w:t>Luk 14:10</w:t>
      </w:r>
      <w:r>
        <w:rPr>
          <w:sz w:val="18"/>
        </w:rPr>
        <w:t xml:space="preserve"> — Luk 14:10 But when you are invited , go and sit in the lowest place , so that when your host comes he may say to you , ‘ Friend , move up higher .’ Then you will be honored in the presence of all who sit at table with you .</w:t>
      </w:r>
    </w:p>
    <w:p>
      <w:pPr>
        <w:pStyle w:val="ListBullet"/>
      </w:pPr>
      <w:r>
        <w:rPr>
          <w:b/>
          <w:sz w:val="18"/>
        </w:rPr>
        <w:t>Luk 14:12</w:t>
      </w:r>
      <w:r>
        <w:rPr>
          <w:sz w:val="18"/>
        </w:rPr>
        <w:t xml:space="preserve"> — Luk 14:12 He said also to the man who had invited him , “ When you give a dinner or a banquet , do not invite your friends or your brothers or your relatives or rich neighbors , lest they also invite you in return and you be repaid .</w:t>
      </w:r>
    </w:p>
    <w:p>
      <w:pPr>
        <w:pStyle w:val="ListBullet"/>
      </w:pPr>
      <w:r>
        <w:rPr>
          <w:b/>
          <w:sz w:val="18"/>
        </w:rPr>
        <w:t>Luk 15:29</w:t>
      </w:r>
      <w:r>
        <w:rPr>
          <w:sz w:val="18"/>
        </w:rPr>
        <w:t xml:space="preserve"> — Luk 15:29 but he answered his father , ‘ Look , these many years I have served you , and I never disobeyed your command , yet you never gave me a young goat , that I might celebrate with my friends .</w:t>
      </w:r>
    </w:p>
    <w:p>
      <w:pPr>
        <w:pStyle w:val="ListBullet"/>
      </w:pPr>
      <w:r>
        <w:rPr>
          <w:b/>
          <w:sz w:val="18"/>
        </w:rPr>
        <w:t>Luk 21:16</w:t>
      </w:r>
      <w:r>
        <w:rPr>
          <w:sz w:val="18"/>
        </w:rPr>
        <w:t xml:space="preserve"> — Luk 21:16 You will be delivered up even by parents and brothers and relatives and friends , and some of you they will put to death .</w:t>
      </w:r>
    </w:p>
    <w:p>
      <w:pPr>
        <w:pStyle w:val="ListBullet"/>
      </w:pPr>
      <w:r>
        <w:rPr>
          <w:b/>
          <w:sz w:val="18"/>
        </w:rPr>
        <w:t>Luk 23:12</w:t>
      </w:r>
      <w:r>
        <w:rPr>
          <w:sz w:val="18"/>
        </w:rPr>
        <w:t xml:space="preserve"> — Luk 23:12 And Herod and Pilate became friends with each other that very day , for before this they had been at enmity with each other .</w:t>
      </w:r>
    </w:p>
    <w:p>
      <w:pPr>
        <w:pStyle w:val="ListBullet"/>
      </w:pPr>
      <w:r>
        <w:rPr>
          <w:b/>
          <w:sz w:val="18"/>
        </w:rPr>
        <w:t>Joh 19:12</w:t>
      </w:r>
      <w:r>
        <w:rPr>
          <w:sz w:val="18"/>
        </w:rPr>
        <w:t xml:space="preserve"> — Joh 19:12 From then on Pilate sought to release him , but the Jews cried out , “ If you release this man , you are not Caesar’s friend . Everyone who makes himself a king opposes Caesar .”</w:t>
      </w:r>
    </w:p>
    <w:p>
      <w:pPr>
        <w:pStyle w:val="ListBullet"/>
      </w:pPr>
      <w:r>
        <w:rPr>
          <w:b/>
          <w:sz w:val="18"/>
        </w:rPr>
        <w:t>Act 10:24</w:t>
      </w:r>
      <w:r>
        <w:rPr>
          <w:sz w:val="18"/>
        </w:rPr>
        <w:t xml:space="preserve"> — Act 10:24 And on the following day they entered Caesarea . Cornelius was expecting them and had called together his relatives and close friends .</w:t>
      </w:r>
    </w:p>
    <w:p>
      <w:pPr>
        <w:pStyle w:val="ListBullet"/>
      </w:pPr>
      <w:r>
        <w:rPr>
          <w:b/>
          <w:sz w:val="18"/>
        </w:rPr>
        <w:t>Act 19:31</w:t>
      </w:r>
      <w:r>
        <w:rPr>
          <w:sz w:val="18"/>
        </w:rPr>
        <w:t xml:space="preserve"> — Act 19:31 And even some of the Asiarchs , who were friends of his , sent to him and were urging him not to venture into the theater .</w:t>
      </w:r>
    </w:p>
    <w:p>
      <w:pPr>
        <w:pStyle w:val="ListBullet"/>
      </w:pPr>
      <w:r>
        <w:rPr>
          <w:b/>
          <w:sz w:val="18"/>
        </w:rPr>
        <w:t>Act 27:3</w:t>
      </w:r>
      <w:r>
        <w:rPr>
          <w:sz w:val="18"/>
        </w:rPr>
        <w:t xml:space="preserve"> — Act 27:3 The next day we put in at Sidon . And Julius treated Paul kindly and gave him leave to go to his friends and be cared for .</w:t>
      </w:r>
    </w:p>
    <w:p>
      <w:pPr>
        <w:pStyle w:val="ListBullet"/>
      </w:pPr>
      <w:r>
        <w:rPr>
          <w:b/>
          <w:sz w:val="18"/>
        </w:rPr>
        <w:t>3Jo 15</w:t>
      </w:r>
      <w:r>
        <w:rPr>
          <w:sz w:val="18"/>
        </w:rPr>
        <w:t xml:space="preserve"> — 3John.1.15 Peace be to you . The friends greet you . Greet the friends , each by name .</w:t>
      </w:r>
    </w:p>
    <w:p>
      <w:pPr>
        <w:pStyle w:val="Heading1"/>
      </w:pPr>
      <w:r>
        <w:t>G5387 — filostorgos</w:t>
      </w:r>
    </w:p>
    <w:p>
      <w:pPr>
        <w:pStyle w:val="Heading2"/>
      </w:pPr>
      <w:r>
        <w:t>G5387 — affectionate  [OWNER]</w:t>
      </w:r>
    </w:p>
    <w:p>
      <w:r>
        <w:rPr>
          <w:i/>
        </w:rPr>
        <w:t>status: extracted  |  occ: 1</w:t>
      </w:r>
    </w:p>
    <w:p>
      <w:r>
        <w:rPr>
          <w:b/>
        </w:rPr>
        <w:t>Parsed senses:</w:t>
      </w:r>
    </w:p>
    <w:p>
      <w:pPr>
        <w:pStyle w:val="ListBullet"/>
      </w:pPr>
      <w:r>
        <w:rPr>
          <w:b/>
          <w:sz w:val="18"/>
        </w:rPr>
        <w:t xml:space="preserve">1  </w:t>
      </w:r>
      <w:r>
        <w:rPr>
          <w:sz w:val="18"/>
        </w:rPr>
        <w:t xml:space="preserve">devoted, loving dearly </w:t>
        <w:br/>
        <w:t>tenderly affectionate, loving dearly Rom. 12:10*</w:t>
      </w:r>
    </w:p>
    <w:p>
      <w:pPr>
        <w:pStyle w:val="Heading3"/>
      </w:pPr>
      <w:r>
        <w:t>Group 554-001: Term names tender, family-like affection as the inner disposition of believers toward one another</w:t>
      </w:r>
    </w:p>
    <w:p>
      <w:r>
        <w:rPr>
          <w:b/>
        </w:rPr>
        <w:t>Anchor verses:</w:t>
      </w:r>
    </w:p>
    <w:p>
      <w:pPr>
        <w:pStyle w:val="ListBullet"/>
      </w:pPr>
      <w:r>
        <w:rPr>
          <w:b/>
          <w:sz w:val="18"/>
        </w:rPr>
        <w:t>Rom 12:10</w:t>
      </w:r>
      <w:r>
        <w:rPr>
          <w:sz w:val="18"/>
        </w:rPr>
        <w:t xml:space="preserve"> — Rom 12:10 Love one another with brotherly affection . Outdo one another in showing honor .</w:t>
      </w:r>
    </w:p>
    <w:p>
      <w:pPr>
        <w:pStyle w:val="Heading1"/>
      </w:pPr>
      <w:r>
        <w:t>G5388 — filoteknos</w:t>
      </w:r>
    </w:p>
    <w:p>
      <w:pPr>
        <w:pStyle w:val="Heading2"/>
      </w:pPr>
      <w:r>
        <w:t>G5388 — child loving  [OWNER]</w:t>
      </w:r>
    </w:p>
    <w:p>
      <w:r>
        <w:rPr>
          <w:i/>
        </w:rPr>
        <w:t>status: extracted  |  occ: 1</w:t>
      </w:r>
    </w:p>
    <w:p>
      <w:r>
        <w:rPr>
          <w:b/>
        </w:rPr>
        <w:t>Parsed senses:</w:t>
      </w:r>
    </w:p>
    <w:p>
      <w:pPr>
        <w:pStyle w:val="ListBullet"/>
      </w:pPr>
      <w:r>
        <w:rPr>
          <w:b/>
          <w:sz w:val="18"/>
        </w:rPr>
        <w:t xml:space="preserve">1  </w:t>
      </w:r>
      <w:r>
        <w:rPr>
          <w:sz w:val="18"/>
        </w:rPr>
        <w:t xml:space="preserve">loving one’s childrenparental </w:t>
        <w:br/>
        <w:t>loving one's children, duly parental, Tit. 2:4*</w:t>
      </w:r>
    </w:p>
    <w:p>
      <w:pPr>
        <w:pStyle w:val="Heading3"/>
      </w:pPr>
      <w:r>
        <w:t>Group 559-001: Term names love of one's children as an inner affective disposition to be cultivated — part of the domestic virtue formation of women in the community</w:t>
      </w:r>
    </w:p>
    <w:p>
      <w:r>
        <w:rPr>
          <w:b/>
        </w:rPr>
        <w:t>Anchor verses:</w:t>
      </w:r>
    </w:p>
    <w:p>
      <w:pPr>
        <w:pStyle w:val="ListBullet"/>
      </w:pPr>
      <w:r>
        <w:rPr>
          <w:b/>
          <w:sz w:val="18"/>
        </w:rPr>
        <w:t>Tit 2:4</w:t>
      </w:r>
      <w:r>
        <w:rPr>
          <w:sz w:val="18"/>
        </w:rPr>
        <w:t xml:space="preserve"> — Tit 2:4 and so train the young women to love their husbands and children ,</w:t>
      </w:r>
    </w:p>
    <w:p>
      <w:pPr>
        <w:pStyle w:val="Heading1"/>
      </w:pPr>
      <w:r>
        <w:t>G5389 — filotimeomai</w:t>
      </w:r>
    </w:p>
    <w:p>
      <w:pPr>
        <w:pStyle w:val="Heading2"/>
      </w:pPr>
      <w:r>
        <w:t>G5389 — to aspire  [XREF]</w:t>
      </w:r>
    </w:p>
    <w:p>
      <w:r>
        <w:rPr>
          <w:i/>
        </w:rPr>
        <w:t>status: extracted_thin  |  occ: 3</w:t>
      </w:r>
    </w:p>
    <w:p>
      <w:r>
        <w:rPr>
          <w:b/>
        </w:rPr>
        <w:t>Parsed senses:</w:t>
      </w:r>
    </w:p>
    <w:p>
      <w:pPr>
        <w:pStyle w:val="ListBullet"/>
      </w:pPr>
      <w:r>
        <w:rPr>
          <w:b/>
          <w:sz w:val="18"/>
        </w:rPr>
        <w:t xml:space="preserve">1  </w:t>
      </w:r>
      <w:r>
        <w:rPr>
          <w:sz w:val="18"/>
        </w:rPr>
        <w:t xml:space="preserve">to have an ambition, aspire to a goal </w:t>
        <w:br/>
        <w:t>primarily to be ambitious of honor; by implication to exert one's self to accomplish a thing, use one's utmost efforts, endeavor earnestly, aspire to a goal Rom. 15:20; 2Cor. 5:9; 1Thess. 4:11*</w:t>
      </w:r>
    </w:p>
    <w:p>
      <w:r>
        <w:t>Cross-reference term — verse context derived from OWNER registry.</w:t>
      </w:r>
    </w:p>
    <w:p>
      <w:pPr>
        <w:pStyle w:val="Heading1"/>
      </w:pPr>
      <w:r>
        <w:t>G5390 — filofronōs</w:t>
      </w:r>
    </w:p>
    <w:p>
      <w:pPr>
        <w:pStyle w:val="Heading2"/>
      </w:pPr>
      <w:r>
        <w:t>G5390 — hospitably  [XREF]</w:t>
      </w:r>
    </w:p>
    <w:p>
      <w:r>
        <w:rPr>
          <w:i/>
        </w:rPr>
        <w:t>status: extracted_thin  |  occ: 1</w:t>
      </w:r>
    </w:p>
    <w:p>
      <w:r>
        <w:rPr>
          <w:b/>
        </w:rPr>
        <w:t>Parsed senses:</w:t>
      </w:r>
    </w:p>
    <w:p>
      <w:pPr>
        <w:pStyle w:val="ListBullet"/>
      </w:pPr>
      <w:r>
        <w:rPr>
          <w:b/>
          <w:sz w:val="18"/>
        </w:rPr>
        <w:t xml:space="preserve">1  </w:t>
      </w:r>
      <w:r>
        <w:rPr>
          <w:sz w:val="18"/>
        </w:rPr>
        <w:t xml:space="preserve">hospitably, in a friendly manner </w:t>
        <w:br/>
        <w:t>with kindly feeling, in a friendly manner, or manner, courteously, Acts 28:7*</w:t>
      </w:r>
    </w:p>
    <w:p>
      <w:r>
        <w:t>Cross-reference term — verse context derived from OWNER registry.</w:t>
      </w:r>
    </w:p>
    <w:p>
      <w:pPr>
        <w:pStyle w:val="Heading1"/>
      </w:pPr>
      <w:r>
        <w:t>G5391 — filofrōn</w:t>
      </w:r>
    </w:p>
    <w:p>
      <w:pPr>
        <w:pStyle w:val="Heading2"/>
      </w:pPr>
      <w:r>
        <w:t>G5391 — friendly  [XREF]</w:t>
      </w:r>
    </w:p>
    <w:p>
      <w:r>
        <w:rPr>
          <w:i/>
        </w:rPr>
        <w:t>status: extracted_thin  |  occ: 1</w:t>
      </w:r>
    </w:p>
    <w:p>
      <w:r>
        <w:rPr>
          <w:b/>
        </w:rPr>
        <w:t>Parsed senses:</w:t>
      </w:r>
    </w:p>
    <w:p>
      <w:pPr>
        <w:pStyle w:val="ListBullet"/>
      </w:pPr>
      <w:r>
        <w:rPr>
          <w:b/>
          <w:sz w:val="18"/>
        </w:rPr>
        <w:t xml:space="preserve">1  </w:t>
      </w:r>
      <w:r>
        <w:rPr>
          <w:sz w:val="18"/>
        </w:rPr>
        <w:t>well disposed, friendly, kind</w:t>
      </w:r>
    </w:p>
    <w:p>
      <w:r>
        <w:t>Cross-reference term — verse context derived from OWNER registry.</w:t>
      </w:r>
    </w:p>
    <w:p>
      <w:pPr>
        <w:pStyle w:val="Heading1"/>
      </w:pPr>
      <w:r>
        <w:t>G5569 — pseudadelfos</w:t>
      </w:r>
    </w:p>
    <w:p>
      <w:pPr>
        <w:pStyle w:val="Heading2"/>
      </w:pPr>
      <w:r>
        <w:t>G5569 — false brother  [OWNER]</w:t>
      </w:r>
    </w:p>
    <w:p>
      <w:r>
        <w:rPr>
          <w:i/>
        </w:rPr>
        <w:t>status: extracted_thin  |  occ: 2</w:t>
      </w:r>
    </w:p>
    <w:p>
      <w:r>
        <w:rPr>
          <w:b/>
        </w:rPr>
        <w:t>Parsed senses:</w:t>
      </w:r>
    </w:p>
    <w:p>
      <w:pPr>
        <w:pStyle w:val="ListBullet"/>
      </w:pPr>
      <w:r>
        <w:rPr>
          <w:b/>
          <w:sz w:val="18"/>
        </w:rPr>
        <w:t xml:space="preserve">1  </w:t>
      </w:r>
      <w:r>
        <w:rPr>
          <w:sz w:val="18"/>
        </w:rPr>
        <w:t>a false brother, a pretend Christian, 2Cor. 11:26; Gal. 2:4*</w:t>
      </w:r>
    </w:p>
    <w:p>
      <w:pPr>
        <w:pStyle w:val="Heading3"/>
      </w:pPr>
      <w:r>
        <w:t>Group 1611-001: Term names the false brother as one whose inner orientation is concealed deception — appearing to share the community bond while working to undermine its freedom</w:t>
      </w:r>
    </w:p>
    <w:p>
      <w:r>
        <w:rPr>
          <w:b/>
        </w:rPr>
        <w:t>Anchor verses:</w:t>
      </w:r>
    </w:p>
    <w:p>
      <w:pPr>
        <w:pStyle w:val="ListBullet"/>
      </w:pPr>
      <w:r>
        <w:rPr>
          <w:b/>
          <w:sz w:val="18"/>
        </w:rPr>
        <w:t>2Cor 11:26</w:t>
      </w:r>
      <w:r>
        <w:rPr>
          <w:sz w:val="18"/>
        </w:rPr>
        <w:t xml:space="preserve"> — 2Cor 11:26 on frequent journeys , in danger from rivers , danger from robbers , danger from my own people , danger from Gentiles , danger in the city , danger in the wilderness , danger at sea , danger from false brothers ;</w:t>
      </w:r>
    </w:p>
    <w:p>
      <w:pPr>
        <w:pStyle w:val="ListBullet"/>
      </w:pPr>
      <w:r>
        <w:rPr>
          <w:b/>
          <w:sz w:val="18"/>
        </w:rPr>
        <w:t>Gal 2:4</w:t>
      </w:r>
      <w:r>
        <w:rPr>
          <w:sz w:val="18"/>
        </w:rPr>
        <w:t xml:space="preserve"> — Gal 2:4 Yet because of false brothers secretly brought in — who slipped in to spy out our freedom that we have in Christ Jesus , so that they might bring us into slavery —</w:t>
      </w:r>
    </w:p>
    <w:p>
      <w:pPr>
        <w:pStyle w:val="Heading1"/>
      </w:pPr>
      <w:r>
        <w:t>G7493 — eraō</w:t>
      </w:r>
    </w:p>
    <w:p>
      <w:pPr>
        <w:pStyle w:val="Heading2"/>
      </w:pPr>
      <w:r>
        <w:t>G7493 — to love passionately  [OWNER]</w:t>
      </w:r>
    </w:p>
    <w:p>
      <w:r>
        <w:rPr>
          <w:i/>
        </w:rPr>
        <w:t>status: extracted  |  occ: 2</w:t>
      </w:r>
    </w:p>
    <w:p>
      <w:r>
        <w:rPr>
          <w:b/>
        </w:rPr>
        <w:t>Parsed senses:</w:t>
      </w:r>
    </w:p>
    <w:p>
      <w:pPr>
        <w:pStyle w:val="ListBullet"/>
      </w:pPr>
      <w:r>
        <w:rPr>
          <w:b/>
          <w:sz w:val="18"/>
        </w:rPr>
        <w:t xml:space="preserve">1  </w:t>
      </w:r>
      <w:r>
        <w:rPr>
          <w:sz w:val="18"/>
        </w:rPr>
        <w:t>to love passionately</w:t>
      </w:r>
    </w:p>
    <w:p>
      <w:r>
        <w:t>No verse context records.</w:t>
      </w:r>
    </w:p>
    <w:p>
      <w:pPr>
        <w:pStyle w:val="Heading1"/>
      </w:pPr>
      <w:r>
        <w:t>H0156 — a.dash</w:t>
      </w:r>
    </w:p>
    <w:p>
      <w:pPr>
        <w:pStyle w:val="Heading2"/>
      </w:pPr>
      <w:r>
        <w:t>H0156 — to thresh  [OWNER]</w:t>
      </w:r>
    </w:p>
    <w:p>
      <w:r>
        <w:rPr>
          <w:i/>
        </w:rPr>
        <w:t>status: delete  |  occ: 1</w:t>
      </w:r>
    </w:p>
    <w:p>
      <w:r>
        <w:rPr>
          <w:b/>
        </w:rPr>
        <w:t>Parsed senses:</w:t>
      </w:r>
    </w:p>
    <w:p>
      <w:pPr>
        <w:pStyle w:val="ListBullet"/>
      </w:pPr>
      <w:r>
        <w:rPr>
          <w:b/>
          <w:sz w:val="18"/>
        </w:rPr>
        <w:t xml:space="preserve">1  </w:t>
      </w:r>
      <w:r>
        <w:rPr>
          <w:sz w:val="18"/>
        </w:rPr>
        <w:t>(Qal) to tread, tread on, thresh, trample on</w:t>
        <w:br/>
        <w:t>Another spelling of dush (דּוּשׁ "to tread" H1758)</w:t>
      </w:r>
    </w:p>
    <w:p>
      <w:r>
        <w:t>No verse context records.</w:t>
      </w:r>
    </w:p>
    <w:p>
      <w:pPr>
        <w:pStyle w:val="Heading1"/>
      </w:pPr>
      <w:r>
        <w:t>H0157 — a.hev</w:t>
      </w:r>
    </w:p>
    <w:p>
      <w:pPr>
        <w:pStyle w:val="Heading2"/>
      </w:pPr>
      <w:r>
        <w:t>H0157G (sub-gloss: to love: lover)  [XREF]</w:t>
      </w:r>
    </w:p>
    <w:p>
      <w:r>
        <w:rPr>
          <w:i/>
        </w:rPr>
        <w:t>status: xref_desire  |  occ: 207</w:t>
      </w:r>
    </w:p>
    <w:p>
      <w:r>
        <w:rPr>
          <w:b/>
        </w:rPr>
        <w:t>Parsed senses:</w:t>
      </w:r>
    </w:p>
    <w:p>
      <w:pPr>
        <w:pStyle w:val="ListBullet"/>
      </w:pPr>
      <w:r>
        <w:rPr>
          <w:b/>
          <w:sz w:val="18"/>
        </w:rPr>
        <w:t xml:space="preserve">1  </w:t>
      </w:r>
      <w:r>
        <w:rPr>
          <w:sz w:val="18"/>
        </w:rPr>
        <w:t>: lover</w:t>
        <w:br/>
        <w:t>1) to love</w:t>
        <w:br/>
        <w:t>1a) (Qal)</w:t>
        <w:br/>
        <w:t>1a1) human love for another, includes family, and sexual</w:t>
        <w:br/>
        <w:t>1a2) human appetite for objects such as food, drink, sleep, wisdom</w:t>
        <w:br/>
        <w:t>1a3) human love for or to God</w:t>
        <w:br/>
        <w:t>1a4) act of being a friend</w:t>
        <w:br/>
        <w:t>1a4a) lover (participle)</w:t>
        <w:br/>
        <w:t>1a4b) friend (participle)</w:t>
        <w:br/>
        <w:t>1a5) God's love toward man</w:t>
        <w:br/>
        <w:t>1a5a) to individual men</w:t>
        <w:br/>
        <w:t>1a5b) to people Israel</w:t>
        <w:br/>
        <w:t>1a5c) to righteousness</w:t>
        <w:br/>
        <w:t>1b) (Niphal)</w:t>
        <w:br/>
        <w:t>1b1) lovely (participle)</w:t>
        <w:br/>
        <w:t>1b2) loveable (participle)</w:t>
        <w:br/>
        <w:t>1c) (Piel)</w:t>
        <w:br/>
        <w:t>1c1) friends</w:t>
        <w:br/>
        <w:t>1c2) lovers (fig. of adulterers)</w:t>
        <w:br/>
        <w:t>2) to like</w:t>
        <w:br/>
        <w:t>Also means: a.hav (אָהֵב ": friend" H0157H)</w:t>
      </w:r>
    </w:p>
    <w:p>
      <w:r>
        <w:t>Cross-reference term — verse context derived from OWNER registry.</w:t>
      </w:r>
    </w:p>
    <w:p>
      <w:pPr>
        <w:pStyle w:val="Heading2"/>
      </w:pPr>
      <w:r>
        <w:t>H0157H (sub-gloss: to love: friend)  [OWNER]</w:t>
      </w:r>
    </w:p>
    <w:p>
      <w:r>
        <w:rPr>
          <w:i/>
        </w:rPr>
        <w:t>status: extracted_thin  |  occ: 13</w:t>
      </w:r>
    </w:p>
    <w:p>
      <w:r>
        <w:rPr>
          <w:b/>
        </w:rPr>
        <w:t>Parsed senses:</w:t>
      </w:r>
    </w:p>
    <w:p>
      <w:pPr>
        <w:pStyle w:val="ListBullet"/>
      </w:pPr>
      <w:r>
        <w:rPr>
          <w:b/>
          <w:sz w:val="18"/>
        </w:rPr>
        <w:t xml:space="preserve">1  </w:t>
      </w:r>
      <w:r>
        <w:rPr>
          <w:sz w:val="18"/>
        </w:rPr>
        <w:t>: friend</w:t>
        <w:br/>
        <w:t>1) to love</w:t>
        <w:br/>
        <w:t>1a) (Qal)</w:t>
        <w:br/>
        <w:t>1a1) human love for another, includes family, and sexual</w:t>
        <w:br/>
        <w:t>1a2) human appetite for objects such as food, drink, sleep, wisdom</w:t>
        <w:br/>
        <w:t>1a3) human love for or to God</w:t>
        <w:br/>
        <w:t>1a4) act of being a friend</w:t>
        <w:br/>
        <w:t>1a4a) lover (participle)</w:t>
        <w:br/>
        <w:t>1a4b) friend (participle)</w:t>
        <w:br/>
        <w:t>1a5) God's love toward man</w:t>
        <w:br/>
        <w:t>1a5a) to individual men</w:t>
        <w:br/>
        <w:t>1a5b) to people Israel</w:t>
        <w:br/>
        <w:t>1a5c) to righteousness</w:t>
        <w:br/>
        <w:t>1b) (Niphal)</w:t>
        <w:br/>
        <w:t>1b1) lovely (participle)</w:t>
        <w:br/>
        <w:t>1b2) loveable (participle)</w:t>
        <w:br/>
        <w:t>1c) (Piel)</w:t>
        <w:br/>
        <w:t>1c1) friends</w:t>
        <w:br/>
        <w:t>1c2) lovers (fig. of adulterers)</w:t>
        <w:br/>
        <w:t>2) to like</w:t>
      </w:r>
    </w:p>
    <w:p>
      <w:pPr>
        <w:pStyle w:val="Heading3"/>
      </w:pPr>
      <w:r>
        <w:t>Group 1600-001: Term names the loyal friend whose inner orientation of faithfulness transcends social convention — set against flattery, abandonment, and betrayal</w:t>
      </w:r>
    </w:p>
    <w:p>
      <w:r>
        <w:rPr>
          <w:b/>
        </w:rPr>
        <w:t>Anchor verses:</w:t>
      </w:r>
    </w:p>
    <w:p>
      <w:pPr>
        <w:pStyle w:val="ListBullet"/>
      </w:pPr>
      <w:r>
        <w:rPr>
          <w:b/>
          <w:sz w:val="18"/>
        </w:rPr>
        <w:t>Pro 27:6</w:t>
      </w:r>
      <w:r>
        <w:rPr>
          <w:sz w:val="18"/>
        </w:rPr>
        <w:t xml:space="preserve"> — Pro 27:6 Faithful are the wounds of a friend ; profuse are the kisses of an enemy .</w:t>
      </w:r>
    </w:p>
    <w:p>
      <w:pPr>
        <w:pStyle w:val="ListBullet"/>
      </w:pPr>
      <w:r>
        <w:rPr>
          <w:b/>
          <w:sz w:val="18"/>
        </w:rPr>
        <w:t>Isa 41:8</w:t>
      </w:r>
      <w:r>
        <w:rPr>
          <w:sz w:val="18"/>
        </w:rPr>
        <w:t xml:space="preserve"> — Isa 41:8 But you , Israel , my servant , Jacob , whom I have chosen , the offspring of Abraham , my friend ;</w:t>
      </w:r>
    </w:p>
    <w:p>
      <w:r>
        <w:rPr>
          <w:b/>
        </w:rPr>
        <w:t>Related verses (5):</w:t>
      </w:r>
    </w:p>
    <w:p>
      <w:pPr>
        <w:pStyle w:val="ListBullet"/>
      </w:pPr>
      <w:r>
        <w:rPr>
          <w:b/>
          <w:sz w:val="18"/>
        </w:rPr>
        <w:t>Judg 5:31</w:t>
      </w:r>
      <w:r>
        <w:rPr>
          <w:sz w:val="18"/>
        </w:rPr>
        <w:t xml:space="preserve"> — Judg 5:31 “ So may all your enemies perish , O Lord ! But your friends be like the sun as he rises in his might .” And the land had rest for forty years .</w:t>
      </w:r>
    </w:p>
    <w:p>
      <w:pPr>
        <w:pStyle w:val="ListBullet"/>
      </w:pPr>
      <w:r>
        <w:rPr>
          <w:b/>
          <w:sz w:val="18"/>
        </w:rPr>
        <w:t>2Ch 20:7</w:t>
      </w:r>
      <w:r>
        <w:rPr>
          <w:sz w:val="18"/>
        </w:rPr>
        <w:t xml:space="preserve"> — 2Ch 20:7 Did you not , our God , drive out the inhabitants of this land before your people Israel , and give it forever to the descendants of Abraham your friend ?</w:t>
      </w:r>
    </w:p>
    <w:p>
      <w:pPr>
        <w:pStyle w:val="ListBullet"/>
      </w:pPr>
      <w:r>
        <w:rPr>
          <w:b/>
          <w:sz w:val="18"/>
        </w:rPr>
        <w:t>Psa 38:11</w:t>
      </w:r>
      <w:r>
        <w:rPr>
          <w:sz w:val="18"/>
        </w:rPr>
        <w:t xml:space="preserve"> — Psa 38:11 My friends and companions stand aloof from my plague , and my nearest kin stand far off.</w:t>
      </w:r>
    </w:p>
    <w:p>
      <w:pPr>
        <w:pStyle w:val="ListBullet"/>
      </w:pPr>
      <w:r>
        <w:rPr>
          <w:b/>
          <w:sz w:val="18"/>
        </w:rPr>
        <w:t>Pro 18:24</w:t>
      </w:r>
      <w:r>
        <w:rPr>
          <w:sz w:val="18"/>
        </w:rPr>
        <w:t xml:space="preserve"> — Pro 18:24 A man of many companions may come to ruin , but there is a friend who sticks closer than a brother .</w:t>
      </w:r>
    </w:p>
    <w:p>
      <w:pPr>
        <w:pStyle w:val="ListBullet"/>
      </w:pPr>
      <w:r>
        <w:rPr>
          <w:b/>
          <w:sz w:val="18"/>
        </w:rPr>
        <w:t>Zec 13:6</w:t>
      </w:r>
      <w:r>
        <w:rPr>
          <w:sz w:val="18"/>
        </w:rPr>
        <w:t xml:space="preserve"> — Zec 13:6 And if one asks him, ‘ What are these wounds on your back ?’ he will say , ‘ The wounds I received in the house of my friends .’</w:t>
      </w:r>
    </w:p>
    <w:p>
      <w:pPr>
        <w:pStyle w:val="Heading3"/>
      </w:pPr>
      <w:r>
        <w:t>Set Aside (6 verses)</w:t>
      </w:r>
    </w:p>
    <w:p>
      <w:pPr>
        <w:pStyle w:val="ListBullet"/>
      </w:pPr>
      <w:r>
        <w:rPr>
          <w:b/>
          <w:sz w:val="18"/>
        </w:rPr>
        <w:t>Est 5:10</w:t>
      </w:r>
      <w:r>
        <w:rPr>
          <w:sz w:val="18"/>
        </w:rPr>
        <w:t xml:space="preserve"> — Est 5:10 Nevertheless, Haman restrained himself and went home , and he sent and brought his friends and his wife Zeresh .</w:t>
      </w:r>
    </w:p>
    <w:p>
      <w:pPr>
        <w:pStyle w:val="ListBullet"/>
      </w:pPr>
      <w:r>
        <w:rPr>
          <w:b/>
          <w:sz w:val="18"/>
        </w:rPr>
        <w:t>Est 5:14</w:t>
      </w:r>
      <w:r>
        <w:rPr>
          <w:sz w:val="18"/>
        </w:rPr>
        <w:t xml:space="preserve"> — Est 5:14 Then his wife Zeresh and all his friends said to him, “Let a gallows fifty cubits high be made , and in the morning tell the king to have Mordecai hanged upon it. Then go joyfully with the king to the feast .” This idea pleased Haman , and he had the gallows made .</w:t>
      </w:r>
    </w:p>
    <w:p>
      <w:pPr>
        <w:pStyle w:val="ListBullet"/>
      </w:pPr>
      <w:r>
        <w:rPr>
          <w:b/>
          <w:sz w:val="18"/>
        </w:rPr>
        <w:t>Est 6:13</w:t>
      </w:r>
      <w:r>
        <w:rPr>
          <w:sz w:val="18"/>
        </w:rPr>
        <w:t xml:space="preserve"> — Est 6:13 And Haman told his wife Zeresh and all his friends everything that had happened to him. Then his wise men and his wife Zeresh said to him, “ If Mordecai , before whom you have begun to fall , is of the Jewish people , you will not overcome him but will surely fall before him.”</w:t>
      </w:r>
    </w:p>
    <w:p>
      <w:pPr>
        <w:pStyle w:val="ListBullet"/>
      </w:pPr>
      <w:r>
        <w:rPr>
          <w:b/>
          <w:sz w:val="18"/>
        </w:rPr>
        <w:t>Pro 14:20</w:t>
      </w:r>
      <w:r>
        <w:rPr>
          <w:sz w:val="18"/>
        </w:rPr>
        <w:t xml:space="preserve"> — Pro 14:20 The poor is disliked even by his neighbor , but the rich has many friends .</w:t>
      </w:r>
    </w:p>
    <w:p>
      <w:pPr>
        <w:pStyle w:val="ListBullet"/>
      </w:pPr>
      <w:r>
        <w:rPr>
          <w:b/>
          <w:sz w:val="18"/>
        </w:rPr>
        <w:t>Jer 20:4</w:t>
      </w:r>
      <w:r>
        <w:rPr>
          <w:sz w:val="18"/>
        </w:rPr>
        <w:t xml:space="preserve"> — Jer 20:4 For thus says the Lord : Behold , I will make you a terror to yourself and to all your friends . They shall fall by the sword of their enemies while you look on . And I will give all Judah into the hand of the king of Babylon . He shall carry them captive to Babylon , and shall strike them down with the sword .</w:t>
      </w:r>
    </w:p>
    <w:p>
      <w:pPr>
        <w:pStyle w:val="ListBullet"/>
      </w:pPr>
      <w:r>
        <w:rPr>
          <w:b/>
          <w:sz w:val="18"/>
        </w:rPr>
        <w:t>Jer 20:6</w:t>
      </w:r>
      <w:r>
        <w:rPr>
          <w:sz w:val="18"/>
        </w:rPr>
        <w:t xml:space="preserve"> — Jer 20:6 And you , Pashhur , and all who dwell in your house , shall go into captivity . To Babylon you shall go , and there you shall die , and there you shall be buried , you and all your friends , to whom you have prophesied falsely .”</w:t>
      </w:r>
    </w:p>
    <w:p>
      <w:pPr>
        <w:pStyle w:val="Heading1"/>
      </w:pPr>
      <w:r>
        <w:t>H0158 — a.hav</w:t>
      </w:r>
    </w:p>
    <w:p>
      <w:pPr>
        <w:pStyle w:val="Heading2"/>
      </w:pPr>
      <w:r>
        <w:t>H0158 — lover  [OWNER]</w:t>
      </w:r>
    </w:p>
    <w:p>
      <w:r>
        <w:rPr>
          <w:i/>
        </w:rPr>
        <w:t>status: extracted  |  occ: 2</w:t>
      </w:r>
    </w:p>
    <w:p>
      <w:r>
        <w:rPr>
          <w:b/>
        </w:rPr>
        <w:t>Parsed senses:</w:t>
      </w:r>
    </w:p>
    <w:p>
      <w:pPr>
        <w:pStyle w:val="ListBullet"/>
      </w:pPr>
      <w:r>
        <w:rPr>
          <w:b/>
          <w:sz w:val="18"/>
        </w:rPr>
        <w:t xml:space="preserve">1  </w:t>
      </w:r>
      <w:r>
        <w:rPr>
          <w:sz w:val="18"/>
        </w:rPr>
        <w:t>loves, amours (only in plural) ahbym</w:t>
      </w:r>
    </w:p>
    <w:p>
      <w:pPr>
        <w:pStyle w:val="ListBullet"/>
      </w:pPr>
      <w:r>
        <w:rPr>
          <w:b/>
          <w:sz w:val="18"/>
        </w:rPr>
        <w:t xml:space="preserve">2  </w:t>
      </w:r>
      <w:r>
        <w:rPr>
          <w:sz w:val="18"/>
        </w:rPr>
        <w:t>(TWOT) love</w:t>
      </w:r>
    </w:p>
    <w:p>
      <w:pPr>
        <w:pStyle w:val="Heading3"/>
      </w:pPr>
      <w:r>
        <w:t>Group 539-001: Term names the lover — either as the rightful object of marital delight, or the hired substitute marking spiritual infidelity</w:t>
      </w:r>
    </w:p>
    <w:p>
      <w:r>
        <w:rPr>
          <w:b/>
        </w:rPr>
        <w:t>Anchor verses:</w:t>
      </w:r>
    </w:p>
    <w:p>
      <w:pPr>
        <w:pStyle w:val="ListBullet"/>
      </w:pPr>
      <w:r>
        <w:rPr>
          <w:b/>
          <w:sz w:val="18"/>
        </w:rPr>
        <w:t>Pro 5:19</w:t>
      </w:r>
      <w:r>
        <w:rPr>
          <w:sz w:val="18"/>
        </w:rPr>
        <w:t xml:space="preserve"> — Pro 5:19 a lovely deer , a graceful doe . Let her breasts fill you at all times with delight; be intoxicated always in her love .</w:t>
      </w:r>
    </w:p>
    <w:p>
      <w:pPr>
        <w:pStyle w:val="ListBullet"/>
      </w:pPr>
      <w:r>
        <w:rPr>
          <w:b/>
          <w:sz w:val="18"/>
        </w:rPr>
        <w:t>Hos 8:9</w:t>
      </w:r>
      <w:r>
        <w:rPr>
          <w:sz w:val="18"/>
        </w:rPr>
        <w:t xml:space="preserve"> — Hos 8:9 For they have gone up to Assyria , a wild donkey wandering alone ; Ephraim has hired lovers .</w:t>
      </w:r>
    </w:p>
    <w:p>
      <w:pPr>
        <w:pStyle w:val="Heading1"/>
      </w:pPr>
      <w:r>
        <w:t>H0159 — o.hav</w:t>
      </w:r>
    </w:p>
    <w:p>
      <w:pPr>
        <w:pStyle w:val="Heading2"/>
      </w:pPr>
      <w:r>
        <w:t>H0159 — beloved  [XREF]</w:t>
      </w:r>
    </w:p>
    <w:p>
      <w:r>
        <w:rPr>
          <w:i/>
        </w:rPr>
        <w:t>status: delete  |  occ: 1</w:t>
      </w:r>
    </w:p>
    <w:p>
      <w:r>
        <w:rPr>
          <w:b/>
        </w:rPr>
        <w:t>Parsed senses:</w:t>
      </w:r>
    </w:p>
    <w:p>
      <w:pPr>
        <w:pStyle w:val="ListBullet"/>
      </w:pPr>
      <w:r>
        <w:rPr>
          <w:b/>
          <w:sz w:val="18"/>
        </w:rPr>
        <w:t xml:space="preserve">1  </w:t>
      </w:r>
      <w:r>
        <w:rPr>
          <w:sz w:val="18"/>
        </w:rPr>
        <w:t>loved object</w:t>
      </w:r>
    </w:p>
    <w:p>
      <w:pPr>
        <w:pStyle w:val="ListBullet"/>
      </w:pPr>
      <w:r>
        <w:rPr>
          <w:b/>
          <w:sz w:val="18"/>
        </w:rPr>
        <w:t xml:space="preserve">2  </w:t>
      </w:r>
      <w:r>
        <w:rPr>
          <w:sz w:val="18"/>
        </w:rPr>
        <w:t>(TWOT) love</w:t>
      </w:r>
    </w:p>
    <w:p>
      <w:r>
        <w:t>Cross-reference term — verse context derived from OWNER registry.</w:t>
      </w:r>
    </w:p>
    <w:p>
      <w:pPr>
        <w:pStyle w:val="Heading1"/>
      </w:pPr>
      <w:r>
        <w:t>H0160 — a.ha.vah</w:t>
      </w:r>
    </w:p>
    <w:p>
      <w:pPr>
        <w:pStyle w:val="Heading2"/>
      </w:pPr>
      <w:r>
        <w:t>H0160 — love  [OWNER]</w:t>
      </w:r>
    </w:p>
    <w:p>
      <w:r>
        <w:rPr>
          <w:i/>
        </w:rPr>
        <w:t>status: extracted  |  occ: 38</w:t>
      </w:r>
    </w:p>
    <w:p>
      <w:r>
        <w:rPr>
          <w:b/>
        </w:rPr>
        <w:t>Parsed senses:</w:t>
      </w:r>
    </w:p>
    <w:p>
      <w:pPr>
        <w:pStyle w:val="ListBullet"/>
      </w:pPr>
      <w:r>
        <w:rPr>
          <w:b/>
          <w:sz w:val="18"/>
        </w:rPr>
        <w:t xml:space="preserve">1  </w:t>
      </w:r>
      <w:r>
        <w:rPr>
          <w:sz w:val="18"/>
        </w:rPr>
        <w:t>love</w:t>
      </w:r>
    </w:p>
    <w:p>
      <w:pPr>
        <w:pStyle w:val="ListBullet"/>
      </w:pPr>
      <w:r>
        <w:rPr>
          <w:b/>
          <w:sz w:val="18"/>
        </w:rPr>
        <w:t xml:space="preserve">1a  </w:t>
      </w:r>
      <w:r>
        <w:rPr>
          <w:sz w:val="18"/>
        </w:rPr>
        <w:t>human love for human object</w:t>
      </w:r>
    </w:p>
    <w:p>
      <w:pPr>
        <w:pStyle w:val="ListBullet"/>
      </w:pPr>
      <w:r>
        <w:rPr>
          <w:b/>
          <w:sz w:val="18"/>
        </w:rPr>
        <w:t xml:space="preserve">1a1  </w:t>
      </w:r>
      <w:r>
        <w:rPr>
          <w:sz w:val="18"/>
        </w:rPr>
        <w:t>of man toward man</w:t>
      </w:r>
    </w:p>
    <w:p>
      <w:pPr>
        <w:pStyle w:val="ListBullet"/>
      </w:pPr>
      <w:r>
        <w:rPr>
          <w:b/>
          <w:sz w:val="18"/>
        </w:rPr>
        <w:t xml:space="preserve">1a2  </w:t>
      </w:r>
      <w:r>
        <w:rPr>
          <w:sz w:val="18"/>
        </w:rPr>
        <w:t>of man toward himself</w:t>
      </w:r>
    </w:p>
    <w:p>
      <w:pPr>
        <w:pStyle w:val="ListBullet"/>
      </w:pPr>
      <w:r>
        <w:rPr>
          <w:b/>
          <w:sz w:val="18"/>
        </w:rPr>
        <w:t xml:space="preserve">1a3  </w:t>
      </w:r>
      <w:r>
        <w:rPr>
          <w:sz w:val="18"/>
        </w:rPr>
        <w:t>between man and woman</w:t>
      </w:r>
    </w:p>
    <w:p>
      <w:pPr>
        <w:pStyle w:val="ListBullet"/>
      </w:pPr>
      <w:r>
        <w:rPr>
          <w:b/>
          <w:sz w:val="18"/>
        </w:rPr>
        <w:t xml:space="preserve">1a4  </w:t>
      </w:r>
      <w:r>
        <w:rPr>
          <w:sz w:val="18"/>
        </w:rPr>
        <w:t>sexual desire</w:t>
      </w:r>
    </w:p>
    <w:p>
      <w:pPr>
        <w:pStyle w:val="ListBullet"/>
      </w:pPr>
      <w:r>
        <w:rPr>
          <w:b/>
          <w:sz w:val="18"/>
        </w:rPr>
        <w:t xml:space="preserve">2  </w:t>
      </w:r>
      <w:r>
        <w:rPr>
          <w:sz w:val="18"/>
        </w:rPr>
        <w:t>God's love to His people</w:t>
      </w:r>
    </w:p>
    <w:p>
      <w:pPr>
        <w:pStyle w:val="Heading3"/>
      </w:pPr>
      <w:r>
        <w:t>Group 537-001: Term names God's love for his people — the covenantal inner disposition of steadfast love that persists through and exceeds all human response</w:t>
      </w:r>
    </w:p>
    <w:p>
      <w:r>
        <w:rPr>
          <w:b/>
        </w:rPr>
        <w:t>Anchor verses:</w:t>
      </w:r>
    </w:p>
    <w:p>
      <w:pPr>
        <w:pStyle w:val="ListBullet"/>
      </w:pPr>
      <w:r>
        <w:rPr>
          <w:b/>
          <w:sz w:val="18"/>
        </w:rPr>
        <w:t>Jer 31:3</w:t>
      </w:r>
      <w:r>
        <w:rPr>
          <w:sz w:val="18"/>
        </w:rPr>
        <w:t xml:space="preserve"> — Jer 31:3 the Lord appeared to him from far away . I have loved you with an everlasting love ; therefore I have continued my faithfulness to you.</w:t>
      </w:r>
    </w:p>
    <w:p>
      <w:pPr>
        <w:pStyle w:val="ListBullet"/>
      </w:pPr>
      <w:r>
        <w:rPr>
          <w:b/>
          <w:sz w:val="18"/>
        </w:rPr>
        <w:t>Zep 3:17</w:t>
      </w:r>
      <w:r>
        <w:rPr>
          <w:sz w:val="18"/>
        </w:rPr>
        <w:t xml:space="preserve"> — Zep 3:17 The Lord your God is in your midst , a mighty one who will save ; he will rejoice over you with gladness ; he will quiet you by his love ; he will exult over you with loud singing .</w:t>
      </w:r>
    </w:p>
    <w:p>
      <w:r>
        <w:rPr>
          <w:b/>
        </w:rPr>
        <w:t>Related verses (6):</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pPr>
        <w:pStyle w:val="ListBullet"/>
      </w:pPr>
      <w:r>
        <w:rPr>
          <w:b/>
          <w:sz w:val="18"/>
        </w:rPr>
        <w:t>2Ch 2:11</w:t>
      </w:r>
      <w:r>
        <w:rPr>
          <w:sz w:val="18"/>
        </w:rPr>
        <w:t xml:space="preserve"> — 2Ch 2:11 Then Hiram the king of Tyre answered in a letter that he sent to Solomon , “Because the Lord loves his people , he has made you king over them.”</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ListBullet"/>
      </w:pPr>
      <w:r>
        <w:rPr>
          <w:b/>
          <w:sz w:val="18"/>
        </w:rPr>
        <w:t>Hos 11:4</w:t>
      </w:r>
      <w:r>
        <w:rPr>
          <w:sz w:val="18"/>
        </w:rPr>
        <w:t xml:space="preserve"> — Hos 11:4 I led them with cords of kindness , with the bands of love , and I became to them as one who eases the yoke on their jaws , and I bent down to them and fed them.</w:t>
      </w:r>
    </w:p>
    <w:p>
      <w:pPr>
        <w:pStyle w:val="Heading3"/>
      </w:pPr>
      <w:r>
        <w:t>Group 537-002: Term names the intense mutual love between persons — including Jonathan's love for David and the burning love of the Song</w:t>
      </w:r>
    </w:p>
    <w:p>
      <w:r>
        <w:rPr>
          <w:b/>
        </w:rPr>
        <w:t>Anchor verses:</w:t>
      </w:r>
    </w:p>
    <w:p>
      <w:pPr>
        <w:pStyle w:val="ListBullet"/>
      </w:pPr>
      <w:r>
        <w:rPr>
          <w:b/>
          <w:sz w:val="18"/>
        </w:rPr>
        <w:t>2Sa 1:26</w:t>
      </w:r>
      <w:r>
        <w:rPr>
          <w:sz w:val="18"/>
        </w:rPr>
        <w:t xml:space="preserve"> — 2Sa 1:26 I am distressed for you, my brother Jonathan ; very pleasant have you been to me; your love to me was extraordinary , surpassing the love of women .</w:t>
      </w:r>
    </w:p>
    <w:p>
      <w:pPr>
        <w:pStyle w:val="ListBullet"/>
      </w:pPr>
      <w:r>
        <w:rPr>
          <w:b/>
          <w:sz w:val="18"/>
        </w:rPr>
        <w:t>Song 8:6</w:t>
      </w:r>
      <w:r>
        <w:rPr>
          <w:sz w:val="18"/>
        </w:rPr>
        <w:t xml:space="preserve"> — Song 8:6 Set me as a seal upon your heart , as a seal upon your arm , for love is strong as death , jealousy is fierce as the grave . Its flashes are flashes of fire , the very flame of the Lord .</w:t>
      </w:r>
    </w:p>
    <w:p>
      <w:r>
        <w:rPr>
          <w:b/>
        </w:rPr>
        <w:t>Related verses (14):</w:t>
      </w:r>
    </w:p>
    <w:p>
      <w:pPr>
        <w:pStyle w:val="ListBullet"/>
      </w:pPr>
      <w:r>
        <w:rPr>
          <w:b/>
          <w:sz w:val="18"/>
        </w:rPr>
        <w:t>Gen 29:20</w:t>
      </w:r>
      <w:r>
        <w:rPr>
          <w:sz w:val="18"/>
        </w:rPr>
        <w:t xml:space="preserve"> — Gen 29:20 So Jacob served seven years for Rachel , and they seemed to him but a few days because of the love he had for her .</w:t>
      </w:r>
    </w:p>
    <w:p>
      <w:pPr>
        <w:pStyle w:val="ListBullet"/>
      </w:pPr>
      <w:r>
        <w:rPr>
          <w:b/>
          <w:sz w:val="18"/>
        </w:rPr>
        <w:t>1Sa 18:3</w:t>
      </w:r>
      <w:r>
        <w:rPr>
          <w:sz w:val="18"/>
        </w:rPr>
        <w:t xml:space="preserve"> — 1Sa 18:3 Then Jonathan made a covenant with David , because he loved him as his own soul .</w:t>
      </w:r>
    </w:p>
    <w:p>
      <w:pPr>
        <w:pStyle w:val="ListBullet"/>
      </w:pPr>
      <w:r>
        <w:rPr>
          <w:b/>
          <w:sz w:val="18"/>
        </w:rPr>
        <w:t>1Sa 20:17</w:t>
      </w:r>
      <w:r>
        <w:rPr>
          <w:sz w:val="18"/>
        </w:rPr>
        <w:t xml:space="preserve"> — 1Sa 20:17 And Jonathan made David swear again by his love for him, for he loved him as he loved his own soul .</w:t>
      </w:r>
    </w:p>
    <w:p>
      <w:pPr>
        <w:pStyle w:val="ListBullet"/>
      </w:pPr>
      <w:r>
        <w:rPr>
          <w:b/>
          <w:sz w:val="18"/>
        </w:rPr>
        <w:t>2Sa 13:15</w:t>
      </w:r>
      <w:r>
        <w:rPr>
          <w:sz w:val="18"/>
        </w:rPr>
        <w:t xml:space="preserve"> — 2Sa 13:15 Then Amnon hated her with very great hatred , so that the hatred with which he hated her was greater than the love with which he had loved her. And Amnon said to her, “Get up ! Go !”</w:t>
      </w:r>
    </w:p>
    <w:p>
      <w:pPr>
        <w:pStyle w:val="ListBullet"/>
      </w:pPr>
      <w:r>
        <w:rPr>
          <w:b/>
          <w:sz w:val="18"/>
        </w:rPr>
        <w:t>1Ki 11:2</w:t>
      </w:r>
      <w:r>
        <w:rPr>
          <w:sz w:val="18"/>
        </w:rPr>
        <w:t xml:space="preserve"> — 1Ki 11:2 from the nations concerning which the Lord had said to the people of Israel , “You shall not enter into marriage with them, neither shall they with you, for surely they will turn away your heart after their gods .” Solomon clung to these in love .</w:t>
      </w:r>
    </w:p>
    <w:p>
      <w:pPr>
        <w:pStyle w:val="ListBullet"/>
      </w:pPr>
      <w:r>
        <w:rPr>
          <w:b/>
          <w:sz w:val="18"/>
        </w:rPr>
        <w:t>Song 2:4</w:t>
      </w:r>
      <w:r>
        <w:rPr>
          <w:sz w:val="18"/>
        </w:rPr>
        <w:t xml:space="preserve"> — Song 2:4 He brought me to the banqueting house , and his banner over me was love .</w:t>
      </w:r>
    </w:p>
    <w:p>
      <w:pPr>
        <w:pStyle w:val="ListBullet"/>
      </w:pPr>
      <w:r>
        <w:rPr>
          <w:b/>
          <w:sz w:val="18"/>
        </w:rPr>
        <w:t>Song 2:5</w:t>
      </w:r>
      <w:r>
        <w:rPr>
          <w:sz w:val="18"/>
        </w:rPr>
        <w:t xml:space="preserve"> — Song 2:5 Sustain me with raisins ; refresh me with apples , for I am sick with love .</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3:10</w:t>
      </w:r>
      <w:r>
        <w:rPr>
          <w:sz w:val="18"/>
        </w:rPr>
        <w:t xml:space="preserve"> — Song 3:10 He made its posts of silver , its back of gold , its seat of purple ; its interior was inlaid with love by the daughters of Jerusalem .</w:t>
      </w:r>
    </w:p>
    <w:p>
      <w:pPr>
        <w:pStyle w:val="ListBullet"/>
      </w:pPr>
      <w:r>
        <w:rPr>
          <w:b/>
          <w:sz w:val="18"/>
        </w:rPr>
        <w:t>Song 5:8</w:t>
      </w:r>
      <w:r>
        <w:rPr>
          <w:sz w:val="18"/>
        </w:rPr>
        <w:t xml:space="preserve"> — Song 5:8 I adjure you, O daughters of Jerusalem , if you find my beloved , that you tell him I am sick with love .</w:t>
      </w:r>
    </w:p>
    <w:p>
      <w:pPr>
        <w:pStyle w:val="ListBullet"/>
      </w:pPr>
      <w:r>
        <w:rPr>
          <w:b/>
          <w:sz w:val="18"/>
        </w:rPr>
        <w:t>Song 7:6</w:t>
      </w:r>
      <w:r>
        <w:rPr>
          <w:sz w:val="18"/>
        </w:rPr>
        <w:t xml:space="preserve"> — Song 7:6 How beautiful and pleasant you are, O loved one , with all your delights !</w:t>
      </w:r>
    </w:p>
    <w:p>
      <w:pPr>
        <w:pStyle w:val="ListBullet"/>
      </w:pPr>
      <w:r>
        <w:rPr>
          <w:b/>
          <w:sz w:val="18"/>
        </w:rPr>
        <w:t>Song 8:4</w:t>
      </w:r>
      <w:r>
        <w:rPr>
          <w:sz w:val="18"/>
        </w:rPr>
        <w:t xml:space="preserve"> — Song 8:4 I adjure you, O daughters of Jerusalem , that you not stir up or awaken love until it pleases .</w:t>
      </w:r>
    </w:p>
    <w:p>
      <w:pPr>
        <w:pStyle w:val="ListBullet"/>
      </w:pPr>
      <w:r>
        <w:rPr>
          <w:b/>
          <w:sz w:val="18"/>
        </w:rPr>
        <w:t>Song 8:7</w:t>
      </w:r>
      <w:r>
        <w:rPr>
          <w:sz w:val="18"/>
        </w:rPr>
        <w:t xml:space="preserve"> — Song 8:7 Many waters cannot quench love , neither can floods drown it. If a man offered for love all the wealth of his house , he would be utterly despised .</w:t>
      </w:r>
    </w:p>
    <w:p>
      <w:pPr>
        <w:pStyle w:val="Heading3"/>
      </w:pPr>
      <w:r>
        <w:t>Group 537-003: Term names love as moral loyalty and kindness — the inner orientation of faithfulness between persons that mirrors divine chesed</w:t>
      </w:r>
    </w:p>
    <w:p>
      <w:r>
        <w:rPr>
          <w:b/>
        </w:rPr>
        <w:t>Anchor verses:</w:t>
      </w:r>
    </w:p>
    <w:p>
      <w:pPr>
        <w:pStyle w:val="ListBullet"/>
      </w:pPr>
      <w:r>
        <w:rPr>
          <w:b/>
          <w:sz w:val="18"/>
        </w:rPr>
        <w:t>Pro 10:12</w:t>
      </w:r>
      <w:r>
        <w:rPr>
          <w:sz w:val="18"/>
        </w:rPr>
        <w:t xml:space="preserve"> — Pro 10:12 Hatred stirs up strife , but love covers all offenses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r>
        <w:rPr>
          <w:b/>
        </w:rPr>
        <w:t>Related verses (9):</w:t>
      </w:r>
    </w:p>
    <w:p>
      <w:pPr>
        <w:pStyle w:val="ListBullet"/>
      </w:pPr>
      <w:r>
        <w:rPr>
          <w:b/>
          <w:sz w:val="18"/>
        </w:rPr>
        <w:t>Psa 109:4</w:t>
      </w:r>
      <w:r>
        <w:rPr>
          <w:sz w:val="18"/>
        </w:rPr>
        <w:t xml:space="preserve"> — Psa 109:4 In return for my love they accuse me, but I give myself to prayer .</w:t>
      </w:r>
    </w:p>
    <w:p>
      <w:pPr>
        <w:pStyle w:val="ListBullet"/>
      </w:pPr>
      <w:r>
        <w:rPr>
          <w:b/>
          <w:sz w:val="18"/>
        </w:rPr>
        <w:t>Psa 109:5</w:t>
      </w:r>
      <w:r>
        <w:rPr>
          <w:sz w:val="18"/>
        </w:rPr>
        <w:t xml:space="preserve"> — Psa 109:5 So they reward me evil for good , and hatred for my love .</w:t>
      </w:r>
    </w:p>
    <w:p>
      <w:pPr>
        <w:pStyle w:val="ListBullet"/>
      </w:pPr>
      <w:r>
        <w:rPr>
          <w:b/>
          <w:sz w:val="18"/>
        </w:rPr>
        <w:t>Pro 5:19</w:t>
      </w:r>
      <w:r>
        <w:rPr>
          <w:sz w:val="18"/>
        </w:rPr>
        <w:t xml:space="preserve"> — Pro 5:19 a lovely deer , a graceful doe . Let her breasts fill you at all times with delight; be intoxicated always in her love .</w:t>
      </w:r>
    </w:p>
    <w:p>
      <w:pPr>
        <w:pStyle w:val="ListBullet"/>
      </w:pPr>
      <w:r>
        <w:rPr>
          <w:b/>
          <w:sz w:val="18"/>
        </w:rPr>
        <w:t>Pro 15:17</w:t>
      </w:r>
      <w:r>
        <w:rPr>
          <w:sz w:val="18"/>
        </w:rPr>
        <w:t xml:space="preserve"> — Pro 15:17 Better is a dinner of herbs where love is than a fattened ox and hatred with it .</w:t>
      </w:r>
    </w:p>
    <w:p>
      <w:pPr>
        <w:pStyle w:val="ListBullet"/>
      </w:pPr>
      <w:r>
        <w:rPr>
          <w:b/>
          <w:sz w:val="18"/>
        </w:rPr>
        <w:t>Pro 17:9</w:t>
      </w:r>
      <w:r>
        <w:rPr>
          <w:sz w:val="18"/>
        </w:rPr>
        <w:t xml:space="preserve"> — Pro 17:9 Whoever covers an offense seeks love , but he who repeats a matter separates close friends .</w:t>
      </w:r>
    </w:p>
    <w:p>
      <w:pPr>
        <w:pStyle w:val="ListBullet"/>
      </w:pPr>
      <w:r>
        <w:rPr>
          <w:b/>
          <w:sz w:val="18"/>
        </w:rPr>
        <w:t>Pro 27:5</w:t>
      </w:r>
      <w:r>
        <w:rPr>
          <w:sz w:val="18"/>
        </w:rPr>
        <w:t xml:space="preserve"> — Pro 27:5 Better is open rebuke than hidden love .</w:t>
      </w:r>
    </w:p>
    <w:p>
      <w:pPr>
        <w:pStyle w:val="ListBullet"/>
      </w:pPr>
      <w:r>
        <w:rPr>
          <w:b/>
          <w:sz w:val="18"/>
        </w:rPr>
        <w:t>Ecc 9:1</w:t>
      </w:r>
      <w:r>
        <w:rPr>
          <w:sz w:val="18"/>
        </w:rPr>
        <w:t xml:space="preserve"> — Ecc 9:1 But all this I laid to heart , examining it all , how the righteous and the wise and their deeds are in the hand of God . Whether it is love or hate , man does not know ; both are before him.</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Jer 2:33</w:t>
      </w:r>
      <w:r>
        <w:rPr>
          <w:sz w:val="18"/>
        </w:rPr>
        <w:t xml:space="preserve"> — Jer 2:33 “ How well you direct your course to seek love ! So that even to wicked women you have taught your ways .</w:t>
      </w:r>
    </w:p>
    <w:p>
      <w:pPr>
        <w:pStyle w:val="Heading1"/>
      </w:pPr>
      <w:r>
        <w:t>H1717 — dad</w:t>
      </w:r>
    </w:p>
    <w:p>
      <w:pPr>
        <w:pStyle w:val="Heading2"/>
      </w:pPr>
      <w:r>
        <w:t>H1717 — breast  [OWNER]</w:t>
      </w:r>
    </w:p>
    <w:p>
      <w:r>
        <w:rPr>
          <w:i/>
        </w:rPr>
        <w:t>status: delete  |  occ: 4</w:t>
      </w:r>
    </w:p>
    <w:p>
      <w:r>
        <w:rPr>
          <w:b/>
        </w:rPr>
        <w:t>Parsed senses:</w:t>
      </w:r>
    </w:p>
    <w:p>
      <w:pPr>
        <w:pStyle w:val="ListBullet"/>
      </w:pPr>
      <w:r>
        <w:rPr>
          <w:b/>
          <w:sz w:val="18"/>
        </w:rPr>
        <w:t xml:space="preserve">1  </w:t>
      </w:r>
      <w:r>
        <w:rPr>
          <w:sz w:val="18"/>
        </w:rPr>
        <w:t>breast, nipple, teat</w:t>
      </w:r>
    </w:p>
    <w:p>
      <w:r>
        <w:t>No verse context records.</w:t>
      </w:r>
    </w:p>
    <w:p>
      <w:pPr>
        <w:pStyle w:val="Heading1"/>
      </w:pPr>
      <w:r>
        <w:t>H1730 — dod</w:t>
      </w:r>
    </w:p>
    <w:p>
      <w:pPr>
        <w:pStyle w:val="Heading2"/>
      </w:pPr>
      <w:r>
        <w:t>H1730G (sub-gloss: beloved)  [OWNER]</w:t>
      </w:r>
    </w:p>
    <w:p>
      <w:r>
        <w:rPr>
          <w:i/>
        </w:rPr>
        <w:t>status: extracted  |  occ: 33</w:t>
      </w:r>
    </w:p>
    <w:p>
      <w:r>
        <w:rPr>
          <w:b/>
        </w:rPr>
        <w:t>Parsed senses:</w:t>
      </w:r>
    </w:p>
    <w:p>
      <w:pPr>
        <w:pStyle w:val="ListBullet"/>
      </w:pPr>
      <w:r>
        <w:rPr>
          <w:b/>
          <w:sz w:val="18"/>
        </w:rPr>
        <w:t xml:space="preserve">1  </w:t>
      </w:r>
      <w:r>
        <w:rPr>
          <w:sz w:val="18"/>
        </w:rPr>
        <w:t>: beloved</w:t>
        <w:br/>
        <w:t>1) beloved, love, uncle</w:t>
        <w:br/>
        <w:t>1a) loved one, beloved</w:t>
        <w:br/>
        <w:t>1b) uncle</w:t>
        <w:br/>
        <w:t>1c) love (pl. abstract)</w:t>
      </w:r>
    </w:p>
    <w:p>
      <w:pPr>
        <w:pStyle w:val="Heading3"/>
      </w:pPr>
      <w:r>
        <w:t>Group 1602-001: Term names the beloved as the object of intense longing, delight, and exclusive devotion — the relational centre of the Song's inner world of love</w:t>
      </w:r>
    </w:p>
    <w:p>
      <w:r>
        <w:rPr>
          <w:b/>
        </w:rPr>
        <w:t>Anchor verses:</w:t>
      </w:r>
    </w:p>
    <w:p>
      <w:pPr>
        <w:pStyle w:val="ListBullet"/>
      </w:pPr>
      <w:r>
        <w:rPr>
          <w:b/>
          <w:sz w:val="18"/>
        </w:rPr>
        <w:t>Song 2:16</w:t>
      </w:r>
      <w:r>
        <w:rPr>
          <w:sz w:val="18"/>
        </w:rPr>
        <w:t xml:space="preserve"> — Song 2:16 My beloved is mine, and I am his; he grazes among the lilies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r>
        <w:rPr>
          <w:b/>
        </w:rPr>
        <w:t>Related verses (25):</w:t>
      </w:r>
    </w:p>
    <w:p>
      <w:pPr>
        <w:pStyle w:val="ListBullet"/>
      </w:pPr>
      <w:r>
        <w:rPr>
          <w:b/>
          <w:sz w:val="18"/>
        </w:rPr>
        <w:t>Song 1:13</w:t>
      </w:r>
      <w:r>
        <w:rPr>
          <w:sz w:val="18"/>
        </w:rPr>
        <w:t xml:space="preserve"> — Song 1:13 My beloved is to me a sachet of myrrh that lies between my breasts .</w:t>
      </w:r>
    </w:p>
    <w:p>
      <w:pPr>
        <w:pStyle w:val="ListBullet"/>
      </w:pPr>
      <w:r>
        <w:rPr>
          <w:b/>
          <w:sz w:val="18"/>
        </w:rPr>
        <w:t>Song 1:14</w:t>
      </w:r>
      <w:r>
        <w:rPr>
          <w:sz w:val="18"/>
        </w:rPr>
        <w:t xml:space="preserve"> — Song 1:14 My beloved is to me a cluster of henna blossoms in the vineyards of Engedi .</w:t>
      </w:r>
    </w:p>
    <w:p>
      <w:pPr>
        <w:pStyle w:val="ListBullet"/>
      </w:pPr>
      <w:r>
        <w:rPr>
          <w:b/>
          <w:sz w:val="18"/>
        </w:rPr>
        <w:t>Song 1:16</w:t>
      </w:r>
      <w:r>
        <w:rPr>
          <w:sz w:val="18"/>
        </w:rPr>
        <w:t xml:space="preserve"> — Song 1:16 Behold , you are beautiful , my beloved , truly delightful. Our couch is green ;</w:t>
      </w:r>
    </w:p>
    <w:p>
      <w:pPr>
        <w:pStyle w:val="ListBullet"/>
      </w:pPr>
      <w:r>
        <w:rPr>
          <w:b/>
          <w:sz w:val="18"/>
        </w:rPr>
        <w:t>Song 2:3</w:t>
      </w:r>
      <w:r>
        <w:rPr>
          <w:sz w:val="18"/>
        </w:rPr>
        <w:t xml:space="preserve"> — Song 2:3 As an apple tree among the trees of the forest , so is my beloved among the young men . With great delight I sat in his shadow , and his fruit was sweet to my taste .</w:t>
      </w:r>
    </w:p>
    <w:p>
      <w:pPr>
        <w:pStyle w:val="ListBullet"/>
      </w:pPr>
      <w:r>
        <w:rPr>
          <w:b/>
          <w:sz w:val="18"/>
        </w:rPr>
        <w:t>Song 2:8</w:t>
      </w:r>
      <w:r>
        <w:rPr>
          <w:sz w:val="18"/>
        </w:rPr>
        <w:t xml:space="preserve"> — Song 2:8 The voice of my beloved ! Behold , he comes , leaping over the mountains , bounding over the hills .</w:t>
      </w:r>
    </w:p>
    <w:p>
      <w:pPr>
        <w:pStyle w:val="ListBullet"/>
      </w:pPr>
      <w:r>
        <w:rPr>
          <w:b/>
          <w:sz w:val="18"/>
        </w:rPr>
        <w:t>Song 2:9</w:t>
      </w:r>
      <w:r>
        <w:rPr>
          <w:sz w:val="18"/>
        </w:rPr>
        <w:t xml:space="preserve"> — Song 2:9 My beloved is like a gazelle or a young stag . Behold , there he stands behind our wall , gazing through the windows , looking through the lattice .</w:t>
      </w:r>
    </w:p>
    <w:p>
      <w:pPr>
        <w:pStyle w:val="ListBullet"/>
      </w:pPr>
      <w:r>
        <w:rPr>
          <w:b/>
          <w:sz w:val="18"/>
        </w:rPr>
        <w:t>Song 2:10</w:t>
      </w:r>
      <w:r>
        <w:rPr>
          <w:sz w:val="18"/>
        </w:rPr>
        <w:t xml:space="preserve"> — Song 2:10 My beloved speaks and says to me: “ Arise , my love , my beautiful one , and come away ,</w:t>
      </w:r>
    </w:p>
    <w:p>
      <w:pPr>
        <w:pStyle w:val="ListBullet"/>
      </w:pPr>
      <w:r>
        <w:rPr>
          <w:b/>
          <w:sz w:val="18"/>
        </w:rPr>
        <w:t>Song 2:17</w:t>
      </w:r>
      <w:r>
        <w:rPr>
          <w:sz w:val="18"/>
        </w:rPr>
        <w:t xml:space="preserve"> — Song 2:17 Until the day breathes and the shadows flee , turn , my beloved , be like a gazelle or a young stag on cleft mountains .</w:t>
      </w:r>
    </w:p>
    <w:p>
      <w:pPr>
        <w:pStyle w:val="ListBullet"/>
      </w:pPr>
      <w:r>
        <w:rPr>
          <w:b/>
          <w:sz w:val="18"/>
        </w:rPr>
        <w:t>Song 4:16</w:t>
      </w:r>
      <w:r>
        <w:rPr>
          <w:sz w:val="18"/>
        </w:rPr>
        <w:t xml:space="preserve"> — Song 4:16 Awake , O north wind, and come , O south wind! Blow upon my garden , let its spices flow . Let my beloved come to his garden , and eat its choicest fruits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5:4</w:t>
      </w:r>
      <w:r>
        <w:rPr>
          <w:sz w:val="18"/>
        </w:rPr>
        <w:t xml:space="preserve"> — Song 5:4 My beloved put his hand to the latch , and my heart was thrilled within me .</w:t>
      </w:r>
    </w:p>
    <w:p>
      <w:pPr>
        <w:pStyle w:val="ListBullet"/>
      </w:pPr>
      <w:r>
        <w:rPr>
          <w:b/>
          <w:sz w:val="18"/>
        </w:rPr>
        <w:t>Song 5:5</w:t>
      </w:r>
      <w:r>
        <w:rPr>
          <w:sz w:val="18"/>
        </w:rPr>
        <w:t xml:space="preserve"> — Song 5:5 I arose to open to my beloved , and my hands dripped with myrrh , my fingers with liquid myrrh , on the handles of the bolt .</w:t>
      </w:r>
    </w:p>
    <w:p>
      <w:pPr>
        <w:pStyle w:val="ListBullet"/>
      </w:pPr>
      <w:r>
        <w:rPr>
          <w:b/>
          <w:sz w:val="18"/>
        </w:rPr>
        <w:t>Song 5:8</w:t>
      </w:r>
      <w:r>
        <w:rPr>
          <w:sz w:val="18"/>
        </w:rPr>
        <w:t xml:space="preserve"> — Song 5:8 I adjure you, O daughters of Jerusalem , if you find my beloved , that you tell him I am sick with love .</w:t>
      </w:r>
    </w:p>
    <w:p>
      <w:pPr>
        <w:pStyle w:val="ListBullet"/>
      </w:pPr>
      <w:r>
        <w:rPr>
          <w:b/>
          <w:sz w:val="18"/>
        </w:rPr>
        <w:t>Song 5:9</w:t>
      </w:r>
      <w:r>
        <w:rPr>
          <w:sz w:val="18"/>
        </w:rPr>
        <w:t xml:space="preserve"> — Song 5:9 What is your beloved more than another beloved , O most beautiful among women ? What is your beloved more than another beloved , that you thus adjure us ?</w:t>
      </w:r>
    </w:p>
    <w:p>
      <w:pPr>
        <w:pStyle w:val="ListBullet"/>
      </w:pPr>
      <w:r>
        <w:rPr>
          <w:b/>
          <w:sz w:val="18"/>
        </w:rPr>
        <w:t>Song 5:10</w:t>
      </w:r>
      <w:r>
        <w:rPr>
          <w:sz w:val="18"/>
        </w:rPr>
        <w:t xml:space="preserve"> — Song 5:10 My beloved is radiant and ruddy , distinguished among ten thousand .</w:t>
      </w:r>
    </w:p>
    <w:p>
      <w:pPr>
        <w:pStyle w:val="ListBullet"/>
      </w:pPr>
      <w:r>
        <w:rPr>
          <w:b/>
          <w:sz w:val="18"/>
        </w:rPr>
        <w:t>Song 5:16</w:t>
      </w:r>
      <w:r>
        <w:rPr>
          <w:sz w:val="18"/>
        </w:rPr>
        <w:t xml:space="preserve"> — Song 5:16 His mouth is most sweet , and he is altogether desirable . This is my beloved and this is my friend , O daughters of Jerusalem .</w:t>
      </w:r>
    </w:p>
    <w:p>
      <w:pPr>
        <w:pStyle w:val="ListBullet"/>
      </w:pPr>
      <w:r>
        <w:rPr>
          <w:b/>
          <w:sz w:val="18"/>
        </w:rPr>
        <w:t>Song 6:1</w:t>
      </w:r>
      <w:r>
        <w:rPr>
          <w:sz w:val="18"/>
        </w:rPr>
        <w:t xml:space="preserve"> — Song 6:1 Where has your beloved gone , O most beautiful among women ? Where has your beloved turned , that we may seek him with you ?</w:t>
      </w:r>
    </w:p>
    <w:p>
      <w:pPr>
        <w:pStyle w:val="ListBullet"/>
      </w:pPr>
      <w:r>
        <w:rPr>
          <w:b/>
          <w:sz w:val="18"/>
        </w:rPr>
        <w:t>Song 6:2</w:t>
      </w:r>
      <w:r>
        <w:rPr>
          <w:sz w:val="18"/>
        </w:rPr>
        <w:t xml:space="preserve"> — Song 6:2 My beloved has gone down to his garden to the beds of spices , to graze in the gardens and to gather lilies .</w:t>
      </w:r>
    </w:p>
    <w:p>
      <w:pPr>
        <w:pStyle w:val="ListBullet"/>
      </w:pPr>
      <w:r>
        <w:rPr>
          <w:b/>
          <w:sz w:val="18"/>
        </w:rPr>
        <w:t>Song 6:3</w:t>
      </w:r>
      <w:r>
        <w:rPr>
          <w:sz w:val="18"/>
        </w:rPr>
        <w:t xml:space="preserve"> — Song 6:3 I am my beloved’s and my beloved is mine; he grazes among the lilies .</w:t>
      </w:r>
    </w:p>
    <w:p>
      <w:pPr>
        <w:pStyle w:val="ListBullet"/>
      </w:pPr>
      <w:r>
        <w:rPr>
          <w:b/>
          <w:sz w:val="18"/>
        </w:rPr>
        <w:t>Song 7:9</w:t>
      </w:r>
      <w:r>
        <w:rPr>
          <w:sz w:val="18"/>
        </w:rPr>
        <w:t xml:space="preserve"> — Song 7:9 and your mouth like the best wine . It goes down smoothly for my beloved , gliding over lips and teeth .</w:t>
      </w:r>
    </w:p>
    <w:p>
      <w:pPr>
        <w:pStyle w:val="ListBullet"/>
      </w:pPr>
      <w:r>
        <w:rPr>
          <w:b/>
          <w:sz w:val="18"/>
        </w:rPr>
        <w:t>Song 7:10</w:t>
      </w:r>
      <w:r>
        <w:rPr>
          <w:sz w:val="18"/>
        </w:rPr>
        <w:t xml:space="preserve"> — Song 7:10 I am my beloved’s , and his desire is for me.</w:t>
      </w:r>
    </w:p>
    <w:p>
      <w:pPr>
        <w:pStyle w:val="ListBullet"/>
      </w:pPr>
      <w:r>
        <w:rPr>
          <w:b/>
          <w:sz w:val="18"/>
        </w:rPr>
        <w:t>Song 7:11</w:t>
      </w:r>
      <w:r>
        <w:rPr>
          <w:sz w:val="18"/>
        </w:rPr>
        <w:t xml:space="preserve"> — Song 7:11 Come , my beloved , let us go out into the fields and lodge in the villages ;</w:t>
      </w:r>
    </w:p>
    <w:p>
      <w:pPr>
        <w:pStyle w:val="ListBullet"/>
      </w:pPr>
      <w:r>
        <w:rPr>
          <w:b/>
          <w:sz w:val="18"/>
        </w:rPr>
        <w:t>Song 7:13</w:t>
      </w:r>
      <w:r>
        <w:rPr>
          <w:sz w:val="18"/>
        </w:rPr>
        <w:t xml:space="preserve"> — Song 7:13 The mandrakes give forth fragrance , and beside our doors are all choice fruits , new as well as old , which I have laid up for you , O my beloved .</w:t>
      </w:r>
    </w:p>
    <w:p>
      <w:pPr>
        <w:pStyle w:val="ListBullet"/>
      </w:pPr>
      <w:r>
        <w:rPr>
          <w:b/>
          <w:sz w:val="18"/>
        </w:rPr>
        <w:t>Song 8:5</w:t>
      </w:r>
      <w:r>
        <w:rPr>
          <w:sz w:val="18"/>
        </w:rPr>
        <w:t xml:space="preserve"> — Song 8:5 Who is that coming up from the wilderness , leaning on her beloved ? Under the apple tree I awakened you. There your mother was in labor with you; there she who bore you was in labor .</w:t>
      </w:r>
    </w:p>
    <w:p>
      <w:pPr>
        <w:pStyle w:val="ListBullet"/>
      </w:pPr>
      <w:r>
        <w:rPr>
          <w:b/>
          <w:sz w:val="18"/>
        </w:rPr>
        <w:t>Song 8:14</w:t>
      </w:r>
      <w:r>
        <w:rPr>
          <w:sz w:val="18"/>
        </w:rPr>
        <w:t xml:space="preserve"> — Song 8:14 Make haste , my beloved , and be like a gazelle or a young stag on the mountains of spices .</w:t>
      </w:r>
    </w:p>
    <w:p>
      <w:pPr>
        <w:pStyle w:val="Heading2"/>
      </w:pPr>
      <w:r>
        <w:t>H1730H (sub-gloss: beloved: love)  [OWNER]</w:t>
      </w:r>
    </w:p>
    <w:p>
      <w:r>
        <w:rPr>
          <w:i/>
        </w:rPr>
        <w:t>status: extracted  |  occ: 10</w:t>
      </w:r>
    </w:p>
    <w:p>
      <w:r>
        <w:rPr>
          <w:b/>
        </w:rPr>
        <w:t>Parsed senses:</w:t>
      </w:r>
    </w:p>
    <w:p>
      <w:pPr>
        <w:pStyle w:val="ListBullet"/>
      </w:pPr>
      <w:r>
        <w:rPr>
          <w:b/>
          <w:sz w:val="18"/>
        </w:rPr>
        <w:t xml:space="preserve">1  </w:t>
      </w:r>
      <w:r>
        <w:rPr>
          <w:sz w:val="18"/>
        </w:rPr>
        <w:t>: love</w:t>
        <w:br/>
        <w:t>1) beloved, love, uncle</w:t>
        <w:br/>
        <w:t>1a) loved one, beloved</w:t>
        <w:br/>
        <w:t>1b) uncle</w:t>
        <w:br/>
        <w:t>1c) love (pl. abstract)</w:t>
      </w:r>
    </w:p>
    <w:p>
      <w:pPr>
        <w:pStyle w:val="Heading3"/>
      </w:pPr>
      <w:r>
        <w:t>Group 533-001: Term names the love-relationship in its full range — from covenantal God-Israel love and the Song's mutual delight to adulterous love as the distortion of the same inner longing</w:t>
      </w:r>
    </w:p>
    <w:p>
      <w:r>
        <w:rPr>
          <w:b/>
        </w:rPr>
        <w:t>Anchor verses:</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ListBullet"/>
      </w:pPr>
      <w:r>
        <w:rPr>
          <w:b/>
          <w:sz w:val="18"/>
        </w:rPr>
        <w:t>Eze 16:8</w:t>
      </w:r>
      <w:r>
        <w:rPr>
          <w:sz w:val="18"/>
        </w:rPr>
        <w:t xml:space="preserve"> — Eze 16:8 “When I passed by you again and saw you, behold , you were at the age for love , and I spread the corner of my garment over you and covered your nakedness ; I made my vow to you and entered into a covenant with you, declares the Lord God , and you became mine .</w:t>
      </w:r>
    </w:p>
    <w:p>
      <w:r>
        <w:rPr>
          <w:b/>
        </w:rPr>
        <w:t>Related verses (7):</w:t>
      </w:r>
    </w:p>
    <w:p>
      <w:pPr>
        <w:pStyle w:val="ListBullet"/>
      </w:pPr>
      <w:r>
        <w:rPr>
          <w:b/>
          <w:sz w:val="18"/>
        </w:rPr>
        <w:t>Pro 7:18</w:t>
      </w:r>
      <w:r>
        <w:rPr>
          <w:sz w:val="18"/>
        </w:rPr>
        <w:t xml:space="preserve"> — Pro 7:18 Come , let us take our fill of love till morning ; let us delight ourselves with love .</w:t>
      </w:r>
    </w:p>
    <w:p>
      <w:pPr>
        <w:pStyle w:val="ListBullet"/>
      </w:pPr>
      <w:r>
        <w:rPr>
          <w:b/>
          <w:sz w:val="18"/>
        </w:rPr>
        <w:t>Song 1:2</w:t>
      </w:r>
      <w:r>
        <w:rPr>
          <w:sz w:val="18"/>
        </w:rPr>
        <w:t xml:space="preserve"> — Song 1:2 Let him kiss me with the kisses of his mouth ! For your love is better than wine ;</w:t>
      </w:r>
    </w:p>
    <w:p>
      <w:pPr>
        <w:pStyle w:val="ListBullet"/>
      </w:pPr>
      <w:r>
        <w:rPr>
          <w:b/>
          <w:sz w:val="18"/>
        </w:rPr>
        <w:t>Song 1:4</w:t>
      </w:r>
      <w:r>
        <w:rPr>
          <w:sz w:val="18"/>
        </w:rPr>
        <w:t xml:space="preserve"> — Song 1:4 Draw me after you; let us run . The king has brought me into his chambers . We will exult and rejoice in you; we will extol your love more than wine ; rightly do they love you .</w:t>
      </w:r>
    </w:p>
    <w:p>
      <w:pPr>
        <w:pStyle w:val="ListBullet"/>
      </w:pPr>
      <w:r>
        <w:rPr>
          <w:b/>
          <w:sz w:val="18"/>
        </w:rPr>
        <w:t>Song 4:10</w:t>
      </w:r>
      <w:r>
        <w:rPr>
          <w:sz w:val="18"/>
        </w:rPr>
        <w:t xml:space="preserve"> — Song 4:10 How beautiful is your love , my sister , my bride ! How much better is your love than wine , and the fragrance of your oils than any spice !</w:t>
      </w:r>
    </w:p>
    <w:p>
      <w:pPr>
        <w:pStyle w:val="ListBullet"/>
      </w:pPr>
      <w:r>
        <w:rPr>
          <w:b/>
          <w:sz w:val="18"/>
        </w:rPr>
        <w:t>Song 5:1</w:t>
      </w:r>
      <w:r>
        <w:rPr>
          <w:sz w:val="18"/>
        </w:rPr>
        <w:t xml:space="preserve"> — Song 5:1 I came to my garden , my sister , my bride , I gathered my myrrh with my spice , I ate my honeycomb with my honey , I drank my wine with my milk . Eat , friends , drink , and be drunk with love !</w:t>
      </w:r>
    </w:p>
    <w:p>
      <w:pPr>
        <w:pStyle w:val="ListBullet"/>
      </w:pPr>
      <w:r>
        <w:rPr>
          <w:b/>
          <w:sz w:val="18"/>
        </w:rPr>
        <w:t>Song 7:12</w:t>
      </w:r>
      <w:r>
        <w:rPr>
          <w:sz w:val="18"/>
        </w:rPr>
        <w:t xml:space="preserve"> — Song 7:12 let us go out early to the vineyards and see whether the vines have budded , whether the grape blossoms have opened and the pomegranates are in bloom . There I will give you my love .</w:t>
      </w:r>
    </w:p>
    <w:p>
      <w:pPr>
        <w:pStyle w:val="ListBullet"/>
      </w:pPr>
      <w:r>
        <w:rPr>
          <w:b/>
          <w:sz w:val="18"/>
        </w:rPr>
        <w:t>Eze 23:17</w:t>
      </w:r>
      <w:r>
        <w:rPr>
          <w:sz w:val="18"/>
        </w:rPr>
        <w:t xml:space="preserve"> — Eze 23:17 And the Babylonians came to her into the bed of love , and they defiled her with their whoring lust . And after she was defiled by them, she turned from them in disgust .</w:t>
      </w:r>
    </w:p>
    <w:p>
      <w:pPr>
        <w:pStyle w:val="Heading2"/>
      </w:pPr>
      <w:r>
        <w:t>H1730I (sub-gloss: beloved: male relative)  [OWNER]</w:t>
      </w:r>
    </w:p>
    <w:p>
      <w:r>
        <w:rPr>
          <w:i/>
        </w:rPr>
        <w:t>status: extracted_thin  |  occ: 18</w:t>
      </w:r>
    </w:p>
    <w:p>
      <w:r>
        <w:rPr>
          <w:b/>
        </w:rPr>
        <w:t>Parsed senses:</w:t>
      </w:r>
    </w:p>
    <w:p>
      <w:pPr>
        <w:pStyle w:val="ListBullet"/>
      </w:pPr>
      <w:r>
        <w:rPr>
          <w:b/>
          <w:sz w:val="18"/>
        </w:rPr>
        <w:t xml:space="preserve">1  </w:t>
      </w:r>
      <w:r>
        <w:rPr>
          <w:sz w:val="18"/>
        </w:rPr>
        <w:t>: male relative</w:t>
        <w:br/>
        <w:t>1) beloved, love, uncle</w:t>
        <w:br/>
        <w:t>1a) loved one, beloved</w:t>
        <w:br/>
        <w:t>1b) uncle</w:t>
        <w:br/>
        <w:t>1c) love (pl. abstract)</w:t>
      </w:r>
    </w:p>
    <w:p>
      <w:pPr>
        <w:pStyle w:val="Heading3"/>
      </w:pPr>
      <w:r>
        <w:t>Set Aside (17 verses)</w:t>
      </w:r>
    </w:p>
    <w:p>
      <w:pPr>
        <w:pStyle w:val="ListBullet"/>
      </w:pPr>
      <w:r>
        <w:rPr>
          <w:b/>
          <w:sz w:val="18"/>
        </w:rPr>
        <w:t>Lev 10:4</w:t>
      </w:r>
      <w:r>
        <w:rPr>
          <w:sz w:val="18"/>
        </w:rPr>
        <w:t xml:space="preserve"> — Lev 10:4 And Moses called Mishael and Elzaphan , the sons of Uzziel the uncle of Aaron , and said to them, “Come near ; carry your brothers away from the front of the sanctuary and out of the camp .”</w:t>
      </w:r>
    </w:p>
    <w:p>
      <w:pPr>
        <w:pStyle w:val="ListBullet"/>
      </w:pPr>
      <w:r>
        <w:rPr>
          <w:b/>
          <w:sz w:val="18"/>
        </w:rPr>
        <w:t>Lev 20:20</w:t>
      </w:r>
      <w:r>
        <w:rPr>
          <w:sz w:val="18"/>
        </w:rPr>
        <w:t xml:space="preserve"> — Lev 20:20 If a man lies with his uncle’s wife, he has uncovered his uncle’s nakedness ; they shall bear their sin ; they shall die childless .</w:t>
      </w:r>
    </w:p>
    <w:p>
      <w:pPr>
        <w:pStyle w:val="ListBullet"/>
      </w:pPr>
      <w:r>
        <w:rPr>
          <w:b/>
          <w:sz w:val="18"/>
        </w:rPr>
        <w:t>Lev 25:49</w:t>
      </w:r>
      <w:r>
        <w:rPr>
          <w:sz w:val="18"/>
        </w:rPr>
        <w:t xml:space="preserve"> — Lev 25:49 or his uncle or his cousin may redeem him, or a close relative from his clan may redeem him. Or if he grows rich he may redeem himself .</w:t>
      </w:r>
    </w:p>
    <w:p>
      <w:pPr>
        <w:pStyle w:val="ListBullet"/>
      </w:pPr>
      <w:r>
        <w:rPr>
          <w:b/>
          <w:sz w:val="18"/>
        </w:rPr>
        <w:t>Num 36:11</w:t>
      </w:r>
      <w:r>
        <w:rPr>
          <w:sz w:val="18"/>
        </w:rPr>
        <w:t xml:space="preserve"> — Num 36:11 for Mahlah , Tirzah , Hoglah , Milcah , and Noah , the daughters of Zelophehad , were married to sons of their father’s brothers .</w:t>
      </w:r>
    </w:p>
    <w:p>
      <w:pPr>
        <w:pStyle w:val="ListBullet"/>
      </w:pPr>
      <w:r>
        <w:rPr>
          <w:b/>
          <w:sz w:val="18"/>
        </w:rPr>
        <w:t>1Sa 10:14</w:t>
      </w:r>
      <w:r>
        <w:rPr>
          <w:sz w:val="18"/>
        </w:rPr>
        <w:t xml:space="preserve"> — 1Sa 10:14 Saul’s uncle said to him and to his servant , “ Where did you go ?” And he said , “ To seek the donkeys . And when we saw they were not to be found, we went to Samuel .”</w:t>
      </w:r>
    </w:p>
    <w:p>
      <w:pPr>
        <w:pStyle w:val="ListBullet"/>
      </w:pPr>
      <w:r>
        <w:rPr>
          <w:b/>
          <w:sz w:val="18"/>
        </w:rPr>
        <w:t>1Sa 10:15</w:t>
      </w:r>
      <w:r>
        <w:rPr>
          <w:sz w:val="18"/>
        </w:rPr>
        <w:t xml:space="preserve"> — 1Sa 10:15 And Saul’s uncle said , “ Please tell me what Samuel said to you.”</w:t>
      </w:r>
    </w:p>
    <w:p>
      <w:pPr>
        <w:pStyle w:val="ListBullet"/>
      </w:pPr>
      <w:r>
        <w:rPr>
          <w:b/>
          <w:sz w:val="18"/>
        </w:rPr>
        <w:t>1Sa 10:16</w:t>
      </w:r>
      <w:r>
        <w:rPr>
          <w:sz w:val="18"/>
        </w:rPr>
        <w:t xml:space="preserve"> — 1Sa 10:16 And Saul said to his uncle , “ He told us plainly that the donkeys had been found .” But about the matter of the kingdom , of which Samuel had spoken , he did not tell him anything.</w:t>
      </w:r>
    </w:p>
    <w:p>
      <w:pPr>
        <w:pStyle w:val="ListBullet"/>
      </w:pPr>
      <w:r>
        <w:rPr>
          <w:b/>
          <w:sz w:val="18"/>
        </w:rPr>
        <w:t>1Sa 14:50</w:t>
      </w:r>
      <w:r>
        <w:rPr>
          <w:sz w:val="18"/>
        </w:rPr>
        <w:t xml:space="preserve"> — 1Sa 14:50 And the name of Saul’s wife was Ahinoam the daughter of Ahimaaz . And the name of the commander of his army was Abner the son of Ner , Saul’s uncle .</w:t>
      </w:r>
    </w:p>
    <w:p>
      <w:pPr>
        <w:pStyle w:val="ListBullet"/>
      </w:pPr>
      <w:r>
        <w:rPr>
          <w:b/>
          <w:sz w:val="18"/>
        </w:rPr>
        <w:t>2Ki 24:17</w:t>
      </w:r>
      <w:r>
        <w:rPr>
          <w:sz w:val="18"/>
        </w:rPr>
        <w:t xml:space="preserve"> — 2Ki 24:17 And the king of Babylon made Mattaniah , Jehoiachin’s uncle , king in his place , and changed his name to Zedekiah .</w:t>
      </w:r>
    </w:p>
    <w:p>
      <w:pPr>
        <w:pStyle w:val="ListBullet"/>
      </w:pPr>
      <w:r>
        <w:rPr>
          <w:b/>
          <w:sz w:val="18"/>
        </w:rPr>
        <w:t>1Ch 27:32</w:t>
      </w:r>
      <w:r>
        <w:rPr>
          <w:sz w:val="18"/>
        </w:rPr>
        <w:t xml:space="preserve"> — 1Ch 27:32 Jonathan , David’s uncle , was a counselor , being a man of understanding and a scribe . He and Jehiel the son of Hachmoni attended the king’s sons .</w:t>
      </w:r>
    </w:p>
    <w:p>
      <w:pPr>
        <w:pStyle w:val="ListBullet"/>
      </w:pPr>
      <w:r>
        <w:rPr>
          <w:b/>
          <w:sz w:val="18"/>
        </w:rPr>
        <w:t>Est 2:7</w:t>
      </w:r>
      <w:r>
        <w:rPr>
          <w:sz w:val="18"/>
        </w:rPr>
        <w:t xml:space="preserve"> — Est 2:7 He was bringing up Hadassah , that is Esther , the daughter of his uncle , for she had neither father nor mother . The young woman had a beautiful figure and was lovely to look at , and when her father and her mother died , Mordecai took her as his own daughter .</w:t>
      </w:r>
    </w:p>
    <w:p>
      <w:pPr>
        <w:pStyle w:val="ListBullet"/>
      </w:pPr>
      <w:r>
        <w:rPr>
          <w:b/>
          <w:sz w:val="18"/>
        </w:rPr>
        <w:t>Est 2:15</w:t>
      </w:r>
      <w:r>
        <w:rPr>
          <w:sz w:val="18"/>
        </w:rPr>
        <w:t xml:space="preserve"> — Est 2:15 When the turn came for Esther the daughter of Abihail the uncle of Mordecai , who had taken her as his own daughter , to go in to the king , she asked for nothing except what Hegai the king’s eunuch , who had charge of the women , advised . Now Esther was winning favor in the eyes of all who saw her .</w:t>
      </w:r>
    </w:p>
    <w:p>
      <w:pPr>
        <w:pStyle w:val="ListBullet"/>
      </w:pPr>
      <w:r>
        <w:rPr>
          <w:b/>
          <w:sz w:val="18"/>
        </w:rPr>
        <w:t>Jer 32:7</w:t>
      </w:r>
      <w:r>
        <w:rPr>
          <w:sz w:val="18"/>
        </w:rPr>
        <w:t xml:space="preserve"> — Jer 32:7 Behold , Hanamel the son of Shallum your uncle will come to you and say , ‘ Buy my field that is at Anathoth , for the right of redemption by purchase is yours.’</w:t>
      </w:r>
    </w:p>
    <w:p>
      <w:pPr>
        <w:pStyle w:val="ListBullet"/>
      </w:pPr>
      <w:r>
        <w:rPr>
          <w:b/>
          <w:sz w:val="18"/>
        </w:rPr>
        <w:t>Jer 32:8</w:t>
      </w:r>
      <w:r>
        <w:rPr>
          <w:sz w:val="18"/>
        </w:rPr>
        <w:t xml:space="preserve"> — Jer 32:8 Then Hanamel my cousin came to me in the court of the guard , in accordance with the word of the Lord , and said to me, ‘ Buy my field that is at Anathoth in the land of Benjamin , for the right of possession and redemption is yours; buy it for yourself.’ Then I knew that this was the word of the Lord .</w:t>
      </w:r>
    </w:p>
    <w:p>
      <w:pPr>
        <w:pStyle w:val="ListBullet"/>
      </w:pPr>
      <w:r>
        <w:rPr>
          <w:b/>
          <w:sz w:val="18"/>
        </w:rPr>
        <w:t>Jer 32:9</w:t>
      </w:r>
      <w:r>
        <w:rPr>
          <w:sz w:val="18"/>
        </w:rPr>
        <w:t xml:space="preserve"> — Jer 32:9 “And I bought the field at Anathoth from Hanamel my cousin , and weighed out the money to him, seventeen shekels of silver .</w:t>
      </w:r>
    </w:p>
    <w:p>
      <w:pPr>
        <w:pStyle w:val="ListBullet"/>
      </w:pPr>
      <w:r>
        <w:rPr>
          <w:b/>
          <w:sz w:val="18"/>
        </w:rPr>
        <w:t>Jer 32:12</w:t>
      </w:r>
      <w:r>
        <w:rPr>
          <w:sz w:val="18"/>
        </w:rPr>
        <w:t xml:space="preserve"> — Jer 32:12 And I gave the deed of purchase to Baruch the son of Neriah son of Mahseiah , in the presence of Hanamel my cousin , in the presence of the witnesses who signed the deed of purchase , and in the presence of all the Judeans who were sitting in the court of the guard .</w:t>
      </w:r>
    </w:p>
    <w:p>
      <w:pPr>
        <w:pStyle w:val="ListBullet"/>
      </w:pPr>
      <w:r>
        <w:rPr>
          <w:b/>
          <w:sz w:val="18"/>
        </w:rPr>
        <w:t>Amo 6:10</w:t>
      </w:r>
      <w:r>
        <w:rPr>
          <w:sz w:val="18"/>
        </w:rPr>
        <w:t xml:space="preserve"> — Amo 6:10 And when one’s relative , the one who anoints him for burial, shall take him up to bring the bones out of the house , and shall say to him who is in the innermost parts of the house , “Is there still anyone with you?” he shall say , “ No ”; and he shall say , “ Silence ! We must not mention the name of the Lord .”</w:t>
      </w:r>
    </w:p>
    <w:p>
      <w:pPr>
        <w:pStyle w:val="Heading1"/>
      </w:pPr>
      <w:r>
        <w:t>H1731 — dud</w:t>
      </w:r>
    </w:p>
    <w:p>
      <w:pPr>
        <w:pStyle w:val="Heading2"/>
      </w:pPr>
      <w:r>
        <w:t>H1731 — pot  [OWNER]</w:t>
      </w:r>
    </w:p>
    <w:p>
      <w:r>
        <w:rPr>
          <w:i/>
        </w:rPr>
        <w:t>status: delete  |  occ: 8</w:t>
      </w:r>
    </w:p>
    <w:p>
      <w:r>
        <w:rPr>
          <w:b/>
        </w:rPr>
        <w:t>Parsed senses:</w:t>
      </w:r>
    </w:p>
    <w:p>
      <w:pPr>
        <w:pStyle w:val="ListBullet"/>
      </w:pPr>
      <w:r>
        <w:rPr>
          <w:b/>
          <w:sz w:val="18"/>
        </w:rPr>
        <w:t xml:space="preserve">1  </w:t>
      </w:r>
      <w:r>
        <w:rPr>
          <w:sz w:val="18"/>
        </w:rPr>
        <w:t>pot, jar, basket, kettle</w:t>
      </w:r>
    </w:p>
    <w:p>
      <w:pPr>
        <w:pStyle w:val="ListBullet"/>
      </w:pPr>
      <w:r>
        <w:rPr>
          <w:b/>
          <w:sz w:val="18"/>
        </w:rPr>
        <w:t xml:space="preserve">1a  </w:t>
      </w:r>
      <w:r>
        <w:rPr>
          <w:sz w:val="18"/>
        </w:rPr>
        <w:t>pot, kettle</w:t>
      </w:r>
    </w:p>
    <w:p>
      <w:pPr>
        <w:pStyle w:val="ListBullet"/>
      </w:pPr>
      <w:r>
        <w:rPr>
          <w:b/>
          <w:sz w:val="18"/>
        </w:rPr>
        <w:t xml:space="preserve">1b  </w:t>
      </w:r>
      <w:r>
        <w:rPr>
          <w:sz w:val="18"/>
        </w:rPr>
        <w:t>basket, jar</w:t>
      </w:r>
    </w:p>
    <w:p>
      <w:r>
        <w:t>No verse context records.</w:t>
      </w:r>
    </w:p>
    <w:p>
      <w:pPr>
        <w:pStyle w:val="Heading1"/>
      </w:pPr>
      <w:r>
        <w:t>H1733 — do.dah</w:t>
      </w:r>
    </w:p>
    <w:p>
      <w:pPr>
        <w:pStyle w:val="Heading2"/>
      </w:pPr>
      <w:r>
        <w:t>H1733 — aunt  [OWNER]</w:t>
      </w:r>
    </w:p>
    <w:p>
      <w:r>
        <w:rPr>
          <w:i/>
        </w:rPr>
        <w:t>status: delete  |  occ: 3</w:t>
      </w:r>
    </w:p>
    <w:p>
      <w:r>
        <w:rPr>
          <w:b/>
        </w:rPr>
        <w:t>Parsed senses:</w:t>
      </w:r>
    </w:p>
    <w:p>
      <w:pPr>
        <w:pStyle w:val="ListBullet"/>
      </w:pPr>
      <w:r>
        <w:rPr>
          <w:b/>
          <w:sz w:val="18"/>
        </w:rPr>
        <w:t xml:space="preserve">1  </w:t>
      </w:r>
      <w:r>
        <w:rPr>
          <w:sz w:val="18"/>
        </w:rPr>
        <w:t>aunt</w:t>
      </w:r>
    </w:p>
    <w:p>
      <w:r>
        <w:t>No verse context records.</w:t>
      </w:r>
    </w:p>
    <w:p>
      <w:pPr>
        <w:pStyle w:val="Heading1"/>
      </w:pPr>
      <w:r>
        <w:t>H1736 — du.day</w:t>
      </w:r>
    </w:p>
    <w:p>
      <w:pPr>
        <w:pStyle w:val="Heading2"/>
      </w:pPr>
      <w:r>
        <w:t>H1736 — mandrake  [OWNER]</w:t>
      </w:r>
    </w:p>
    <w:p>
      <w:r>
        <w:rPr>
          <w:i/>
        </w:rPr>
        <w:t>status: extracted_thin  |  occ: 6</w:t>
      </w:r>
    </w:p>
    <w:p>
      <w:r>
        <w:rPr>
          <w:b/>
        </w:rPr>
        <w:t>Parsed senses:</w:t>
      </w:r>
    </w:p>
    <w:p>
      <w:pPr>
        <w:pStyle w:val="ListBullet"/>
      </w:pPr>
      <w:r>
        <w:rPr>
          <w:b/>
          <w:sz w:val="18"/>
        </w:rPr>
        <w:t xml:space="preserve">1  </w:t>
      </w:r>
      <w:r>
        <w:rPr>
          <w:sz w:val="18"/>
        </w:rPr>
        <w:t>mandrake, love-apple</w:t>
      </w:r>
    </w:p>
    <w:p>
      <w:pPr>
        <w:pStyle w:val="ListBullet"/>
      </w:pPr>
      <w:r>
        <w:rPr>
          <w:b/>
          <w:sz w:val="18"/>
        </w:rPr>
        <w:t xml:space="preserve">1a  </w:t>
      </w:r>
      <w:r>
        <w:rPr>
          <w:sz w:val="18"/>
        </w:rPr>
        <w:t>as exciting sexual desire, and favouring procreation</w:t>
      </w:r>
    </w:p>
    <w:p>
      <w:pPr>
        <w:pStyle w:val="Heading3"/>
      </w:pPr>
      <w:r>
        <w:t>Set Aside (4 verses)</w:t>
      </w:r>
    </w:p>
    <w:p>
      <w:pPr>
        <w:pStyle w:val="ListBullet"/>
      </w:pPr>
      <w:r>
        <w:rPr>
          <w:b/>
          <w:sz w:val="18"/>
        </w:rPr>
        <w:t>Gen 30:14</w:t>
      </w:r>
      <w:r>
        <w:rPr>
          <w:sz w:val="18"/>
        </w:rPr>
        <w:t xml:space="preserve"> — Gen 30:14 In the days of wheat harvest Reuben went and found mandrakes in the field and brought them to his mother Leah . Then Rachel said to Leah , “ Please give me some of your son’s mandrakes .”</w:t>
      </w:r>
    </w:p>
    <w:p>
      <w:pPr>
        <w:pStyle w:val="ListBullet"/>
      </w:pPr>
      <w:r>
        <w:rPr>
          <w:b/>
          <w:sz w:val="18"/>
        </w:rPr>
        <w:t>Gen 30:15</w:t>
      </w:r>
      <w:r>
        <w:rPr>
          <w:sz w:val="18"/>
        </w:rPr>
        <w:t xml:space="preserve"> — Gen 30:15 But she said to her, “Is it a small matter that you have taken away my husband ? Would you take away my son’s mandrakes also ?” Rachel said , “Then he may lie with you tonight in exchange for your son’s mandrakes .”</w:t>
      </w:r>
    </w:p>
    <w:p>
      <w:pPr>
        <w:pStyle w:val="ListBullet"/>
      </w:pPr>
      <w:r>
        <w:rPr>
          <w:b/>
          <w:sz w:val="18"/>
        </w:rPr>
        <w:t>Gen 30:16</w:t>
      </w:r>
      <w:r>
        <w:rPr>
          <w:sz w:val="18"/>
        </w:rPr>
        <w:t xml:space="preserve"> — Gen 30:16 When Jacob came from the field in the evening , Leah went out to meet him and said , “You must come in to me, for I have hired you with my son’s mandrakes .” So he lay with her that night .</w:t>
      </w:r>
    </w:p>
    <w:p>
      <w:pPr>
        <w:pStyle w:val="ListBullet"/>
      </w:pPr>
      <w:r>
        <w:rPr>
          <w:b/>
          <w:sz w:val="18"/>
        </w:rPr>
        <w:t>Song 7:13</w:t>
      </w:r>
      <w:r>
        <w:rPr>
          <w:sz w:val="18"/>
        </w:rPr>
        <w:t xml:space="preserve"> — Song 7:13 The mandrakes give forth fragrance , and beside our doors are all choice fruits , new as well as old , which I have laid up for you , O my beloved .</w:t>
      </w:r>
    </w:p>
    <w:p>
      <w:pPr>
        <w:pStyle w:val="Heading1"/>
      </w:pPr>
      <w:r>
        <w:t>H2243 — chov</w:t>
      </w:r>
    </w:p>
    <w:p>
      <w:pPr>
        <w:pStyle w:val="Heading2"/>
      </w:pPr>
      <w:r>
        <w:t>H2243 — breast  [XREF]</w:t>
      </w:r>
    </w:p>
    <w:p>
      <w:r>
        <w:rPr>
          <w:i/>
        </w:rPr>
        <w:t>status: extracted_thin  |  occ: 1</w:t>
      </w:r>
    </w:p>
    <w:p>
      <w:r>
        <w:rPr>
          <w:b/>
        </w:rPr>
        <w:t>Parsed senses:</w:t>
      </w:r>
    </w:p>
    <w:p>
      <w:pPr>
        <w:pStyle w:val="ListBullet"/>
      </w:pPr>
      <w:r>
        <w:rPr>
          <w:b/>
          <w:sz w:val="18"/>
        </w:rPr>
        <w:t xml:space="preserve">1  </w:t>
      </w:r>
      <w:r>
        <w:rPr>
          <w:sz w:val="18"/>
        </w:rPr>
        <w:t>bosom</w:t>
      </w:r>
    </w:p>
    <w:p>
      <w:r>
        <w:t>Cross-reference term — verse context derived from OWNER registry.</w:t>
      </w:r>
    </w:p>
    <w:p>
      <w:pPr>
        <w:pStyle w:val="Heading1"/>
      </w:pPr>
      <w:r>
        <w:t>H2244 — cha.va</w:t>
      </w:r>
    </w:p>
    <w:p>
      <w:pPr>
        <w:pStyle w:val="Heading2"/>
      </w:pPr>
      <w:r>
        <w:t>H2244 — to hide  [OWNER]</w:t>
      </w:r>
    </w:p>
    <w:p>
      <w:r>
        <w:rPr>
          <w:i/>
        </w:rPr>
        <w:t>status: delete  |  occ: 33</w:t>
      </w:r>
    </w:p>
    <w:p>
      <w:r>
        <w:rPr>
          <w:b/>
        </w:rPr>
        <w:t>Parsed senses:</w:t>
      </w:r>
    </w:p>
    <w:p>
      <w:pPr>
        <w:pStyle w:val="ListBullet"/>
      </w:pPr>
      <w:r>
        <w:rPr>
          <w:b/>
          <w:sz w:val="18"/>
        </w:rPr>
        <w:t xml:space="preserve">1  </w:t>
      </w:r>
      <w:r>
        <w:rPr>
          <w:sz w:val="18"/>
        </w:rPr>
        <w:t>to withdraw, hide</w:t>
      </w:r>
    </w:p>
    <w:p>
      <w:pPr>
        <w:pStyle w:val="ListBullet"/>
      </w:pPr>
      <w:r>
        <w:rPr>
          <w:b/>
          <w:sz w:val="18"/>
        </w:rPr>
        <w:t xml:space="preserve">1a  </w:t>
      </w:r>
      <w:r>
        <w:rPr>
          <w:sz w:val="18"/>
        </w:rPr>
        <w:t>(Niphal) to hide oneself</w:t>
      </w:r>
    </w:p>
    <w:p>
      <w:pPr>
        <w:pStyle w:val="ListBullet"/>
      </w:pPr>
      <w:r>
        <w:rPr>
          <w:b/>
          <w:sz w:val="18"/>
        </w:rPr>
        <w:t xml:space="preserve">1b  </w:t>
      </w:r>
      <w:r>
        <w:rPr>
          <w:sz w:val="18"/>
        </w:rPr>
        <w:t>(Pual) to be forced into hiding</w:t>
      </w:r>
    </w:p>
    <w:p>
      <w:pPr>
        <w:pStyle w:val="ListBullet"/>
      </w:pPr>
      <w:r>
        <w:rPr>
          <w:b/>
          <w:sz w:val="18"/>
        </w:rPr>
        <w:t xml:space="preserve">1c  </w:t>
      </w:r>
      <w:r>
        <w:rPr>
          <w:sz w:val="18"/>
        </w:rPr>
        <w:t>(Hiphil) to hide</w:t>
      </w:r>
    </w:p>
    <w:p>
      <w:pPr>
        <w:pStyle w:val="ListBullet"/>
      </w:pPr>
      <w:r>
        <w:rPr>
          <w:b/>
          <w:sz w:val="18"/>
        </w:rPr>
        <w:t xml:space="preserve">1d  </w:t>
      </w:r>
      <w:r>
        <w:rPr>
          <w:sz w:val="18"/>
        </w:rPr>
        <w:t>(Hophal) to be hidden</w:t>
      </w:r>
    </w:p>
    <w:p>
      <w:pPr>
        <w:pStyle w:val="ListBullet"/>
      </w:pPr>
      <w:r>
        <w:rPr>
          <w:b/>
          <w:sz w:val="18"/>
        </w:rPr>
        <w:t xml:space="preserve">1e  </w:t>
      </w:r>
      <w:r>
        <w:rPr>
          <w:sz w:val="18"/>
        </w:rPr>
        <w:t>(Hithpael)</w:t>
      </w:r>
    </w:p>
    <w:p>
      <w:pPr>
        <w:pStyle w:val="ListBullet"/>
      </w:pPr>
      <w:r>
        <w:rPr>
          <w:b/>
          <w:sz w:val="18"/>
        </w:rPr>
        <w:t xml:space="preserve">1e1  </w:t>
      </w:r>
      <w:r>
        <w:rPr>
          <w:sz w:val="18"/>
        </w:rPr>
        <w:t>to hide oneself, draw back</w:t>
      </w:r>
    </w:p>
    <w:p>
      <w:pPr>
        <w:pStyle w:val="ListBullet"/>
      </w:pPr>
      <w:r>
        <w:rPr>
          <w:b/>
          <w:sz w:val="18"/>
        </w:rPr>
        <w:t xml:space="preserve">1e2  </w:t>
      </w:r>
      <w:r>
        <w:rPr>
          <w:sz w:val="18"/>
        </w:rPr>
        <w:t>to draw together, thicken, harden</w:t>
      </w:r>
    </w:p>
    <w:p>
      <w:r>
        <w:t>No verse context records.</w:t>
      </w:r>
    </w:p>
    <w:p>
      <w:pPr>
        <w:pStyle w:val="Heading1"/>
      </w:pPr>
      <w:r>
        <w:t>H2247 — cha.vah</w:t>
      </w:r>
    </w:p>
    <w:p>
      <w:pPr>
        <w:pStyle w:val="Heading2"/>
      </w:pPr>
      <w:r>
        <w:t>H2247 — to hide  [OWNER]</w:t>
      </w:r>
    </w:p>
    <w:p>
      <w:r>
        <w:rPr>
          <w:i/>
        </w:rPr>
        <w:t>status: delete  |  occ: 5</w:t>
      </w:r>
    </w:p>
    <w:p>
      <w:r>
        <w:rPr>
          <w:b/>
        </w:rPr>
        <w:t>Parsed senses:</w:t>
      </w:r>
    </w:p>
    <w:p>
      <w:pPr>
        <w:pStyle w:val="ListBullet"/>
      </w:pPr>
      <w:r>
        <w:rPr>
          <w:b/>
          <w:sz w:val="18"/>
        </w:rPr>
        <w:t xml:space="preserve">1  </w:t>
      </w:r>
      <w:r>
        <w:rPr>
          <w:sz w:val="18"/>
        </w:rPr>
        <w:t>to withdraw, hide, hide oneself</w:t>
      </w:r>
    </w:p>
    <w:p>
      <w:pPr>
        <w:pStyle w:val="ListBullet"/>
      </w:pPr>
      <w:r>
        <w:rPr>
          <w:b/>
          <w:sz w:val="18"/>
        </w:rPr>
        <w:t xml:space="preserve">1a  </w:t>
      </w:r>
      <w:r>
        <w:rPr>
          <w:sz w:val="18"/>
        </w:rPr>
        <w:t>(Qal) to withdraw</w:t>
      </w:r>
    </w:p>
    <w:p>
      <w:pPr>
        <w:pStyle w:val="ListBullet"/>
      </w:pPr>
      <w:r>
        <w:rPr>
          <w:b/>
          <w:sz w:val="18"/>
        </w:rPr>
        <w:t xml:space="preserve">1b  </w:t>
      </w:r>
      <w:r>
        <w:rPr>
          <w:sz w:val="18"/>
        </w:rPr>
        <w:t>(Niphal) to hide oneself, remain hidden, withdraw</w:t>
      </w:r>
    </w:p>
    <w:p>
      <w:r>
        <w:t>No verse context records.</w:t>
      </w:r>
    </w:p>
    <w:p>
      <w:pPr>
        <w:pStyle w:val="Heading1"/>
      </w:pPr>
      <w:r>
        <w:t>H2530 — cha.mad</w:t>
      </w:r>
    </w:p>
    <w:p>
      <w:pPr>
        <w:pStyle w:val="Heading2"/>
      </w:pPr>
      <w:r>
        <w:t>H2530A (sub-gloss: to desire)  [XREF]</w:t>
      </w:r>
    </w:p>
    <w:p>
      <w:r>
        <w:rPr>
          <w:i/>
        </w:rPr>
        <w:t>status: extracted  |  occ: 21</w:t>
      </w:r>
    </w:p>
    <w:p>
      <w:r>
        <w:rPr>
          <w:b/>
        </w:rPr>
        <w:t>Parsed senses:</w:t>
      </w:r>
    </w:p>
    <w:p>
      <w:pPr>
        <w:pStyle w:val="ListBullet"/>
      </w:pPr>
      <w:r>
        <w:rPr>
          <w:b/>
          <w:sz w:val="18"/>
        </w:rPr>
        <w:t xml:space="preserve">1  </w:t>
      </w:r>
      <w:r>
        <w:rPr>
          <w:sz w:val="18"/>
        </w:rPr>
        <w:t>v</w:t>
        <w:br/>
        <w:t>1) to desire, covet, take pleasure in, delight in</w:t>
        <w:br/>
        <w:t>1a) (Qal) to desire</w:t>
        <w:br/>
        <w:t>1b) (Niphal) to be desirable</w:t>
        <w:br/>
        <w:t>1c) (Piel) to delight greatly, desire greatly</w:t>
      </w:r>
    </w:p>
    <w:p>
      <w:r>
        <w:t>Cross-reference term — verse context derived from OWNER registry.</w:t>
      </w:r>
    </w:p>
    <w:p>
      <w:pPr>
        <w:pStyle w:val="Heading2"/>
      </w:pPr>
      <w:r>
        <w:t>H2530B (sub-gloss: precious thing)  [XREF]</w:t>
      </w:r>
    </w:p>
    <w:p>
      <w:r>
        <w:rPr>
          <w:i/>
        </w:rPr>
        <w:t>status: extracted_thin  |  occ: 8</w:t>
      </w:r>
    </w:p>
    <w:p>
      <w:r>
        <w:rPr>
          <w:b/>
        </w:rPr>
        <w:t>Parsed senses:</w:t>
      </w:r>
    </w:p>
    <w:p>
      <w:pPr>
        <w:pStyle w:val="ListBullet"/>
      </w:pPr>
      <w:r>
        <w:rPr>
          <w:b/>
          <w:sz w:val="18"/>
        </w:rPr>
        <w:t xml:space="preserve">1  </w:t>
      </w:r>
      <w:r>
        <w:rPr>
          <w:sz w:val="18"/>
        </w:rPr>
        <w:t>desirableness, preciousness</w:t>
      </w:r>
    </w:p>
    <w:p>
      <w:r>
        <w:t>Cross-reference term — verse context derived from OWNER registry.</w:t>
      </w:r>
    </w:p>
    <w:p>
      <w:pPr>
        <w:pStyle w:val="Heading1"/>
      </w:pPr>
      <w:r>
        <w:t>H2531 — che.med</w:t>
      </w:r>
    </w:p>
    <w:p>
      <w:pPr>
        <w:pStyle w:val="Heading2"/>
      </w:pPr>
      <w:r>
        <w:t>H2531 — delight  [XREF]</w:t>
      </w:r>
    </w:p>
    <w:p>
      <w:r>
        <w:rPr>
          <w:i/>
        </w:rPr>
        <w:t>status: extracted  |  occ: 6</w:t>
      </w:r>
    </w:p>
    <w:p>
      <w:r>
        <w:rPr>
          <w:b/>
        </w:rPr>
        <w:t>Parsed senses:</w:t>
      </w:r>
    </w:p>
    <w:p>
      <w:pPr>
        <w:pStyle w:val="ListBullet"/>
      </w:pPr>
      <w:r>
        <w:rPr>
          <w:b/>
          <w:sz w:val="18"/>
        </w:rPr>
        <w:t xml:space="preserve">1  </w:t>
      </w:r>
      <w:r>
        <w:rPr>
          <w:sz w:val="18"/>
        </w:rPr>
        <w:t>desire, delight, beauty, desirable, pleasant</w:t>
      </w:r>
    </w:p>
    <w:p>
      <w:r>
        <w:t>Cross-reference term — verse context derived from OWNER registry.</w:t>
      </w:r>
    </w:p>
    <w:p>
      <w:pPr>
        <w:pStyle w:val="Heading1"/>
      </w:pPr>
      <w:r>
        <w:t>H2532 — chem.dah</w:t>
      </w:r>
    </w:p>
    <w:p>
      <w:pPr>
        <w:pStyle w:val="Heading2"/>
      </w:pPr>
      <w:r>
        <w:t>H2532A (sub-gloss: desire)  [XREF]</w:t>
      </w:r>
    </w:p>
    <w:p>
      <w:r>
        <w:rPr>
          <w:i/>
        </w:rPr>
        <w:t>status: extracted  |  occ: 17</w:t>
      </w:r>
    </w:p>
    <w:p>
      <w:r>
        <w:rPr>
          <w:b/>
        </w:rPr>
        <w:t>Parsed senses:</w:t>
      </w:r>
    </w:p>
    <w:p>
      <w:pPr>
        <w:pStyle w:val="ListBullet"/>
      </w:pPr>
      <w:r>
        <w:rPr>
          <w:b/>
          <w:sz w:val="18"/>
        </w:rPr>
        <w:t xml:space="preserve">1  </w:t>
      </w:r>
      <w:r>
        <w:rPr>
          <w:sz w:val="18"/>
        </w:rPr>
        <w:t>desire, that which is desirable</w:t>
      </w:r>
    </w:p>
    <w:p>
      <w:r>
        <w:t>Cross-reference term — verse context derived from OWNER registry.</w:t>
      </w:r>
    </w:p>
    <w:p>
      <w:pPr>
        <w:pStyle w:val="Heading2"/>
      </w:pPr>
      <w:r>
        <w:t>H2532B (sub-gloss: desirable thing)  [XREF]</w:t>
      </w:r>
    </w:p>
    <w:p>
      <w:r>
        <w:rPr>
          <w:i/>
        </w:rPr>
        <w:t>status: extracted_thin  |  occ: 8</w:t>
      </w:r>
    </w:p>
    <w:p>
      <w:r>
        <w:rPr>
          <w:b/>
        </w:rPr>
        <w:t>Parsed senses:</w:t>
      </w:r>
    </w:p>
    <w:p>
      <w:pPr>
        <w:pStyle w:val="ListBullet"/>
      </w:pPr>
      <w:r>
        <w:rPr>
          <w:b/>
          <w:sz w:val="18"/>
        </w:rPr>
        <w:t xml:space="preserve">1  </w:t>
      </w:r>
      <w:r>
        <w:rPr>
          <w:sz w:val="18"/>
        </w:rPr>
        <w:t>desirableness, preciousness</w:t>
      </w:r>
    </w:p>
    <w:p>
      <w:r>
        <w:t>Cross-reference term — verse context derived from OWNER registry.</w:t>
      </w:r>
    </w:p>
    <w:p>
      <w:pPr>
        <w:pStyle w:val="Heading1"/>
      </w:pPr>
      <w:r>
        <w:t>H2616 — cha.sad</w:t>
      </w:r>
    </w:p>
    <w:p>
      <w:pPr>
        <w:pStyle w:val="Heading2"/>
      </w:pPr>
      <w:r>
        <w:t>H2616A (sub-gloss: be kind)  [XREF]</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r>
        <w:t>Cross-reference term — verse context derived from OWNER registry.</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[OWNER]</w:t>
      </w:r>
    </w:p>
    <w:p>
      <w:r>
        <w:rPr>
          <w:i/>
        </w:rPr>
        <w:t>status: extracted  |  occ: 261</w:t>
      </w:r>
    </w:p>
    <w:p>
      <w:r>
        <w:rPr>
          <w:b/>
        </w:rPr>
        <w:t>Parsed senses:</w:t>
      </w:r>
    </w:p>
    <w:p>
      <w:pPr>
        <w:pStyle w:val="ListBullet"/>
      </w:pPr>
      <w:r>
        <w:rPr>
          <w:b/>
          <w:sz w:val="18"/>
        </w:rPr>
        <w:t xml:space="preserve">1  </w:t>
      </w:r>
      <w:r>
        <w:rPr>
          <w:sz w:val="18"/>
        </w:rPr>
        <w:t>goodness, kindness, faithfulness</w:t>
      </w:r>
    </w:p>
    <w:p>
      <w:pPr>
        <w:pStyle w:val="Heading3"/>
      </w:pPr>
      <w:r>
        <w:t>Group 536-001: Term names God's steadfast love as his defining inner attribute — the covenantal faithfulness that never ceases, extends to heaven, and is the ground of Israel's hope and petition</w:t>
      </w:r>
    </w:p>
    <w:p>
      <w:r>
        <w:rPr>
          <w:b/>
        </w:rPr>
        <w:t xml:space="preserve">Note: </w:t>
      </w:r>
      <w:r>
        <w:rPr>
          <w:i/>
        </w:rPr>
        <w:t>SUPPLEMENTAL_VID_ASSIGNMENT_REQUIRED</w:t>
      </w:r>
    </w:p>
    <w:p>
      <w:r>
        <w:rPr>
          <w:b/>
        </w:rPr>
        <w:t>Anchor verses:</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Lam 3:22</w:t>
      </w:r>
      <w:r>
        <w:rPr>
          <w:sz w:val="18"/>
        </w:rPr>
        <w:t xml:space="preserve"> — Lam 3:22 The steadfast love of the Lord never ceases ; his mercies never come to an end ;</w:t>
      </w:r>
    </w:p>
    <w:p>
      <w:r>
        <w:rPr>
          <w:b/>
        </w:rPr>
        <w:t>Related verses (113):</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24:12</w:t>
      </w:r>
      <w:r>
        <w:rPr>
          <w:sz w:val="18"/>
        </w:rPr>
        <w:t xml:space="preserve"> — Gen 24:12 And he said , “O Lord , God of my master Abraham , please grant me success today and show steadfast love to my master Abraham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Gen 39:21</w:t>
      </w:r>
      <w:r>
        <w:rPr>
          <w:sz w:val="18"/>
        </w:rPr>
        <w:t xml:space="preserve"> — Gen 39:21 But the Lord was with Joseph and showed him steadfast love and gave him favor in the sight of the keeper of the prison .</w:t>
      </w:r>
    </w:p>
    <w:p>
      <w:pPr>
        <w:pStyle w:val="ListBullet"/>
      </w:pPr>
      <w:r>
        <w:rPr>
          <w:b/>
          <w:sz w:val="18"/>
        </w:rPr>
        <w:t>Exo 15:13</w:t>
      </w:r>
      <w:r>
        <w:rPr>
          <w:sz w:val="18"/>
        </w:rPr>
        <w:t xml:space="preserve"> — Exo 15:13 “You have led in your steadfast love the people whom you have redeemed ; you have guided them by your strength to your holy abode .</w:t>
      </w:r>
    </w:p>
    <w:p>
      <w:pPr>
        <w:pStyle w:val="ListBullet"/>
      </w:pPr>
      <w:r>
        <w:rPr>
          <w:b/>
          <w:sz w:val="18"/>
        </w:rPr>
        <w:t>Exo 20:6</w:t>
      </w:r>
      <w:r>
        <w:rPr>
          <w:sz w:val="18"/>
        </w:rPr>
        <w:t xml:space="preserve"> — Exo 20:6 but showing steadfast love to thousands of those who love me and keep my commandments .</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Exo 34:7</w:t>
      </w:r>
      <w:r>
        <w:rPr>
          <w:sz w:val="18"/>
        </w:rPr>
        <w:t xml:space="preserve"> — Exo 34:7 keeping steadfast love for thousands , forgiving iniquity and transgression and sin , but who will by no means clear the guilty , visiting the iniquity of the fathers on the children and the children’s children, to the third and the fourth generation.”</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Deu 5:10</w:t>
      </w:r>
      <w:r>
        <w:rPr>
          <w:sz w:val="18"/>
        </w:rPr>
        <w:t xml:space="preserve"> — Deu 5:10 but showing steadfast love to thousands of those who love me and keep my commandments .</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2Sa 2:6</w:t>
      </w:r>
      <w:r>
        <w:rPr>
          <w:sz w:val="18"/>
        </w:rPr>
        <w:t xml:space="preserve"> — 2Sa 2:6 Now may the Lord show steadfast love and faithfulness to you. And I will do good to you because you have done this thing .</w:t>
      </w:r>
    </w:p>
    <w:p>
      <w:pPr>
        <w:pStyle w:val="ListBullet"/>
      </w:pPr>
      <w:r>
        <w:rPr>
          <w:b/>
          <w:sz w:val="18"/>
        </w:rPr>
        <w:t>2Sa 7:15</w:t>
      </w:r>
      <w:r>
        <w:rPr>
          <w:sz w:val="18"/>
        </w:rPr>
        <w:t xml:space="preserve"> — 2Sa 7:15 but my steadfast love will not depart from him, as I took it from Saul , whom I put away from before you.</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2Sa 22:51</w:t>
      </w:r>
      <w:r>
        <w:rPr>
          <w:sz w:val="18"/>
        </w:rPr>
        <w:t xml:space="preserve"> — 2Sa 22:51 Great salvation he brings to his king , and shows steadfast love to his anointed , to David and his offspring forever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1Ch 16:34</w:t>
      </w:r>
      <w:r>
        <w:rPr>
          <w:sz w:val="18"/>
        </w:rPr>
        <w:t xml:space="preserve"> — 1Ch 16:34 Oh give thanks to the Lord , for he is good ; for his steadfast love endures forever !</w:t>
      </w:r>
    </w:p>
    <w:p>
      <w:pPr>
        <w:pStyle w:val="ListBullet"/>
      </w:pPr>
      <w:r>
        <w:rPr>
          <w:b/>
          <w:sz w:val="18"/>
        </w:rPr>
        <w:t>1Ch 16:41</w:t>
      </w:r>
      <w:r>
        <w:rPr>
          <w:sz w:val="18"/>
        </w:rPr>
        <w:t xml:space="preserve"> — 1Ch 16:41 With them were Heman and Jeduthun and the rest of those chosen and expressly named to give thanks to the Lord , for his steadfast love endures forever .</w:t>
      </w:r>
    </w:p>
    <w:p>
      <w:pPr>
        <w:pStyle w:val="ListBullet"/>
      </w:pPr>
      <w:r>
        <w:rPr>
          <w:b/>
          <w:sz w:val="18"/>
        </w:rPr>
        <w:t>1Ch 17:13</w:t>
      </w:r>
      <w:r>
        <w:rPr>
          <w:sz w:val="18"/>
        </w:rPr>
        <w:t xml:space="preserve"> — 1Ch 17:13 I will be to him a father , and he shall be to me a son . I will not take my steadfast love from him, as I took it from him who was before you,</w:t>
      </w:r>
    </w:p>
    <w:p>
      <w:pPr>
        <w:pStyle w:val="ListBullet"/>
      </w:pPr>
      <w:r>
        <w:rPr>
          <w:b/>
          <w:sz w:val="18"/>
        </w:rPr>
        <w:t>2Ch 1:8</w:t>
      </w:r>
      <w:r>
        <w:rPr>
          <w:sz w:val="18"/>
        </w:rPr>
        <w:t xml:space="preserve"> — 2Ch 1:8 And Solomon said to God , “ You have shown great and steadfast love to David my father , and have made me king in his place .</w:t>
      </w:r>
    </w:p>
    <w:p>
      <w:pPr>
        <w:pStyle w:val="ListBullet"/>
      </w:pPr>
      <w:r>
        <w:rPr>
          <w:b/>
          <w:sz w:val="18"/>
        </w:rPr>
        <w:t>2Ch 5:13</w:t>
      </w:r>
      <w:r>
        <w:rPr>
          <w:sz w:val="18"/>
        </w:rPr>
        <w:t xml:space="preserve"> — 2Ch 5:13 and it was the duty of the trumpeters and singers to make themselves heard in unison in praise and thanksgiving to the Lord ), and when the song was raised , with trumpets and cymbals and other musical instruments , in praise to the Lord , “ For he is good , for his steadfast love endures forever ,” the house , the house of the Lord , was filled with a cloud ,</w:t>
      </w:r>
    </w:p>
    <w:p>
      <w:pPr>
        <w:pStyle w:val="ListBullet"/>
      </w:pPr>
      <w:r>
        <w:rPr>
          <w:b/>
          <w:sz w:val="18"/>
        </w:rPr>
        <w:t>2Ch 6:14</w:t>
      </w:r>
      <w:r>
        <w:rPr>
          <w:sz w:val="18"/>
        </w:rPr>
        <w:t xml:space="preserve"> — 2Ch 6:14 and said , “O Lord , God of Israel , there is no God like you, in heaven or on earth , keeping covenant and showing steadfast love to your servants who walk before you with all their heart ,</w:t>
      </w:r>
    </w:p>
    <w:p>
      <w:pPr>
        <w:pStyle w:val="ListBullet"/>
      </w:pPr>
      <w:r>
        <w:rPr>
          <w:b/>
          <w:sz w:val="18"/>
        </w:rPr>
        <w:t>2Ch 6:42</w:t>
      </w:r>
      <w:r>
        <w:rPr>
          <w:sz w:val="18"/>
        </w:rPr>
        <w:t xml:space="preserve"> — 2Ch 6:42 O Lord God , do not turn away the face of your anointed one ! Remember your steadfast love for David your servant .”</w:t>
      </w:r>
    </w:p>
    <w:p>
      <w:pPr>
        <w:pStyle w:val="ListBullet"/>
      </w:pPr>
      <w:r>
        <w:rPr>
          <w:b/>
          <w:sz w:val="18"/>
        </w:rPr>
        <w:t>2Ch 7:3</w:t>
      </w:r>
      <w:r>
        <w:rPr>
          <w:sz w:val="18"/>
        </w:rPr>
        <w:t xml:space="preserve"> — 2Ch 7:3 When all the people of Israel saw the fire come down and the glory of the Lord on the temple , they bowed down with their faces to the ground on the pavement and worshiped and gave thanks to the Lord , saying, “ For he is good , for his steadfast love endures forever .”</w:t>
      </w:r>
    </w:p>
    <w:p>
      <w:pPr>
        <w:pStyle w:val="ListBullet"/>
      </w:pPr>
      <w:r>
        <w:rPr>
          <w:b/>
          <w:sz w:val="18"/>
        </w:rPr>
        <w:t>2Ch 7:6</w:t>
      </w:r>
      <w:r>
        <w:rPr>
          <w:sz w:val="18"/>
        </w:rPr>
        <w:t xml:space="preserve"> — 2Ch 7:6 The priests stood at their posts ; the Levites also, with the instruments for music to the Lord that King David had made for giving thanks to the Lord — for his steadfast love endures forever —whenever David offered praises by their ministry ; opposite them the priests sounded trumpets , and all Israel stood .</w:t>
      </w:r>
    </w:p>
    <w:p>
      <w:pPr>
        <w:pStyle w:val="ListBullet"/>
      </w:pPr>
      <w:r>
        <w:rPr>
          <w:b/>
          <w:sz w:val="18"/>
        </w:rPr>
        <w:t>2Ch 20:21</w:t>
      </w:r>
      <w:r>
        <w:rPr>
          <w:sz w:val="18"/>
        </w:rPr>
        <w:t xml:space="preserve"> — 2Ch 20:21 And when he had taken counsel with the people , he appointed those who were to sing to the Lord and praise him in holy attire , as they went before the army , and say , “Give thanks to the Lord , for his steadfast love endures forever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Ezr 9:9</w:t>
      </w:r>
      <w:r>
        <w:rPr>
          <w:sz w:val="18"/>
        </w:rPr>
        <w:t xml:space="preserve"> — Ezr 9:9 For we are slaves . Yet our God has not forsaken us in our slavery , but has extended to us his steadfast love before the kings of Persia , to grant us some reviving to set up the house of our God , to repair its ruins , and to give us protection in Judea and Jerusalem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37:13</w:t>
      </w:r>
      <w:r>
        <w:rPr>
          <w:sz w:val="18"/>
        </w:rPr>
        <w:t xml:space="preserve"> — Job 37:13 Whether for correction or for his land or for love , he causes it to happen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6:4</w:t>
      </w:r>
      <w:r>
        <w:rPr>
          <w:sz w:val="18"/>
        </w:rPr>
        <w:t xml:space="preserve"> — Psa 6:4 Turn , O Lord , deliver my life ; save me for the sake of your steadfast love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17:7</w:t>
      </w:r>
      <w:r>
        <w:rPr>
          <w:sz w:val="18"/>
        </w:rPr>
        <w:t xml:space="preserve"> — Psa 17:7 Wondrously show your steadfast love , O Savior of those who seek refuge from their adversaries at your right hand .</w:t>
      </w:r>
    </w:p>
    <w:p>
      <w:pPr>
        <w:pStyle w:val="ListBullet"/>
      </w:pPr>
      <w:r>
        <w:rPr>
          <w:b/>
          <w:sz w:val="18"/>
        </w:rPr>
        <w:t>Psa 18:50</w:t>
      </w:r>
      <w:r>
        <w:rPr>
          <w:sz w:val="18"/>
        </w:rPr>
        <w:t xml:space="preserve"> — Psa 18:50 Great salvation he brings to his king , and shows steadfast love to his anointed , to David and his offspring forever .</w:t>
      </w:r>
    </w:p>
    <w:p>
      <w:pPr>
        <w:pStyle w:val="ListBullet"/>
      </w:pPr>
      <w:r>
        <w:rPr>
          <w:b/>
          <w:sz w:val="18"/>
        </w:rPr>
        <w:t>Psa 21:7</w:t>
      </w:r>
      <w:r>
        <w:rPr>
          <w:sz w:val="18"/>
        </w:rPr>
        <w:t xml:space="preserve"> — Psa 21:7 For the king trusts in the Lord , and through the steadfast love of the Most High he shall not be moved .</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Psa 25:6</w:t>
      </w:r>
      <w:r>
        <w:rPr>
          <w:sz w:val="18"/>
        </w:rPr>
        <w:t xml:space="preserve"> — Psa 25:6 Remember your mercy , O Lord , and your steadfast love , for they have been from of old .</w:t>
      </w:r>
    </w:p>
    <w:p>
      <w:pPr>
        <w:pStyle w:val="ListBullet"/>
      </w:pPr>
      <w:r>
        <w:rPr>
          <w:b/>
          <w:sz w:val="18"/>
        </w:rPr>
        <w:t>Psa 25:7</w:t>
      </w:r>
      <w:r>
        <w:rPr>
          <w:sz w:val="18"/>
        </w:rPr>
        <w:t xml:space="preserve"> — Psa 25:7 Remember not the sins of my youth or my transgressions ; according to your steadfast love remember me, for the sake of your goodness , O Lord !</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26:3</w:t>
      </w:r>
      <w:r>
        <w:rPr>
          <w:sz w:val="18"/>
        </w:rPr>
        <w:t xml:space="preserve"> — Psa 26:3 For your steadfast love is before my eyes , and I walk in your faithfulness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31:16</w:t>
      </w:r>
      <w:r>
        <w:rPr>
          <w:sz w:val="18"/>
        </w:rPr>
        <w:t xml:space="preserve"> — Psa 31:16 Make your face shine on your servant ; save me in your steadfast love !</w:t>
      </w:r>
    </w:p>
    <w:p>
      <w:pPr>
        <w:pStyle w:val="ListBullet"/>
      </w:pPr>
      <w:r>
        <w:rPr>
          <w:b/>
          <w:sz w:val="18"/>
        </w:rPr>
        <w:t>Psa 31:21</w:t>
      </w:r>
      <w:r>
        <w:rPr>
          <w:sz w:val="18"/>
        </w:rPr>
        <w:t xml:space="preserve"> — Psa 31:21 Blessed be the Lord , for he has wondrously shown his steadfast love to me when I was in a besieged city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33:22</w:t>
      </w:r>
      <w:r>
        <w:rPr>
          <w:sz w:val="18"/>
        </w:rPr>
        <w:t xml:space="preserve"> — Psa 33:22 Let your steadfast love , O Lord , be upon us, even as we hope in you .</w:t>
      </w:r>
    </w:p>
    <w:p>
      <w:pPr>
        <w:pStyle w:val="ListBullet"/>
      </w:pPr>
      <w:r>
        <w:rPr>
          <w:b/>
          <w:sz w:val="18"/>
        </w:rPr>
        <w:t>Psa 36:5</w:t>
      </w:r>
      <w:r>
        <w:rPr>
          <w:sz w:val="18"/>
        </w:rPr>
        <w:t xml:space="preserve"> — Psa 36:5 Your steadfast love , O Lord , extends to the heavens , your faithfulness to the clouds .</w:t>
      </w:r>
    </w:p>
    <w:p>
      <w:pPr>
        <w:pStyle w:val="ListBullet"/>
      </w:pPr>
      <w:r>
        <w:rPr>
          <w:b/>
          <w:sz w:val="18"/>
        </w:rPr>
        <w:t>Psa 36:7</w:t>
      </w:r>
      <w:r>
        <w:rPr>
          <w:sz w:val="18"/>
        </w:rPr>
        <w:t xml:space="preserve"> — Psa 36:7 How precious is your steadfast love , O God ! The children of mankind take refuge in the shadow of your wings .</w:t>
      </w:r>
    </w:p>
    <w:p>
      <w:pPr>
        <w:pStyle w:val="ListBullet"/>
      </w:pPr>
      <w:r>
        <w:rPr>
          <w:b/>
          <w:sz w:val="18"/>
        </w:rPr>
        <w:t>Psa 36:10</w:t>
      </w:r>
      <w:r>
        <w:rPr>
          <w:sz w:val="18"/>
        </w:rPr>
        <w:t xml:space="preserve"> — Psa 36:10 Oh, continue your steadfast love to those who know you, and your righteousness to the upright of heart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42:8</w:t>
      </w:r>
      <w:r>
        <w:rPr>
          <w:sz w:val="18"/>
        </w:rPr>
        <w:t xml:space="preserve"> — Psa 42:8 By day the Lord commands his steadfast love , and at night his song is with me, a prayer to the God of my life .</w:t>
      </w:r>
    </w:p>
    <w:p>
      <w:pPr>
        <w:pStyle w:val="ListBullet"/>
      </w:pPr>
      <w:r>
        <w:rPr>
          <w:b/>
          <w:sz w:val="18"/>
        </w:rPr>
        <w:t>Psa 44:26</w:t>
      </w:r>
      <w:r>
        <w:rPr>
          <w:sz w:val="18"/>
        </w:rPr>
        <w:t xml:space="preserve"> — Psa 44:26 Rise up ; come to our help ! Redeem us for the sake of your steadfast love !</w:t>
      </w:r>
    </w:p>
    <w:p>
      <w:pPr>
        <w:pStyle w:val="ListBullet"/>
      </w:pPr>
      <w:r>
        <w:rPr>
          <w:b/>
          <w:sz w:val="18"/>
        </w:rPr>
        <w:t>Psa 48:9</w:t>
      </w:r>
      <w:r>
        <w:rPr>
          <w:sz w:val="18"/>
        </w:rPr>
        <w:t xml:space="preserve"> — Psa 48:9 We have thought on your steadfast love , O God , in the midst of your temple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Psa 52:1</w:t>
      </w:r>
      <w:r>
        <w:rPr>
          <w:sz w:val="18"/>
        </w:rPr>
        <w:t xml:space="preserve"> — To the choirmaster . A Maskil of David , when Doeg , the Edomite , came and told Saul , “ David has come to the house of Ahimelech .” Psa 52:1 Why do you boast of evil , O mighty man ? The steadfast love of God endures all the day .</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57:3</w:t>
      </w:r>
      <w:r>
        <w:rPr>
          <w:sz w:val="18"/>
        </w:rPr>
        <w:t xml:space="preserve"> — Psa 57:3 He will send from heaven and save me; he will put to shame him who tramples on me. Selah God will send out his steadfast love and his faithfulness !</w:t>
      </w:r>
    </w:p>
    <w:p>
      <w:pPr>
        <w:pStyle w:val="ListBullet"/>
      </w:pPr>
      <w:r>
        <w:rPr>
          <w:b/>
          <w:sz w:val="18"/>
        </w:rPr>
        <w:t>Psa 57:10</w:t>
      </w:r>
      <w:r>
        <w:rPr>
          <w:sz w:val="18"/>
        </w:rPr>
        <w:t xml:space="preserve"> — Psa 57:10 For your steadfast love is great to the heavens , your faithfulness to the clouds .</w:t>
      </w:r>
    </w:p>
    <w:p>
      <w:pPr>
        <w:pStyle w:val="ListBullet"/>
      </w:pPr>
      <w:r>
        <w:rPr>
          <w:b/>
          <w:sz w:val="18"/>
        </w:rPr>
        <w:t>Psa 59:10</w:t>
      </w:r>
      <w:r>
        <w:rPr>
          <w:sz w:val="18"/>
        </w:rPr>
        <w:t xml:space="preserve"> — Psa 59:10 My God in his steadfast love will meet me; God will let me look in triumph on my enemies .</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Psa 59:17</w:t>
      </w:r>
      <w:r>
        <w:rPr>
          <w:sz w:val="18"/>
        </w:rPr>
        <w:t xml:space="preserve"> — Psa 59:17 O my Strength , I will sing praises to you, for you, O God , are my fortress , the God who shows me steadfast love .</w:t>
      </w:r>
    </w:p>
    <w:p>
      <w:pPr>
        <w:pStyle w:val="ListBullet"/>
      </w:pPr>
      <w:r>
        <w:rPr>
          <w:b/>
          <w:sz w:val="18"/>
        </w:rPr>
        <w:t>Psa 61:7</w:t>
      </w:r>
      <w:r>
        <w:rPr>
          <w:sz w:val="18"/>
        </w:rPr>
        <w:t xml:space="preserve"> — Psa 61:7 May he be enthroned forever before God ; appoint steadfast love and faithfulness to watch over him !</w:t>
      </w:r>
    </w:p>
    <w:p>
      <w:pPr>
        <w:pStyle w:val="ListBullet"/>
      </w:pPr>
      <w:r>
        <w:rPr>
          <w:b/>
          <w:sz w:val="18"/>
        </w:rPr>
        <w:t>Psa 62:12</w:t>
      </w:r>
      <w:r>
        <w:rPr>
          <w:sz w:val="18"/>
        </w:rPr>
        <w:t xml:space="preserve"> — Psa 62:12 and that to you, O Lord , belongs steadfast love . For you will render to a man according to his work .</w:t>
      </w:r>
    </w:p>
    <w:p>
      <w:pPr>
        <w:pStyle w:val="ListBullet"/>
      </w:pPr>
      <w:r>
        <w:rPr>
          <w:b/>
          <w:sz w:val="18"/>
        </w:rPr>
        <w:t>Psa 66:20</w:t>
      </w:r>
      <w:r>
        <w:rPr>
          <w:sz w:val="18"/>
        </w:rPr>
        <w:t xml:space="preserve"> — Psa 66:20 Blessed be God , because he has not rejected my prayer or removed his steadfast love from me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77:8</w:t>
      </w:r>
      <w:r>
        <w:rPr>
          <w:sz w:val="18"/>
        </w:rPr>
        <w:t xml:space="preserve"> — Psa 77:8 Has his steadfast love forever ceased ? Are his promises at an end for all time ?</w:t>
      </w:r>
    </w:p>
    <w:p>
      <w:pPr>
        <w:pStyle w:val="ListBullet"/>
      </w:pPr>
      <w:r>
        <w:rPr>
          <w:b/>
          <w:sz w:val="18"/>
        </w:rPr>
        <w:t>Psa 85:7</w:t>
      </w:r>
      <w:r>
        <w:rPr>
          <w:sz w:val="18"/>
        </w:rPr>
        <w:t xml:space="preserve"> — Psa 85:7 Show us your steadfast love , O Lord , and grant us your salvation .</w:t>
      </w:r>
    </w:p>
    <w:p>
      <w:pPr>
        <w:pStyle w:val="ListBullet"/>
      </w:pPr>
      <w:r>
        <w:rPr>
          <w:b/>
          <w:sz w:val="18"/>
        </w:rPr>
        <w:t>Psa 85:10</w:t>
      </w:r>
      <w:r>
        <w:rPr>
          <w:sz w:val="18"/>
        </w:rPr>
        <w:t xml:space="preserve"> — Psa 85:10 Steadfast love and faithfulness meet ; righteousness and peace kiss each other.</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86:13</w:t>
      </w:r>
      <w:r>
        <w:rPr>
          <w:sz w:val="18"/>
        </w:rPr>
        <w:t xml:space="preserve"> — Psa 86:13 For great is your steadfast love toward me; you have delivered my soul from the depths of Sheol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88:11</w:t>
      </w:r>
      <w:r>
        <w:rPr>
          <w:sz w:val="18"/>
        </w:rPr>
        <w:t xml:space="preserve"> — Psa 88:11 Is your steadfast love declared in the grave , or your faithfulness in Abaddon ?</w:t>
      </w:r>
    </w:p>
    <w:p>
      <w:pPr>
        <w:pStyle w:val="ListBullet"/>
      </w:pPr>
      <w:r>
        <w:rPr>
          <w:b/>
          <w:sz w:val="18"/>
        </w:rPr>
        <w:t>Psa 89:1</w:t>
      </w:r>
      <w:r>
        <w:rPr>
          <w:sz w:val="18"/>
        </w:rPr>
        <w:t xml:space="preserve"> — A Maskil of Ethan the Ezrahite . Psa 89:1 I will sing of the steadfast love of the Lord forever ; with my mouth I will make known your faithfulness to all generations .</w:t>
      </w:r>
    </w:p>
    <w:p>
      <w:pPr>
        <w:pStyle w:val="ListBullet"/>
      </w:pPr>
      <w:r>
        <w:rPr>
          <w:b/>
          <w:sz w:val="18"/>
        </w:rPr>
        <w:t>Psa 89:2</w:t>
      </w:r>
      <w:r>
        <w:rPr>
          <w:sz w:val="18"/>
        </w:rPr>
        <w:t xml:space="preserve"> — Psa 89:2 For I said , “Steadfast love will be built up forever ; in the heavens you will establish your faithfulness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89:24</w:t>
      </w:r>
      <w:r>
        <w:rPr>
          <w:sz w:val="18"/>
        </w:rPr>
        <w:t xml:space="preserve"> — Psa 89:24 My faithfulness and my steadfast love shall be with him, and in my name shall his horn be exalted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90:14</w:t>
      </w:r>
      <w:r>
        <w:rPr>
          <w:sz w:val="18"/>
        </w:rPr>
        <w:t xml:space="preserve"> — Psa 90:14 Satisfy us in the morning with your steadfast love , that we may rejoice and be glad all our days .</w:t>
      </w:r>
    </w:p>
    <w:p>
      <w:pPr>
        <w:pStyle w:val="ListBullet"/>
      </w:pPr>
      <w:r>
        <w:rPr>
          <w:b/>
          <w:sz w:val="18"/>
        </w:rPr>
        <w:t>Psa 92:2</w:t>
      </w:r>
      <w:r>
        <w:rPr>
          <w:sz w:val="18"/>
        </w:rPr>
        <w:t xml:space="preserve"> — Psa 92:2 to declare your steadfast love in the morning , and your faithfulness by night ,</w:t>
      </w:r>
    </w:p>
    <w:p>
      <w:pPr>
        <w:pStyle w:val="ListBullet"/>
      </w:pPr>
      <w:r>
        <w:rPr>
          <w:b/>
          <w:sz w:val="18"/>
        </w:rPr>
        <w:t>Psa 94:18</w:t>
      </w:r>
      <w:r>
        <w:rPr>
          <w:sz w:val="18"/>
        </w:rPr>
        <w:t xml:space="preserve"> — Psa 94:18 When I thought , “My foot slips ,” your steadfast love , O Lord , held me up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63:7</w:t>
      </w:r>
      <w:r>
        <w:rPr>
          <w:sz w:val="18"/>
        </w:rPr>
        <w:t xml:space="preserve"> — Isa 63:7 I will recount the steadfast love of the Lord , the praises of the Lord , according to all that the Lord has granted us, and the great goodness to the house of Israel that he has granted them according to his compassion , according to the abundance of his steadfast love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31:3</w:t>
      </w:r>
      <w:r>
        <w:rPr>
          <w:sz w:val="18"/>
        </w:rPr>
        <w:t xml:space="preserve"> — Jer 31:3 the Lord appeared to him from far away . I have loved you with an everlasting love ; therefore I have continued my faithfulness to you.</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Dan 1:9</w:t>
      </w:r>
      <w:r>
        <w:rPr>
          <w:sz w:val="18"/>
        </w:rPr>
        <w:t xml:space="preserve"> — Dan 1:9 And God gave Daniel favor and compassion in the sight of the chief of the eunuchs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Heading3"/>
      </w:pPr>
      <w:r>
        <w:t>Group 536-002: Term names human expressions of covenantal loyalty and kindness — the inner disposition of faithfulness between persons that mirrors divine chesed</w:t>
      </w:r>
    </w:p>
    <w:p>
      <w:r>
        <w:rPr>
          <w:b/>
        </w:rPr>
        <w:t xml:space="preserve">Note: </w:t>
      </w:r>
      <w:r>
        <w:rPr>
          <w:i/>
        </w:rPr>
        <w:t>SUPPLEMENTAL_VID_ASSIGNMENT_REQUIRED</w:t>
      </w:r>
    </w:p>
    <w:p>
      <w:r>
        <w:rPr>
          <w:b/>
        </w:rPr>
        <w:t>Anchor verses:</w:t>
      </w:r>
    </w:p>
    <w:p>
      <w:pPr>
        <w:pStyle w:val="ListBullet"/>
      </w:pPr>
      <w:r>
        <w:rPr>
          <w:b/>
          <w:sz w:val="18"/>
        </w:rPr>
        <w:t>Rut 3:10</w:t>
      </w:r>
      <w:r>
        <w:rPr>
          <w:sz w:val="18"/>
        </w:rPr>
        <w:t xml:space="preserve"> — Rut 3:10 And he said , “May you be blessed by the Lord , my daughter . You have made this last kindness greater than the first in that you have not gone after young men , whether poor or rich .</w:t>
      </w:r>
    </w:p>
    <w:p>
      <w:pPr>
        <w:pStyle w:val="ListBullet"/>
      </w:pPr>
      <w:r>
        <w:rPr>
          <w:b/>
          <w:sz w:val="18"/>
        </w:rPr>
        <w:t>Pro 3:3</w:t>
      </w:r>
      <w:r>
        <w:rPr>
          <w:sz w:val="18"/>
        </w:rPr>
        <w:t xml:space="preserve"> — Pro 3:3 Let not steadfast love and faithfulness forsake you; bind them around your neck ; write them on the tablet of your heart .</w:t>
      </w:r>
    </w:p>
    <w:p>
      <w:r>
        <w:rPr>
          <w:b/>
        </w:rPr>
        <w:t>Related verses (36):</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24:49</w:t>
      </w:r>
      <w:r>
        <w:rPr>
          <w:sz w:val="18"/>
        </w:rPr>
        <w:t xml:space="preserve"> — Gen 24:49 Now then, if you are going to show steadfast love and faithfulness to my master , tell me; and if not , tell me, that I may turn to the right hand or to the left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Jos 2:14</w:t>
      </w:r>
      <w:r>
        <w:rPr>
          <w:sz w:val="18"/>
        </w:rPr>
        <w:t xml:space="preserve"> — Jos 2:14 And the men said to her, “Our life for yours even to death ! If you do not tell this business of ours, then when the Lord gives us the land we will deal kindly and faithfully with you.”</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Rut 1:8</w:t>
      </w:r>
      <w:r>
        <w:rPr>
          <w:sz w:val="18"/>
        </w:rPr>
        <w:t xml:space="preserve"> — Rut 1:8 But Naomi said to her two daughters-in-law , “ Go , return each of you to her mother’s house . May the Lord deal kindly with you, as you have dealt with the dead and with me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1Sa 15:6</w:t>
      </w:r>
      <w:r>
        <w:rPr>
          <w:sz w:val="18"/>
        </w:rPr>
        <w:t xml:space="preserve"> — 1Sa 15:6 Then Saul said to the Kenites , “ Go , depart ; go down from among the Amalekites , lest I destroy you with them. For you showed kindness to all the people of Israel when they came up out of Egypt .” So the Kenites departed from among the Amalekites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20:15</w:t>
      </w:r>
      <w:r>
        <w:rPr>
          <w:sz w:val="18"/>
        </w:rPr>
        <w:t xml:space="preserve"> — 1Sa 20:15 and do not cut off your steadfast love from my house forever , when the Lord cuts off every one of the enemies of David from the face of the earth .”</w:t>
      </w:r>
    </w:p>
    <w:p>
      <w:pPr>
        <w:pStyle w:val="ListBullet"/>
      </w:pPr>
      <w:r>
        <w:rPr>
          <w:b/>
          <w:sz w:val="18"/>
        </w:rPr>
        <w:t>2Sa 2:5</w:t>
      </w:r>
      <w:r>
        <w:rPr>
          <w:sz w:val="18"/>
        </w:rPr>
        <w:t xml:space="preserve"> — 2Sa 2:5 David sent messengers to the men of Jabesh-gilead and said to them, “May you be blessed by the Lord , because you showed this loyalty to Saul your lord and buried him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9:1</w:t>
      </w:r>
      <w:r>
        <w:rPr>
          <w:sz w:val="18"/>
        </w:rPr>
        <w:t xml:space="preserve"> — 2Sa 9:1 And David said , “Is there still anyone left of the house of Saul , that I may show him kindness for Jonathan’s sake ?”</w:t>
      </w:r>
    </w:p>
    <w:p>
      <w:pPr>
        <w:pStyle w:val="ListBullet"/>
      </w:pPr>
      <w:r>
        <w:rPr>
          <w:b/>
          <w:sz w:val="18"/>
        </w:rPr>
        <w:t>2Sa 9:3</w:t>
      </w:r>
      <w:r>
        <w:rPr>
          <w:sz w:val="18"/>
        </w:rPr>
        <w:t xml:space="preserve"> — 2Sa 9:3 And the king said , “Is there not still someone of the house of Saul , that I may show the kindness of God to him?” Ziba said to the king , “There is still a son of Jonathan ; he is crippled in his feet .”</w:t>
      </w:r>
    </w:p>
    <w:p>
      <w:pPr>
        <w:pStyle w:val="ListBullet"/>
      </w:pPr>
      <w:r>
        <w:rPr>
          <w:b/>
          <w:sz w:val="18"/>
        </w:rPr>
        <w:t>2Sa 9:7</w:t>
      </w:r>
      <w:r>
        <w:rPr>
          <w:sz w:val="18"/>
        </w:rPr>
        <w:t xml:space="preserve"> — 2Sa 9:7 And David said to him, “Do not fear , for I will show you kindness for the sake of your father Jonathan , and I will restore to you all the land of Saul your father , and you shall eat at my table always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pPr>
        <w:pStyle w:val="ListBullet"/>
      </w:pPr>
      <w:r>
        <w:rPr>
          <w:b/>
          <w:sz w:val="18"/>
        </w:rPr>
        <w:t>2Sa 16:17</w:t>
      </w:r>
      <w:r>
        <w:rPr>
          <w:sz w:val="18"/>
        </w:rPr>
        <w:t xml:space="preserve"> — 2Sa 16:17 And Absalom said to Hushai , “Is this your loyalty to your friend ? Why did you not go with your friend ?”</w:t>
      </w:r>
    </w:p>
    <w:p>
      <w:pPr>
        <w:pStyle w:val="ListBullet"/>
      </w:pPr>
      <w:r>
        <w:rPr>
          <w:b/>
          <w:sz w:val="18"/>
        </w:rPr>
        <w:t>1Ki 2:7</w:t>
      </w:r>
      <w:r>
        <w:rPr>
          <w:sz w:val="18"/>
        </w:rPr>
        <w:t xml:space="preserve"> — 1Ki 2:7 But deal loyally with the sons of Barzillai the Gileadite , and let them be among those who eat at your table , for with such loyalty they met me when I fled from Absalom your brother .</w:t>
      </w:r>
    </w:p>
    <w:p>
      <w:pPr>
        <w:pStyle w:val="ListBullet"/>
      </w:pPr>
      <w:r>
        <w:rPr>
          <w:b/>
          <w:sz w:val="18"/>
        </w:rPr>
        <w:t>1Ki 20:31</w:t>
      </w:r>
      <w:r>
        <w:rPr>
          <w:sz w:val="18"/>
        </w:rPr>
        <w:t xml:space="preserve"> — 1Ki 20:31 And his servants said to him, “ Behold now , we have heard that the kings of the house of Israel are merciful kings . Let us put sackcloth around our waists and ropes on our heads and go out to the king of Israel . Perhaps he will spare your life .”</w:t>
      </w:r>
    </w:p>
    <w:p>
      <w:pPr>
        <w:pStyle w:val="ListBullet"/>
      </w:pPr>
      <w:r>
        <w:rPr>
          <w:b/>
          <w:sz w:val="18"/>
        </w:rPr>
        <w:t>1Ch 19:2</w:t>
      </w:r>
      <w:r>
        <w:rPr>
          <w:sz w:val="18"/>
        </w:rPr>
        <w:t xml:space="preserve"> — 1Ch 19:2 And David said , “I will deal kindly with Hanun the son of Nahash , for his father dealt kindly with me.” So David sent messengers to console him concerning his father . And David’s servants came to the land of the Ammonites to Hanun to console him .</w:t>
      </w:r>
    </w:p>
    <w:p>
      <w:pPr>
        <w:pStyle w:val="ListBullet"/>
      </w:pPr>
      <w:r>
        <w:rPr>
          <w:b/>
          <w:sz w:val="18"/>
        </w:rPr>
        <w:t>Pro 11:17</w:t>
      </w:r>
      <w:r>
        <w:rPr>
          <w:sz w:val="18"/>
        </w:rPr>
        <w:t xml:space="preserve"> — Pro 11:17 A man who is kind benefits himself , but a cruel man hurts himself .</w:t>
      </w:r>
    </w:p>
    <w:p>
      <w:pPr>
        <w:pStyle w:val="ListBullet"/>
      </w:pPr>
      <w:r>
        <w:rPr>
          <w:b/>
          <w:sz w:val="18"/>
        </w:rPr>
        <w:t>Pro 14:22</w:t>
      </w:r>
      <w:r>
        <w:rPr>
          <w:sz w:val="18"/>
        </w:rPr>
        <w:t xml:space="preserve"> — Pro 14:22 Do they not go astray who devise evil ? Those who devise good meet steadfast love and faithfulness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Pro 20:6</w:t>
      </w:r>
      <w:r>
        <w:rPr>
          <w:sz w:val="18"/>
        </w:rPr>
        <w:t xml:space="preserve"> — Pro 20:6 Many a man proclaims his own steadfast love , but a faithful man who can find ?</w:t>
      </w:r>
    </w:p>
    <w:p>
      <w:pPr>
        <w:pStyle w:val="ListBullet"/>
      </w:pPr>
      <w:r>
        <w:rPr>
          <w:b/>
          <w:sz w:val="18"/>
        </w:rPr>
        <w:t>Pro 20:28</w:t>
      </w:r>
      <w:r>
        <w:rPr>
          <w:sz w:val="18"/>
        </w:rPr>
        <w:t xml:space="preserve"> — Pro 20:28 Steadfast love and faithfulness preserve the king , and by steadfast love his throne is upheld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Pro 31:26</w:t>
      </w:r>
      <w:r>
        <w:rPr>
          <w:sz w:val="18"/>
        </w:rPr>
        <w:t xml:space="preserve"> — Pro 31:26 She opens her mouth with wisdom , and the teaching of kindness is on her tongue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Zec 7:9</w:t>
      </w:r>
      <w:r>
        <w:rPr>
          <w:sz w:val="18"/>
        </w:rPr>
        <w:t xml:space="preserve"> — Zec 7:9 “ Thus says the Lord of hosts , Render true judgments , show kindness and mercy to one another ,</w:t>
      </w:r>
    </w:p>
    <w:p>
      <w:pPr>
        <w:pStyle w:val="Heading3"/>
      </w:pPr>
      <w:r>
        <w:t>Group 536-003: Term names the failure or withdrawal of chesed — its absence as the condition of moral and spiritual ruin; also the passionate demand for it as the priority above ritual</w:t>
      </w:r>
    </w:p>
    <w:p>
      <w:r>
        <w:rPr>
          <w:b/>
        </w:rPr>
        <w:t xml:space="preserve">Note: </w:t>
      </w:r>
      <w:r>
        <w:rPr>
          <w:i/>
        </w:rPr>
        <w:t>SUPPLEMENTAL_VID_ASSIGNMENT_REQUIRED</w:t>
      </w:r>
    </w:p>
    <w:p>
      <w:r>
        <w:rPr>
          <w:b/>
        </w:rPr>
        <w:t>Anchor verses:</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(8):</w:t>
      </w:r>
    </w:p>
    <w:p>
      <w:pPr>
        <w:pStyle w:val="ListBullet"/>
      </w:pPr>
      <w:r>
        <w:rPr>
          <w:b/>
          <w:sz w:val="18"/>
        </w:rPr>
        <w:t>Judg 8:35</w:t>
      </w:r>
      <w:r>
        <w:rPr>
          <w:sz w:val="18"/>
        </w:rPr>
        <w:t xml:space="preserve"> — Judg 8:35 and they did not show steadfast love to the family of Jerubbaal (that is, Gideon ) in return for all the good that he had done to Israel .</w:t>
      </w:r>
    </w:p>
    <w:p>
      <w:pPr>
        <w:pStyle w:val="ListBullet"/>
      </w:pPr>
      <w:r>
        <w:rPr>
          <w:b/>
          <w:sz w:val="18"/>
        </w:rPr>
        <w:t>2Ch 24:22</w:t>
      </w:r>
      <w:r>
        <w:rPr>
          <w:sz w:val="18"/>
        </w:rPr>
        <w:t xml:space="preserve"> — 2Ch 24:22 Thus Joash the king did not remember the kindness that Jehoiada , Zechariah’s father , had shown him, but killed his son . And when he was dying , he said , “May the Lord see and avenge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ListBullet"/>
      </w:pPr>
      <w:r>
        <w:rPr>
          <w:b/>
          <w:sz w:val="18"/>
        </w:rPr>
        <w:t>Hos 6:4</w:t>
      </w:r>
      <w:r>
        <w:rPr>
          <w:sz w:val="18"/>
        </w:rPr>
        <w:t xml:space="preserve"> — Hos 6:4 What shall I do with you, O Ephraim ? What shall I do with you, O Judah ? Your love is like a morning cloud , like the dew that goes early away .</w:t>
      </w:r>
    </w:p>
    <w:p>
      <w:pPr>
        <w:pStyle w:val="ListBullet"/>
      </w:pPr>
      <w:r>
        <w:rPr>
          <w:b/>
          <w:sz w:val="18"/>
        </w:rPr>
        <w:t>Jon 2:8</w:t>
      </w:r>
      <w:r>
        <w:rPr>
          <w:sz w:val="18"/>
        </w:rPr>
        <w:t xml:space="preserve"> — Jon 2:8 Those who pay regard to vain idols forsake their hope of steadfast love .</w:t>
      </w:r>
    </w:p>
    <w:p>
      <w:pPr>
        <w:pStyle w:val="Heading3"/>
      </w:pPr>
      <w:r>
        <w:t>Set Aside (6 verses)</w:t>
      </w:r>
    </w:p>
    <w:p>
      <w:pPr>
        <w:pStyle w:val="ListBullet"/>
      </w:pPr>
      <w:r>
        <w:rPr>
          <w:b/>
          <w:sz w:val="18"/>
        </w:rPr>
        <w:t>2Ch 32:32</w:t>
      </w:r>
      <w:r>
        <w:rPr>
          <w:sz w:val="18"/>
        </w:rPr>
        <w:t xml:space="preserve"> — 2Ch 32:32 Now the rest of the acts of Hezekiah and his good deeds , behold , they are written in the vision of Isaiah the prophet , the son of Amoz , in the Book of the Kings of Judah and Israel .</w:t>
      </w:r>
    </w:p>
    <w:p>
      <w:pPr>
        <w:pStyle w:val="ListBullet"/>
      </w:pPr>
      <w:r>
        <w:rPr>
          <w:b/>
          <w:sz w:val="18"/>
        </w:rPr>
        <w:t>2Ch 35:26</w:t>
      </w:r>
      <w:r>
        <w:rPr>
          <w:sz w:val="18"/>
        </w:rPr>
        <w:t xml:space="preserve"> — 2Ch 35:26 Now the rest of the acts of Josiah , and his good deeds according to what is written in the Law of the Lord ,</w:t>
      </w:r>
    </w:p>
    <w:p>
      <w:pPr>
        <w:pStyle w:val="ListBullet"/>
      </w:pPr>
      <w:r>
        <w:rPr>
          <w:b/>
          <w:sz w:val="18"/>
        </w:rPr>
        <w:t>Neh 13:14</w:t>
      </w:r>
      <w:r>
        <w:rPr>
          <w:sz w:val="18"/>
        </w:rPr>
        <w:t xml:space="preserve"> — Neh 13:14 Remember me, O my God , concerning this , and do not wipe out my good deeds that I have done for the house of my God and for his service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2:17</w:t>
      </w:r>
      <w:r>
        <w:rPr>
          <w:sz w:val="18"/>
        </w:rPr>
        <w:t xml:space="preserve"> — Est 2:17 the king loved Esther more than all the women , and she won grace and favor in his sight more than all the virgins , so that he set the royal crown on her head and made her queen instead of Vashti .</w:t>
      </w:r>
    </w:p>
    <w:p>
      <w:pPr>
        <w:pStyle w:val="ListBullet"/>
      </w:pPr>
      <w:r>
        <w:rPr>
          <w:b/>
          <w:sz w:val="18"/>
        </w:rPr>
        <w:t>Isa 40:6</w:t>
      </w:r>
      <w:r>
        <w:rPr>
          <w:sz w:val="18"/>
        </w:rPr>
        <w:t xml:space="preserve"> — Isa 40:6 A voice says , “ Cry !” And I said , “ What shall I cry ?” All flesh is grass , and all its beauty is like the flower of the field .</w:t>
      </w:r>
    </w:p>
    <w:p>
      <w:pPr>
        <w:pStyle w:val="Heading2"/>
      </w:pPr>
      <w:r>
        <w:t>H2617B (sub-gloss: shame)  [XREF]</w:t>
      </w:r>
    </w:p>
    <w:p>
      <w:r>
        <w:rPr>
          <w:i/>
        </w:rPr>
        <w:t>status: extracted_thin  |  occ: 3</w:t>
      </w:r>
    </w:p>
    <w:p>
      <w:r>
        <w:rPr>
          <w:b/>
        </w:rPr>
        <w:t>Parsed senses:</w:t>
      </w:r>
    </w:p>
    <w:p>
      <w:pPr>
        <w:pStyle w:val="ListBullet"/>
      </w:pPr>
      <w:r>
        <w:rPr>
          <w:b/>
          <w:sz w:val="18"/>
        </w:rPr>
        <w:t xml:space="preserve">1  </w:t>
      </w:r>
      <w:r>
        <w:rPr>
          <w:sz w:val="18"/>
        </w:rPr>
        <w:t>a reproach, shame</w:t>
      </w:r>
    </w:p>
    <w:p>
      <w:r>
        <w:t>Cross-reference term — verse context derived from OWNER registry.</w:t>
      </w:r>
    </w:p>
    <w:p>
      <w:pPr>
        <w:pStyle w:val="Heading1"/>
      </w:pPr>
      <w:r>
        <w:t>H2623 — cha.sid</w:t>
      </w:r>
    </w:p>
    <w:p>
      <w:pPr>
        <w:pStyle w:val="Heading2"/>
      </w:pPr>
      <w:r>
        <w:t>H2623 — pious  [OWNER]</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pPr>
        <w:pStyle w:val="Heading3"/>
      </w:pPr>
      <w:r>
        <w:t>Group 540-001: Term names the godly or pious person — one whose inner character is shaped by covenantal faithfulness toward God, set apart for his purposes and preserved by him</w:t>
      </w:r>
    </w:p>
    <w:p>
      <w:r>
        <w:rPr>
          <w:b/>
        </w:rPr>
        <w:t>Anchor verses:</w:t>
      </w:r>
    </w:p>
    <w:p>
      <w:pPr>
        <w:pStyle w:val="ListBullet"/>
      </w:pPr>
      <w:r>
        <w:rPr>
          <w:b/>
          <w:sz w:val="18"/>
        </w:rPr>
        <w:t>Psa 4:3</w:t>
      </w:r>
      <w:r>
        <w:rPr>
          <w:sz w:val="18"/>
        </w:rPr>
        <w:t xml:space="preserve"> — Psa 4:3 But know that the Lord has set apart the godly for himself; the Lord hears when I call to him .</w:t>
      </w:r>
    </w:p>
    <w:p>
      <w:pPr>
        <w:pStyle w:val="ListBullet"/>
      </w:pPr>
      <w:r>
        <w:rPr>
          <w:b/>
          <w:sz w:val="18"/>
        </w:rPr>
        <w:t>Psa 16:10</w:t>
      </w:r>
      <w:r>
        <w:rPr>
          <w:sz w:val="18"/>
        </w:rPr>
        <w:t xml:space="preserve"> — Psa 16:10 For you will not abandon my soul to Sheol , or let your holy one see corruption .</w:t>
      </w:r>
    </w:p>
    <w:p>
      <w:r>
        <w:rPr>
          <w:b/>
        </w:rPr>
        <w:t>Related verses (31):</w:t>
      </w:r>
    </w:p>
    <w:p>
      <w:pPr>
        <w:pStyle w:val="ListBullet"/>
      </w:pPr>
      <w:r>
        <w:rPr>
          <w:b/>
          <w:sz w:val="18"/>
        </w:rPr>
        <w:t>Deu 33:8</w:t>
      </w:r>
      <w:r>
        <w:rPr>
          <w:sz w:val="18"/>
        </w:rPr>
        <w:t xml:space="preserve"> — Deu 33:8 And of Levi he said , “Give to Levi your Thummim , and your Urim to your godly one , whom you tested at Massah , with whom you quarreled at the waters of Meribah ;</w:t>
      </w:r>
    </w:p>
    <w:p>
      <w:pPr>
        <w:pStyle w:val="ListBullet"/>
      </w:pPr>
      <w:r>
        <w:rPr>
          <w:b/>
          <w:sz w:val="18"/>
        </w:rPr>
        <w:t>1Sa 2:9</w:t>
      </w:r>
      <w:r>
        <w:rPr>
          <w:sz w:val="18"/>
        </w:rPr>
        <w:t xml:space="preserve"> — 1Sa 2:9 “He will guard the feet of his faithful ones , but the wicked shall be cut off in darkness , for not by might shall a man prevail .</w:t>
      </w:r>
    </w:p>
    <w:p>
      <w:pPr>
        <w:pStyle w:val="ListBullet"/>
      </w:pPr>
      <w:r>
        <w:rPr>
          <w:b/>
          <w:sz w:val="18"/>
        </w:rPr>
        <w:t>2Sa 22:26</w:t>
      </w:r>
      <w:r>
        <w:rPr>
          <w:sz w:val="18"/>
        </w:rPr>
        <w:t xml:space="preserve"> — 2Sa 22:26 “ With the merciful you show yourself merciful ; with the blameless man you show yourself blameless ;</w:t>
      </w:r>
    </w:p>
    <w:p>
      <w:pPr>
        <w:pStyle w:val="ListBullet"/>
      </w:pPr>
      <w:r>
        <w:rPr>
          <w:b/>
          <w:sz w:val="18"/>
        </w:rPr>
        <w:t>2Ch 6:41</w:t>
      </w:r>
      <w:r>
        <w:rPr>
          <w:sz w:val="18"/>
        </w:rPr>
        <w:t xml:space="preserve"> — 2Ch 6:41 “And now arise , O Lord God , and go to your resting place , you and the ark of your might . Let your priests , O Lord God , be clothed with salvation , and let your saints rejoice in your goodness .</w:t>
      </w:r>
    </w:p>
    <w:p>
      <w:pPr>
        <w:pStyle w:val="ListBullet"/>
      </w:pPr>
      <w:r>
        <w:rPr>
          <w:b/>
          <w:sz w:val="18"/>
        </w:rPr>
        <w:t>Psa 12:1</w:t>
      </w:r>
      <w:r>
        <w:rPr>
          <w:sz w:val="18"/>
        </w:rPr>
        <w:t xml:space="preserve"> — To the choirmaster : according to The Sheminith . A Psalm of David . Psa 12:1 Save , O Lord , for the godly one is gone ; for the faithful have vanished from among the children of man .</w:t>
      </w:r>
    </w:p>
    <w:p>
      <w:pPr>
        <w:pStyle w:val="ListBullet"/>
      </w:pPr>
      <w:r>
        <w:rPr>
          <w:b/>
          <w:sz w:val="18"/>
        </w:rPr>
        <w:t>Psa 18:25</w:t>
      </w:r>
      <w:r>
        <w:rPr>
          <w:sz w:val="18"/>
        </w:rPr>
        <w:t xml:space="preserve"> — Psa 18:25 With the merciful you show yourself merciful ; with the blameless man you show yourself blameless ;</w:t>
      </w:r>
    </w:p>
    <w:p>
      <w:pPr>
        <w:pStyle w:val="ListBullet"/>
      </w:pPr>
      <w:r>
        <w:rPr>
          <w:b/>
          <w:sz w:val="18"/>
        </w:rPr>
        <w:t>Psa 30:4</w:t>
      </w:r>
      <w:r>
        <w:rPr>
          <w:sz w:val="18"/>
        </w:rPr>
        <w:t xml:space="preserve"> — Psa 30:4 Sing praises to the Lord , O you his saints , and give thanks to his holy name .</w:t>
      </w:r>
    </w:p>
    <w:p>
      <w:pPr>
        <w:pStyle w:val="ListBullet"/>
      </w:pPr>
      <w:r>
        <w:rPr>
          <w:b/>
          <w:sz w:val="18"/>
        </w:rPr>
        <w:t>Psa 31:23</w:t>
      </w:r>
      <w:r>
        <w:rPr>
          <w:sz w:val="18"/>
        </w:rPr>
        <w:t xml:space="preserve"> — Psa 31:23 Love the Lord , all you his saints ! The Lord preserves the faithful but abundantly repays the one who acts in pride .</w:t>
      </w:r>
    </w:p>
    <w:p>
      <w:pPr>
        <w:pStyle w:val="ListBullet"/>
      </w:pPr>
      <w:r>
        <w:rPr>
          <w:b/>
          <w:sz w:val="18"/>
        </w:rPr>
        <w:t>Psa 32:6</w:t>
      </w:r>
      <w:r>
        <w:rPr>
          <w:sz w:val="18"/>
        </w:rPr>
        <w:t xml:space="preserve"> — Psa 32:6 Therefore let everyone who is godly offer prayer to you at a time when you may be found ; surely in the rush of great waters , they shall not reach him.</w:t>
      </w:r>
    </w:p>
    <w:p>
      <w:pPr>
        <w:pStyle w:val="ListBullet"/>
      </w:pPr>
      <w:r>
        <w:rPr>
          <w:b/>
          <w:sz w:val="18"/>
        </w:rPr>
        <w:t>Psa 37:28</w:t>
      </w:r>
      <w:r>
        <w:rPr>
          <w:sz w:val="18"/>
        </w:rPr>
        <w:t xml:space="preserve"> — Psa 37:28 For the Lord loves justice ; he will not forsake his saints . They are preserved forever , but the children of the wicked shall be cut off.</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50:5</w:t>
      </w:r>
      <w:r>
        <w:rPr>
          <w:sz w:val="18"/>
        </w:rPr>
        <w:t xml:space="preserve"> — Psa 50:5 “ Gather to me my faithful ones , who made a covenant with me by sacrifice !”</w:t>
      </w:r>
    </w:p>
    <w:p>
      <w:pPr>
        <w:pStyle w:val="ListBullet"/>
      </w:pPr>
      <w:r>
        <w:rPr>
          <w:b/>
          <w:sz w:val="18"/>
        </w:rPr>
        <w:t>Psa 52:9</w:t>
      </w:r>
      <w:r>
        <w:rPr>
          <w:sz w:val="18"/>
        </w:rPr>
        <w:t xml:space="preserve"> — Psa 52:9 I will thank you forever , because you have done it. I will wait for your name , for it is good , in the presence of the godly .</w:t>
      </w:r>
    </w:p>
    <w:p>
      <w:pPr>
        <w:pStyle w:val="ListBullet"/>
      </w:pPr>
      <w:r>
        <w:rPr>
          <w:b/>
          <w:sz w:val="18"/>
        </w:rPr>
        <w:t>Psa 79:2</w:t>
      </w:r>
      <w:r>
        <w:rPr>
          <w:sz w:val="18"/>
        </w:rPr>
        <w:t xml:space="preserve"> — Psa 79:2 They have given the bodies of your servants to the birds of the heavens for food , the flesh of your faithful to the beasts of the earth .</w:t>
      </w:r>
    </w:p>
    <w:p>
      <w:pPr>
        <w:pStyle w:val="ListBullet"/>
      </w:pPr>
      <w:r>
        <w:rPr>
          <w:b/>
          <w:sz w:val="18"/>
        </w:rPr>
        <w:t>Psa 85:8</w:t>
      </w:r>
      <w:r>
        <w:rPr>
          <w:sz w:val="18"/>
        </w:rPr>
        <w:t xml:space="preserve"> — Psa 85:8 Let me hear what God the Lord will speak , for he will speak peace to his people , to his saints ; but let them not turn back to folly .</w:t>
      </w:r>
    </w:p>
    <w:p>
      <w:pPr>
        <w:pStyle w:val="ListBullet"/>
      </w:pPr>
      <w:r>
        <w:rPr>
          <w:b/>
          <w:sz w:val="18"/>
        </w:rPr>
        <w:t>Psa 86:2</w:t>
      </w:r>
      <w:r>
        <w:rPr>
          <w:sz w:val="18"/>
        </w:rPr>
        <w:t xml:space="preserve"> — Psa 86:2 Preserve my life , for I am godly ; save your servant , who trusts in you— you are my God .</w:t>
      </w:r>
    </w:p>
    <w:p>
      <w:pPr>
        <w:pStyle w:val="ListBullet"/>
      </w:pPr>
      <w:r>
        <w:rPr>
          <w:b/>
          <w:sz w:val="18"/>
        </w:rPr>
        <w:t>Psa 89:19</w:t>
      </w:r>
      <w:r>
        <w:rPr>
          <w:sz w:val="18"/>
        </w:rPr>
        <w:t xml:space="preserve"> — Psa 89:19 Of old you spoke in a vision to your godly one , and said : “I have granted help to one who is mighty ; I have exalted one chosen from the people .</w:t>
      </w:r>
    </w:p>
    <w:p>
      <w:pPr>
        <w:pStyle w:val="ListBullet"/>
      </w:pPr>
      <w:r>
        <w:rPr>
          <w:b/>
          <w:sz w:val="18"/>
        </w:rPr>
        <w:t>Psa 97:10</w:t>
      </w:r>
      <w:r>
        <w:rPr>
          <w:sz w:val="18"/>
        </w:rPr>
        <w:t xml:space="preserve"> — Psa 97:10 O you who love the Lord , hate evil ! He preserves the lives of his saints ; he delivers them from the hand of the wicked .</w:t>
      </w:r>
    </w:p>
    <w:p>
      <w:pPr>
        <w:pStyle w:val="ListBullet"/>
      </w:pPr>
      <w:r>
        <w:rPr>
          <w:b/>
          <w:sz w:val="18"/>
        </w:rPr>
        <w:t>Psa 116:15</w:t>
      </w:r>
      <w:r>
        <w:rPr>
          <w:sz w:val="18"/>
        </w:rPr>
        <w:t xml:space="preserve"> — Psa 116:15 Precious in the sight of the Lord is the death of his saints .</w:t>
      </w:r>
    </w:p>
    <w:p>
      <w:pPr>
        <w:pStyle w:val="ListBullet"/>
      </w:pPr>
      <w:r>
        <w:rPr>
          <w:b/>
          <w:sz w:val="18"/>
        </w:rPr>
        <w:t>Psa 132:9</w:t>
      </w:r>
      <w:r>
        <w:rPr>
          <w:sz w:val="18"/>
        </w:rPr>
        <w:t xml:space="preserve"> — Psa 132:9 Let your priests be clothed with righteousness , and let your saints shout for joy .</w:t>
      </w:r>
    </w:p>
    <w:p>
      <w:pPr>
        <w:pStyle w:val="ListBullet"/>
      </w:pPr>
      <w:r>
        <w:rPr>
          <w:b/>
          <w:sz w:val="18"/>
        </w:rPr>
        <w:t>Psa 132:16</w:t>
      </w:r>
      <w:r>
        <w:rPr>
          <w:sz w:val="18"/>
        </w:rPr>
        <w:t xml:space="preserve"> — Psa 132:16 Her priests I will clothe with salvation , and her saints will shout for joy .</w:t>
      </w:r>
    </w:p>
    <w:p>
      <w:pPr>
        <w:pStyle w:val="ListBullet"/>
      </w:pPr>
      <w:r>
        <w:rPr>
          <w:b/>
          <w:sz w:val="18"/>
        </w:rPr>
        <w:t>Psa 145:10</w:t>
      </w:r>
      <w:r>
        <w:rPr>
          <w:sz w:val="18"/>
        </w:rPr>
        <w:t xml:space="preserve"> — Psa 145:10 All your works shall give thanks to you, O Lord , and all your saints shall bless you !</w:t>
      </w:r>
    </w:p>
    <w:p>
      <w:pPr>
        <w:pStyle w:val="ListBullet"/>
      </w:pPr>
      <w:r>
        <w:rPr>
          <w:b/>
          <w:sz w:val="18"/>
        </w:rPr>
        <w:t>Psa 145:13</w:t>
      </w:r>
      <w:r>
        <w:rPr>
          <w:sz w:val="18"/>
        </w:rPr>
        <w:t xml:space="preserve"> — Psa 145:13 Your kingdom is an everlasting kingdom , and your dominion endures throughout all generations . [The Lord is faithful in all his words and kind in all his works . ]</w:t>
      </w:r>
    </w:p>
    <w:p>
      <w:pPr>
        <w:pStyle w:val="ListBullet"/>
      </w:pPr>
      <w:r>
        <w:rPr>
          <w:b/>
          <w:sz w:val="18"/>
        </w:rPr>
        <w:t>Psa 145:17</w:t>
      </w:r>
      <w:r>
        <w:rPr>
          <w:sz w:val="18"/>
        </w:rPr>
        <w:t xml:space="preserve"> — Psa 145:17 The Lord is righteous in all his ways and kind in all his works .</w:t>
      </w:r>
    </w:p>
    <w:p>
      <w:pPr>
        <w:pStyle w:val="ListBullet"/>
      </w:pPr>
      <w:r>
        <w:rPr>
          <w:b/>
          <w:sz w:val="18"/>
        </w:rPr>
        <w:t>Psa 148:14</w:t>
      </w:r>
      <w:r>
        <w:rPr>
          <w:sz w:val="18"/>
        </w:rPr>
        <w:t xml:space="preserve"> — Psa 148:14 He has raised up a horn for his people , praise for all his saints , for the people of Israel who are near to him. Praise the Lord !</w:t>
      </w:r>
    </w:p>
    <w:p>
      <w:pPr>
        <w:pStyle w:val="ListBullet"/>
      </w:pPr>
      <w:r>
        <w:rPr>
          <w:b/>
          <w:sz w:val="18"/>
        </w:rPr>
        <w:t>Psa 149:1</w:t>
      </w:r>
      <w:r>
        <w:rPr>
          <w:sz w:val="18"/>
        </w:rPr>
        <w:t xml:space="preserve"> — Psa 149:1 Praise the Lord ! Sing to the Lord a new song , his praise in the assembly of the godly !</w:t>
      </w:r>
    </w:p>
    <w:p>
      <w:pPr>
        <w:pStyle w:val="ListBullet"/>
      </w:pPr>
      <w:r>
        <w:rPr>
          <w:b/>
          <w:sz w:val="18"/>
        </w:rPr>
        <w:t>Psa 149:5</w:t>
      </w:r>
      <w:r>
        <w:rPr>
          <w:sz w:val="18"/>
        </w:rPr>
        <w:t xml:space="preserve"> — Psa 149:5 Let the godly exult in glory ; let them sing for joy on their beds .</w:t>
      </w:r>
    </w:p>
    <w:p>
      <w:pPr>
        <w:pStyle w:val="ListBullet"/>
      </w:pPr>
      <w:r>
        <w:rPr>
          <w:b/>
          <w:sz w:val="18"/>
        </w:rPr>
        <w:t>Psa 149:9</w:t>
      </w:r>
      <w:r>
        <w:rPr>
          <w:sz w:val="18"/>
        </w:rPr>
        <w:t xml:space="preserve"> — Psa 149:9 to execute on them the judgment written ! This is honor for all his godly ones . Praise the Lord !</w:t>
      </w:r>
    </w:p>
    <w:p>
      <w:pPr>
        <w:pStyle w:val="ListBullet"/>
      </w:pPr>
      <w:r>
        <w:rPr>
          <w:b/>
          <w:sz w:val="18"/>
        </w:rPr>
        <w:t>Pro 2:8</w:t>
      </w:r>
      <w:r>
        <w:rPr>
          <w:sz w:val="18"/>
        </w:rPr>
        <w:t xml:space="preserve"> — Pro 2:8 guarding the paths of justice and watching over the way of his saints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Mic 7:2</w:t>
      </w:r>
      <w:r>
        <w:rPr>
          <w:sz w:val="18"/>
        </w:rPr>
        <w:t xml:space="preserve"> — Mic 7:2 The godly has perished from the earth , and there is no one upright among mankind ; they all lie in wait for blood , and each hunts the other with a net .</w:t>
      </w:r>
    </w:p>
    <w:p>
      <w:pPr>
        <w:pStyle w:val="Heading1"/>
      </w:pPr>
      <w:r>
        <w:t>H2624 — cha.si.dah</w:t>
      </w:r>
    </w:p>
    <w:p>
      <w:pPr>
        <w:pStyle w:val="Heading2"/>
      </w:pPr>
      <w:r>
        <w:t>H2624 — stork  [XREF]</w:t>
      </w:r>
    </w:p>
    <w:p>
      <w:r>
        <w:rPr>
          <w:i/>
        </w:rPr>
        <w:t>status: delete  |  occ: 6</w:t>
      </w:r>
    </w:p>
    <w:p>
      <w:r>
        <w:rPr>
          <w:b/>
        </w:rPr>
        <w:t>Parsed senses:</w:t>
      </w:r>
    </w:p>
    <w:p>
      <w:pPr>
        <w:pStyle w:val="ListBullet"/>
      </w:pPr>
      <w:r>
        <w:rPr>
          <w:b/>
          <w:sz w:val="18"/>
        </w:rPr>
        <w:t xml:space="preserve">1  </w:t>
      </w:r>
      <w:r>
        <w:rPr>
          <w:sz w:val="18"/>
        </w:rPr>
        <w:t>stork</w:t>
      </w:r>
    </w:p>
    <w:p>
      <w:r>
        <w:t>Cross-reference term — verse context derived from OWNER registry.</w:t>
      </w:r>
    </w:p>
    <w:p>
      <w:pPr>
        <w:pStyle w:val="Heading1"/>
      </w:pPr>
      <w:r>
        <w:t>H2836 — cha.shaq</w:t>
      </w:r>
    </w:p>
    <w:p>
      <w:pPr>
        <w:pStyle w:val="Heading2"/>
      </w:pPr>
      <w:r>
        <w:t>H2836A (sub-gloss: to desire)  [XREF]</w:t>
      </w:r>
    </w:p>
    <w:p>
      <w:r>
        <w:rPr>
          <w:i/>
        </w:rPr>
        <w:t>status: extracted  |  occ: 8</w:t>
      </w:r>
    </w:p>
    <w:p>
      <w:r>
        <w:rPr>
          <w:b/>
        </w:rPr>
        <w:t>Parsed senses:</w:t>
      </w:r>
    </w:p>
    <w:p>
      <w:pPr>
        <w:pStyle w:val="ListBullet"/>
      </w:pPr>
      <w:r>
        <w:rPr>
          <w:b/>
          <w:sz w:val="18"/>
        </w:rPr>
        <w:t xml:space="preserve">1  </w:t>
      </w:r>
      <w:r>
        <w:rPr>
          <w:sz w:val="18"/>
        </w:rPr>
        <w:t>(Qal) to love, be attached to, long for</w:t>
      </w:r>
    </w:p>
    <w:p>
      <w:r>
        <w:t>Cross-reference term — verse context derived from OWNER registry.</w:t>
      </w:r>
    </w:p>
    <w:p>
      <w:pPr>
        <w:pStyle w:val="Heading2"/>
      </w:pPr>
      <w:r>
        <w:t>H2836B (sub-gloss: to connect)  [XREF]</w:t>
      </w:r>
    </w:p>
    <w:p>
      <w:r>
        <w:rPr>
          <w:i/>
        </w:rPr>
        <w:t>status: extracted  |  occ: 3</w:t>
      </w:r>
    </w:p>
    <w:p>
      <w:r>
        <w:rPr>
          <w:b/>
        </w:rPr>
        <w:t>Parsed senses:</w:t>
      </w:r>
    </w:p>
    <w:p>
      <w:pPr>
        <w:pStyle w:val="ListBullet"/>
      </w:pPr>
      <w:r>
        <w:rPr>
          <w:b/>
          <w:sz w:val="18"/>
        </w:rPr>
        <w:t xml:space="preserve">1a  </w:t>
      </w:r>
      <w:r>
        <w:rPr>
          <w:sz w:val="18"/>
        </w:rPr>
        <w:t>(Piel) fillet</w:t>
      </w:r>
    </w:p>
    <w:p>
      <w:pPr>
        <w:pStyle w:val="ListBullet"/>
      </w:pPr>
      <w:r>
        <w:rPr>
          <w:b/>
          <w:sz w:val="18"/>
        </w:rPr>
        <w:t xml:space="preserve">1b  </w:t>
      </w:r>
      <w:r>
        <w:rPr>
          <w:sz w:val="18"/>
        </w:rPr>
        <w:t>(Pual) fillet</w:t>
      </w:r>
    </w:p>
    <w:p>
      <w:r>
        <w:t>Cross-reference term — verse context derived from OWNER registry.</w:t>
      </w:r>
    </w:p>
    <w:p>
      <w:pPr>
        <w:pStyle w:val="Heading1"/>
      </w:pPr>
      <w:r>
        <w:t>H2837 — che.sheq</w:t>
      </w:r>
    </w:p>
    <w:p>
      <w:pPr>
        <w:pStyle w:val="Heading2"/>
      </w:pPr>
      <w:r>
        <w:t>H2837 — desire  [XREF]</w:t>
      </w:r>
    </w:p>
    <w:p>
      <w:r>
        <w:rPr>
          <w:i/>
        </w:rPr>
        <w:t>status: extracted  |  occ: 4</w:t>
      </w:r>
    </w:p>
    <w:p>
      <w:r>
        <w:rPr>
          <w:b/>
        </w:rPr>
        <w:t>Parsed senses:</w:t>
      </w:r>
    </w:p>
    <w:p>
      <w:pPr>
        <w:pStyle w:val="ListBullet"/>
      </w:pPr>
      <w:r>
        <w:rPr>
          <w:b/>
          <w:sz w:val="18"/>
        </w:rPr>
        <w:t xml:space="preserve">1  </w:t>
      </w:r>
      <w:r>
        <w:rPr>
          <w:sz w:val="18"/>
        </w:rPr>
        <w:t>desire, thing desired</w:t>
      </w:r>
    </w:p>
    <w:p>
      <w:r>
        <w:t>Cross-reference term — verse context derived from OWNER registry.</w:t>
      </w:r>
    </w:p>
    <w:p>
      <w:pPr>
        <w:pStyle w:val="Heading1"/>
      </w:pPr>
      <w:r>
        <w:t>H2838 — cha.shuq</w:t>
      </w:r>
    </w:p>
    <w:p>
      <w:pPr>
        <w:pStyle w:val="Heading2"/>
      </w:pPr>
      <w:r>
        <w:t>H2838 — ring  [XREF]</w:t>
      </w:r>
    </w:p>
    <w:p>
      <w:r>
        <w:rPr>
          <w:i/>
        </w:rPr>
        <w:t>status: delete  |  occ: 8</w:t>
      </w:r>
    </w:p>
    <w:p>
      <w:r>
        <w:rPr>
          <w:b/>
        </w:rPr>
        <w:t>Parsed senses:</w:t>
      </w:r>
    </w:p>
    <w:p>
      <w:pPr>
        <w:pStyle w:val="ListBullet"/>
      </w:pPr>
      <w:r>
        <w:rPr>
          <w:b/>
          <w:sz w:val="18"/>
        </w:rPr>
        <w:t xml:space="preserve">1  </w:t>
      </w:r>
      <w:r>
        <w:rPr>
          <w:sz w:val="18"/>
        </w:rPr>
        <w:t>fillets, binders</w:t>
      </w:r>
    </w:p>
    <w:p>
      <w:pPr>
        <w:pStyle w:val="ListBullet"/>
      </w:pPr>
      <w:r>
        <w:rPr>
          <w:b/>
          <w:sz w:val="18"/>
        </w:rPr>
        <w:t xml:space="preserve">1a  </w:t>
      </w:r>
      <w:r>
        <w:rPr>
          <w:sz w:val="18"/>
        </w:rPr>
        <w:t>rings clasping a pillar of the tabernacle or silver rods between the pillars</w:t>
      </w:r>
    </w:p>
    <w:p>
      <w:r>
        <w:t>Cross-reference term — verse context derived from OWNER registry.</w:t>
      </w:r>
    </w:p>
    <w:p>
      <w:pPr>
        <w:pStyle w:val="Heading1"/>
      </w:pPr>
      <w:r>
        <w:t>H2839 — chish.shuq</w:t>
      </w:r>
    </w:p>
    <w:p>
      <w:pPr>
        <w:pStyle w:val="Heading2"/>
      </w:pPr>
      <w:r>
        <w:t>H2839 — spoke  [XREF]</w:t>
      </w:r>
    </w:p>
    <w:p>
      <w:r>
        <w:rPr>
          <w:i/>
        </w:rPr>
        <w:t>status: delete  |  occ: 1</w:t>
      </w:r>
    </w:p>
    <w:p>
      <w:r>
        <w:rPr>
          <w:b/>
        </w:rPr>
        <w:t>Parsed senses:</w:t>
      </w:r>
    </w:p>
    <w:p>
      <w:pPr>
        <w:pStyle w:val="ListBullet"/>
      </w:pPr>
      <w:r>
        <w:rPr>
          <w:b/>
          <w:sz w:val="18"/>
        </w:rPr>
        <w:t xml:space="preserve">1  </w:t>
      </w:r>
      <w:r>
        <w:rPr>
          <w:sz w:val="18"/>
        </w:rPr>
        <w:t>spoke, spoke of a wheel</w:t>
      </w:r>
    </w:p>
    <w:p>
      <w:r>
        <w:t>Cross-reference term — verse context derived from OWNER registry.</w:t>
      </w:r>
    </w:p>
    <w:p>
      <w:pPr>
        <w:pStyle w:val="Heading1"/>
      </w:pPr>
      <w:r>
        <w:t>H2895 — tov</w:t>
      </w:r>
    </w:p>
    <w:p>
      <w:pPr>
        <w:pStyle w:val="Heading2"/>
      </w:pPr>
      <w:r>
        <w:t>H2895 — be pleasing  [OWNER]</w:t>
      </w:r>
    </w:p>
    <w:p>
      <w:r>
        <w:rPr>
          <w:i/>
        </w:rPr>
        <w:t>status: extracted  |  occ: 23</w:t>
      </w:r>
    </w:p>
    <w:p>
      <w:r>
        <w:rPr>
          <w:b/>
        </w:rPr>
        <w:t>Parsed senses:</w:t>
      </w:r>
    </w:p>
    <w:p>
      <w:pPr>
        <w:pStyle w:val="ListBullet"/>
      </w:pPr>
      <w:r>
        <w:rPr>
          <w:b/>
          <w:sz w:val="18"/>
        </w:rPr>
        <w:t xml:space="preserve">1  </w:t>
      </w:r>
      <w:r>
        <w:rPr>
          <w:sz w:val="18"/>
        </w:rPr>
        <w:t>to be good, be pleasing, be joyful, be beneficial, be pleasant, be favourable, be happy, be right</w:t>
      </w:r>
    </w:p>
    <w:p>
      <w:pPr>
        <w:pStyle w:val="ListBullet"/>
      </w:pPr>
      <w:r>
        <w:rPr>
          <w:b/>
          <w:sz w:val="18"/>
        </w:rPr>
        <w:t xml:space="preserve">1a  </w:t>
      </w:r>
      <w:r>
        <w:rPr>
          <w:sz w:val="18"/>
        </w:rPr>
        <w:t>(Qal)</w:t>
      </w:r>
    </w:p>
    <w:p>
      <w:pPr>
        <w:pStyle w:val="ListBullet"/>
      </w:pPr>
      <w:r>
        <w:rPr>
          <w:b/>
          <w:sz w:val="18"/>
        </w:rPr>
        <w:t xml:space="preserve">1a1  </w:t>
      </w:r>
      <w:r>
        <w:rPr>
          <w:sz w:val="18"/>
        </w:rPr>
        <w:t>to be pleasant, be delightful</w:t>
      </w:r>
    </w:p>
    <w:p>
      <w:pPr>
        <w:pStyle w:val="ListBullet"/>
      </w:pPr>
      <w:r>
        <w:rPr>
          <w:b/>
          <w:sz w:val="18"/>
        </w:rPr>
        <w:t xml:space="preserve">1a2  </w:t>
      </w:r>
      <w:r>
        <w:rPr>
          <w:sz w:val="18"/>
        </w:rPr>
        <w:t>to be glad, be joyful</w:t>
      </w:r>
    </w:p>
    <w:p>
      <w:pPr>
        <w:pStyle w:val="ListBullet"/>
      </w:pPr>
      <w:r>
        <w:rPr>
          <w:b/>
          <w:sz w:val="18"/>
        </w:rPr>
        <w:t xml:space="preserve">1a3  </w:t>
      </w:r>
      <w:r>
        <w:rPr>
          <w:sz w:val="18"/>
        </w:rPr>
        <w:t>to be better</w:t>
      </w:r>
    </w:p>
    <w:p>
      <w:pPr>
        <w:pStyle w:val="ListBullet"/>
      </w:pPr>
      <w:r>
        <w:rPr>
          <w:b/>
          <w:sz w:val="18"/>
        </w:rPr>
        <w:t xml:space="preserve">1a4  </w:t>
      </w:r>
      <w:r>
        <w:rPr>
          <w:sz w:val="18"/>
        </w:rPr>
        <w:t>to be well with, be good for</w:t>
      </w:r>
    </w:p>
    <w:p>
      <w:pPr>
        <w:pStyle w:val="ListBullet"/>
      </w:pPr>
      <w:r>
        <w:rPr>
          <w:b/>
          <w:sz w:val="18"/>
        </w:rPr>
        <w:t xml:space="preserve">1a5  </w:t>
      </w:r>
      <w:r>
        <w:rPr>
          <w:sz w:val="18"/>
        </w:rPr>
        <w:t>to be pleasing</w:t>
      </w:r>
    </w:p>
    <w:p>
      <w:pPr>
        <w:pStyle w:val="ListBullet"/>
      </w:pPr>
      <w:r>
        <w:rPr>
          <w:b/>
          <w:sz w:val="18"/>
        </w:rPr>
        <w:t xml:space="preserve">1b  </w:t>
      </w:r>
      <w:r>
        <w:rPr>
          <w:sz w:val="18"/>
        </w:rPr>
        <w:t>(Hiphil) to do well, do good, act right, act rightly</w:t>
      </w:r>
    </w:p>
    <w:p>
      <w:pPr>
        <w:pStyle w:val="Heading3"/>
      </w:pPr>
      <w:r>
        <w:t>Group 542-001: Term names the state of inner wellbeing, pleasure, or moral approval — the heart merry or satisfied, God pleased with what is in the heart, the person judging something good</w:t>
      </w:r>
    </w:p>
    <w:p>
      <w:r>
        <w:rPr>
          <w:b/>
        </w:rPr>
        <w:t>Anchor verses:</w:t>
      </w:r>
    </w:p>
    <w:p>
      <w:pPr>
        <w:pStyle w:val="ListBullet"/>
      </w:pPr>
      <w:r>
        <w:rPr>
          <w:b/>
          <w:sz w:val="18"/>
        </w:rPr>
        <w:t>1Ki 8:18</w:t>
      </w:r>
      <w:r>
        <w:rPr>
          <w:sz w:val="18"/>
        </w:rPr>
        <w:t xml:space="preserve"> — 1Ki 8:18 But the Lord said to David my father , ‘ Whereas it was in your heart to build a house for my name , you did well that it was in your heart .</w:t>
      </w:r>
    </w:p>
    <w:p>
      <w:pPr>
        <w:pStyle w:val="ListBullet"/>
      </w:pPr>
      <w:r>
        <w:rPr>
          <w:b/>
          <w:sz w:val="18"/>
        </w:rPr>
        <w:t>Psa 119:71</w:t>
      </w:r>
      <w:r>
        <w:rPr>
          <w:sz w:val="18"/>
        </w:rPr>
        <w:t xml:space="preserve"> — Psa 119:71 It is good for me that I was afflicted , that I might learn your statutes .</w:t>
      </w:r>
    </w:p>
    <w:p>
      <w:r>
        <w:rPr>
          <w:b/>
        </w:rPr>
        <w:t>Related verses (11):</w:t>
      </w:r>
    </w:p>
    <w:p>
      <w:pPr>
        <w:pStyle w:val="ListBullet"/>
      </w:pPr>
      <w:r>
        <w:rPr>
          <w:b/>
          <w:sz w:val="18"/>
        </w:rPr>
        <w:t>Deu 15:16</w:t>
      </w:r>
      <w:r>
        <w:rPr>
          <w:sz w:val="18"/>
        </w:rPr>
        <w:t xml:space="preserve"> — Deu 15:16 But if he says to you, ‘I will not go out from you,’ because he loves you and your household , since he is well-off with you ,</w:t>
      </w:r>
    </w:p>
    <w:p>
      <w:pPr>
        <w:pStyle w:val="ListBullet"/>
      </w:pPr>
      <w:r>
        <w:rPr>
          <w:b/>
          <w:sz w:val="18"/>
        </w:rPr>
        <w:t>Judg 16:25</w:t>
      </w:r>
      <w:r>
        <w:rPr>
          <w:sz w:val="18"/>
        </w:rPr>
        <w:t xml:space="preserve"> — Judg 16:25 And when their hearts were merry , they said , “ Call Samson , that he may entertain us.” So they called Samson out of the prison , and he entertained them . They made him stand between the pillars .</w:t>
      </w:r>
    </w:p>
    <w:p>
      <w:pPr>
        <w:pStyle w:val="ListBullet"/>
      </w:pPr>
      <w:r>
        <w:rPr>
          <w:b/>
          <w:sz w:val="18"/>
        </w:rPr>
        <w:t>1Sa 2:26</w:t>
      </w:r>
      <w:r>
        <w:rPr>
          <w:sz w:val="18"/>
        </w:rPr>
        <w:t xml:space="preserve"> — 1Sa 2:26 Now the boy Samuel continued to grow both in stature and in favor with the Lord and also with man .</w:t>
      </w:r>
    </w:p>
    <w:p>
      <w:pPr>
        <w:pStyle w:val="ListBullet"/>
      </w:pPr>
      <w:r>
        <w:rPr>
          <w:b/>
          <w:sz w:val="18"/>
        </w:rPr>
        <w:t>1Sa 25:36</w:t>
      </w:r>
      <w:r>
        <w:rPr>
          <w:sz w:val="18"/>
        </w:rPr>
        <w:t xml:space="preserve"> — 1Sa 25:36 And Abigail came to Nabal , and behold , he was holding a feast in his house , like the feast of a king . And Nabal’s heart was merry within him, for he was very drunk . So she told him nothing at all until the morning light .</w:t>
      </w:r>
    </w:p>
    <w:p>
      <w:pPr>
        <w:pStyle w:val="ListBullet"/>
      </w:pPr>
      <w:r>
        <w:rPr>
          <w:b/>
          <w:sz w:val="18"/>
        </w:rPr>
        <w:t>2Sa 3:19</w:t>
      </w:r>
      <w:r>
        <w:rPr>
          <w:sz w:val="18"/>
        </w:rPr>
        <w:t xml:space="preserve"> — 2Sa 3:19 Abner also spoke to Benjamin . And then Abner went to tell David at Hebron all that Israel and the whole house of Benjamin thought good to do.</w:t>
      </w:r>
    </w:p>
    <w:p>
      <w:pPr>
        <w:pStyle w:val="ListBullet"/>
      </w:pPr>
      <w:r>
        <w:rPr>
          <w:b/>
          <w:sz w:val="18"/>
        </w:rPr>
        <w:t>2Sa 3:36</w:t>
      </w:r>
      <w:r>
        <w:rPr>
          <w:sz w:val="18"/>
        </w:rPr>
        <w:t xml:space="preserve"> — 2Sa 3:36 And all the people took notice of it, and it pleased them, as everything that the king did pleased all the people .</w:t>
      </w:r>
    </w:p>
    <w:p>
      <w:pPr>
        <w:pStyle w:val="ListBullet"/>
      </w:pPr>
      <w:r>
        <w:rPr>
          <w:b/>
          <w:sz w:val="18"/>
        </w:rPr>
        <w:t>2Sa 13:28</w:t>
      </w:r>
      <w:r>
        <w:rPr>
          <w:sz w:val="18"/>
        </w:rPr>
        <w:t xml:space="preserve"> — 2Sa 13:28 Then Absalom commanded his servants , “ Mark when Amnon’s heart is merry with wine , and when I say to you, ‘ Strike Amnon ,’ then kill him. Do not fear ; have I not commanded you? Be courageous and be valiant .”</w:t>
      </w:r>
    </w:p>
    <w:p>
      <w:pPr>
        <w:pStyle w:val="ListBullet"/>
      </w:pPr>
      <w:r>
        <w:rPr>
          <w:b/>
          <w:sz w:val="18"/>
        </w:rPr>
        <w:t>2Ki 10:30</w:t>
      </w:r>
      <w:r>
        <w:rPr>
          <w:sz w:val="18"/>
        </w:rPr>
        <w:t xml:space="preserve"> — 2Ki 10:30 And the Lord said to Jehu , “ Because you have done well in carrying out what is right in my eyes , and have done to the house of Ahab according to all that was in my heart , your sons of the fourth generation shall sit on the throne of Israel .”</w:t>
      </w:r>
    </w:p>
    <w:p>
      <w:pPr>
        <w:pStyle w:val="ListBullet"/>
      </w:pPr>
      <w:r>
        <w:rPr>
          <w:b/>
          <w:sz w:val="18"/>
        </w:rPr>
        <w:t>2Ch 6:8</w:t>
      </w:r>
      <w:r>
        <w:rPr>
          <w:sz w:val="18"/>
        </w:rPr>
        <w:t xml:space="preserve"> — 2Ch 6:8 But the Lord said to David my father , ‘ Whereas it was in your heart to build a house for my name , you did well that it was in your heart .</w:t>
      </w:r>
    </w:p>
    <w:p>
      <w:pPr>
        <w:pStyle w:val="ListBullet"/>
      </w:pPr>
      <w:r>
        <w:rPr>
          <w:b/>
          <w:sz w:val="18"/>
        </w:rPr>
        <w:t>Est 1:10</w:t>
      </w:r>
      <w:r>
        <w:rPr>
          <w:sz w:val="18"/>
        </w:rPr>
        <w:t xml:space="preserve"> — Est 1:10 On the seventh day , when the heart of the king was merry with wine , he commanded Mehuman , Biztha , Harbona , Bigtha and Abagtha , Zethar and Carkas , the seven eunuchs who served in the presence of King Ahasuerus ,</w:t>
      </w:r>
    </w:p>
    <w:p>
      <w:pPr>
        <w:pStyle w:val="ListBullet"/>
      </w:pPr>
      <w:r>
        <w:rPr>
          <w:b/>
          <w:sz w:val="18"/>
        </w:rPr>
        <w:t>Song 4:10</w:t>
      </w:r>
      <w:r>
        <w:rPr>
          <w:sz w:val="18"/>
        </w:rPr>
        <w:t xml:space="preserve"> — Song 4:10 How beautiful is your love , my sister , my bride ! How much better is your love than wine , and the fragrance of your oils than any spice !</w:t>
      </w:r>
    </w:p>
    <w:p>
      <w:pPr>
        <w:pStyle w:val="Heading3"/>
      </w:pPr>
      <w:r>
        <w:t>Set Aside (7 verses)</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24:1</w:t>
      </w:r>
      <w:r>
        <w:rPr>
          <w:sz w:val="18"/>
        </w:rPr>
        <w:t xml:space="preserve"> — Num 24:1 When Balaam saw that it pleased the Lord to bless Israel , he did not go , as at other times , to look for omens , but set his face toward the wilderness .</w:t>
      </w:r>
    </w:p>
    <w:p>
      <w:pPr>
        <w:pStyle w:val="ListBullet"/>
      </w:pPr>
      <w:r>
        <w:rPr>
          <w:b/>
          <w:sz w:val="18"/>
        </w:rPr>
        <w:t>Num 24:5</w:t>
      </w:r>
      <w:r>
        <w:rPr>
          <w:sz w:val="18"/>
        </w:rPr>
        <w:t xml:space="preserve"> — Num 24:5 How lovely are your tents , O Jacob , your encampments , O Israel !</w:t>
      </w:r>
    </w:p>
    <w:p>
      <w:pPr>
        <w:pStyle w:val="ListBullet"/>
      </w:pPr>
      <w:r>
        <w:rPr>
          <w:b/>
          <w:sz w:val="18"/>
        </w:rPr>
        <w:t>Deu 5:33</w:t>
      </w:r>
      <w:r>
        <w:rPr>
          <w:sz w:val="18"/>
        </w:rPr>
        <w:t xml:space="preserve"> — Deu 5:33 You shall walk in all the way that the Lord your God has commanded you, that you may live , and that it may go well with you, and that you may live long in the land that you shall possess .</w:t>
      </w:r>
    </w:p>
    <w:p>
      <w:pPr>
        <w:pStyle w:val="ListBullet"/>
      </w:pPr>
      <w:r>
        <w:rPr>
          <w:b/>
          <w:sz w:val="18"/>
        </w:rPr>
        <w:t>Judg 11:25</w:t>
      </w:r>
      <w:r>
        <w:rPr>
          <w:sz w:val="18"/>
        </w:rPr>
        <w:t xml:space="preserve"> — Judg 11:25 Now are you any better than Balak the son of Zippor , king of Moab ? Did he ever contend against Israel , or did he ever go to war with them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2Sa 19:37</w:t>
      </w:r>
      <w:r>
        <w:rPr>
          <w:sz w:val="18"/>
        </w:rPr>
        <w:t xml:space="preserve"> — 2Sa 19:37 Please let your servant return , that I may die in my own city near the grave of my father and my mother . But here is your servant Chimham . Let him go over with my lord the king , and do for him whatever seems good to you .”</w:t>
      </w:r>
    </w:p>
    <w:p>
      <w:pPr>
        <w:pStyle w:val="Heading1"/>
      </w:pPr>
      <w:r>
        <w:t>H2896 — tov</w:t>
      </w:r>
    </w:p>
    <w:p>
      <w:pPr>
        <w:pStyle w:val="Heading2"/>
      </w:pPr>
      <w:r>
        <w:t>H2896A (sub-gloss: pleasant)  [XREF]</w:t>
      </w:r>
    </w:p>
    <w:p>
      <w:r>
        <w:rPr>
          <w:i/>
        </w:rPr>
        <w:t>status: extracted_thin  |  occ: 409</w:t>
      </w:r>
    </w:p>
    <w:p>
      <w:r>
        <w:rPr>
          <w:b/>
        </w:rPr>
        <w:t>Parsed senses:</w:t>
      </w:r>
    </w:p>
    <w:p>
      <w:pPr>
        <w:pStyle w:val="ListBullet"/>
      </w:pPr>
      <w:r>
        <w:rPr>
          <w:b/>
          <w:sz w:val="18"/>
        </w:rPr>
        <w:t xml:space="preserve">1  </w:t>
      </w:r>
      <w:r>
        <w:rPr>
          <w:sz w:val="18"/>
        </w:rPr>
        <w:t>adj</w:t>
        <w:br/>
        <w:t>1) good, pleasant, agreeable</w:t>
        <w:br/>
        <w:t>1a) pleasant, agreeable (to the senses)</w:t>
        <w:br/>
        <w:t>1b) pleasant (to the higher nature)</w:t>
        <w:br/>
        <w:t>1c) good, excellent (of its kind)</w:t>
        <w:br/>
        <w:t>1d) good, rich, valuable in estimation</w:t>
        <w:br/>
        <w:t>1e) good, appropriate, becoming</w:t>
        <w:br/>
        <w:t>1f) better (comparative)</w:t>
        <w:br/>
        <w:t>1g) glad, happy, prosperous (of man's sensuous nature)</w:t>
        <w:br/>
        <w:t>1h) good understanding (of man's intellectual nature)</w:t>
        <w:br/>
        <w:t>1i) good, kind, benign</w:t>
        <w:br/>
        <w:t>1j) good, right (ethical)</w:t>
        <w:br/>
        <w:t>Aramaic equivalent: tav (טָב "fine" H2869)</w:t>
      </w:r>
    </w:p>
    <w:p>
      <w:r>
        <w:t>Cross-reference term — verse context derived from OWNER registry.</w:t>
      </w:r>
    </w:p>
    <w:p>
      <w:pPr>
        <w:pStyle w:val="Heading2"/>
      </w:pPr>
      <w:r>
        <w:t>H2896B (sub-gloss: good)  [XREF]</w:t>
      </w:r>
    </w:p>
    <w:p>
      <w:r>
        <w:rPr>
          <w:i/>
        </w:rPr>
        <w:t>status: delete  |  occ: 90</w:t>
      </w:r>
    </w:p>
    <w:p>
      <w:r>
        <w:rPr>
          <w:b/>
        </w:rPr>
        <w:t>Parsed senses:</w:t>
      </w:r>
    </w:p>
    <w:p>
      <w:pPr>
        <w:pStyle w:val="ListBullet"/>
      </w:pPr>
      <w:r>
        <w:rPr>
          <w:b/>
          <w:sz w:val="18"/>
        </w:rPr>
        <w:t xml:space="preserve">1  </w:t>
      </w:r>
      <w:r>
        <w:rPr>
          <w:sz w:val="18"/>
        </w:rPr>
        <w:t>a good thing, benefit, welfare</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good, benefit</w:t>
      </w:r>
    </w:p>
    <w:p>
      <w:pPr>
        <w:pStyle w:val="ListBullet"/>
      </w:pPr>
      <w:r>
        <w:rPr>
          <w:b/>
          <w:sz w:val="18"/>
        </w:rPr>
        <w:t xml:space="preserve">1d  </w:t>
      </w:r>
      <w:r>
        <w:rPr>
          <w:sz w:val="18"/>
        </w:rPr>
        <w:t>moral good</w:t>
      </w:r>
    </w:p>
    <w:p>
      <w:r>
        <w:t>Cross-reference term — verse context derived from OWNER registry.</w:t>
      </w:r>
    </w:p>
    <w:p>
      <w:pPr>
        <w:pStyle w:val="Heading2"/>
      </w:pPr>
      <w:r>
        <w:t>H2896C (sub-gloss: welfare)  [XREF]</w:t>
      </w:r>
    </w:p>
    <w:p>
      <w:r>
        <w:rPr>
          <w:i/>
        </w:rPr>
        <w:t>status: delete  |  occ: 64</w:t>
      </w:r>
    </w:p>
    <w:p>
      <w:r>
        <w:rPr>
          <w:b/>
        </w:rPr>
        <w:t>Parsed senses:</w:t>
      </w:r>
    </w:p>
    <w:p>
      <w:pPr>
        <w:pStyle w:val="ListBullet"/>
      </w:pPr>
      <w:r>
        <w:rPr>
          <w:b/>
          <w:sz w:val="18"/>
        </w:rPr>
        <w:t xml:space="preserve">1  </w:t>
      </w:r>
      <w:r>
        <w:rPr>
          <w:sz w:val="18"/>
        </w:rPr>
        <w:t>welfare, benefit, good things</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bounty</w:t>
      </w:r>
    </w:p>
    <w:p>
      <w:r>
        <w:t>Cross-reference term — verse context derived from OWNER registry.</w:t>
      </w:r>
    </w:p>
    <w:p>
      <w:pPr>
        <w:pStyle w:val="Heading1"/>
      </w:pPr>
      <w:r>
        <w:t>H3033 — ye.di.dut</w:t>
      </w:r>
    </w:p>
    <w:p>
      <w:pPr>
        <w:pStyle w:val="Heading2"/>
      </w:pPr>
      <w:r>
        <w:t>H3033 — beloved  [OWNER]</w:t>
      </w:r>
    </w:p>
    <w:p>
      <w:r>
        <w:rPr>
          <w:i/>
        </w:rPr>
        <w:t>status: extracted  |  occ: 1</w:t>
      </w:r>
    </w:p>
    <w:p>
      <w:r>
        <w:rPr>
          <w:b/>
        </w:rPr>
        <w:t>Parsed senses:</w:t>
      </w:r>
    </w:p>
    <w:p>
      <w:pPr>
        <w:pStyle w:val="ListBullet"/>
      </w:pPr>
      <w:r>
        <w:rPr>
          <w:b/>
          <w:sz w:val="18"/>
        </w:rPr>
        <w:t xml:space="preserve">1  </w:t>
      </w:r>
      <w:r>
        <w:rPr>
          <w:sz w:val="18"/>
        </w:rPr>
        <w:t>one dearly loved, beloved one, object of love</w:t>
      </w:r>
    </w:p>
    <w:p>
      <w:pPr>
        <w:pStyle w:val="Heading3"/>
      </w:pPr>
      <w:r>
        <w:t>Group 535-001: Term names Israel as the beloved of God's soul — the most intimate inner designation, whose abandonment into enemy hands marks God's deepest grief</w:t>
      </w:r>
    </w:p>
    <w:p>
      <w:r>
        <w:rPr>
          <w:b/>
        </w:rPr>
        <w:t>Anchor verses:</w:t>
      </w:r>
    </w:p>
    <w:p>
      <w:pPr>
        <w:pStyle w:val="ListBullet"/>
      </w:pPr>
      <w:r>
        <w:rPr>
          <w:b/>
          <w:sz w:val="18"/>
        </w:rPr>
        <w:t>Jer 12:7</w:t>
      </w:r>
      <w:r>
        <w:rPr>
          <w:sz w:val="18"/>
        </w:rPr>
        <w:t xml:space="preserve"> — Jer 12:7 “I have forsaken my house ; I have abandoned my heritage ; I have given the beloved of my soul into the hands of her enemies .</w:t>
      </w:r>
    </w:p>
    <w:p>
      <w:pPr>
        <w:pStyle w:val="Heading1"/>
      </w:pPr>
      <w:r>
        <w:t>H3039 — ya.did</w:t>
      </w:r>
    </w:p>
    <w:p>
      <w:pPr>
        <w:pStyle w:val="Heading2"/>
      </w:pPr>
      <w:r>
        <w:t>H3039A (sub-gloss: beloved)  [OWNER]</w:t>
      </w:r>
    </w:p>
    <w:p>
      <w:r>
        <w:rPr>
          <w:i/>
        </w:rPr>
        <w:t>status: extracted  |  occ: 8</w:t>
      </w:r>
    </w:p>
    <w:p>
      <w:r>
        <w:rPr>
          <w:b/>
        </w:rPr>
        <w:t>Parsed senses:</w:t>
      </w:r>
    </w:p>
    <w:p>
      <w:pPr>
        <w:pStyle w:val="ListBullet"/>
      </w:pPr>
      <w:r>
        <w:rPr>
          <w:b/>
          <w:sz w:val="18"/>
        </w:rPr>
        <w:t xml:space="preserve">1  </w:t>
      </w:r>
      <w:r>
        <w:rPr>
          <w:sz w:val="18"/>
        </w:rPr>
        <w:t>beloved</w:t>
      </w:r>
    </w:p>
    <w:p>
      <w:pPr>
        <w:pStyle w:val="ListBullet"/>
      </w:pPr>
      <w:r>
        <w:rPr>
          <w:b/>
          <w:sz w:val="18"/>
        </w:rPr>
        <w:t xml:space="preserve">2  </w:t>
      </w:r>
      <w:r>
        <w:rPr>
          <w:sz w:val="18"/>
        </w:rPr>
        <w:t>lovely</w:t>
      </w:r>
    </w:p>
    <w:p>
      <w:pPr>
        <w:pStyle w:val="Heading3"/>
      </w:pPr>
      <w:r>
        <w:t>Group 534-001: Term names the beloved as the object of God's deepest attachment and delight — used for persons and Israel in election; its betrayal marking covenant grief</w:t>
      </w:r>
    </w:p>
    <w:p>
      <w:r>
        <w:rPr>
          <w:b/>
        </w:rPr>
        <w:t>Anchor verses:</w:t>
      </w:r>
    </w:p>
    <w:p>
      <w:pPr>
        <w:pStyle w:val="ListBullet"/>
      </w:pPr>
      <w:r>
        <w:rPr>
          <w:b/>
          <w:sz w:val="18"/>
        </w:rPr>
        <w:t>Psa 127:2</w:t>
      </w:r>
      <w:r>
        <w:rPr>
          <w:sz w:val="18"/>
        </w:rPr>
        <w:t xml:space="preserve"> — Psa 127:2 It is in vain that you rise up early and go late to rest, eating the bread of anxious toil; for he gives to his beloved sleep .</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r>
        <w:rPr>
          <w:b/>
        </w:rPr>
        <w:t>Related verses (6):</w:t>
      </w:r>
    </w:p>
    <w:p>
      <w:pPr>
        <w:pStyle w:val="ListBullet"/>
      </w:pPr>
      <w:r>
        <w:rPr>
          <w:b/>
          <w:sz w:val="18"/>
        </w:rPr>
        <w:t>Deu 33:12</w:t>
      </w:r>
      <w:r>
        <w:rPr>
          <w:sz w:val="18"/>
        </w:rPr>
        <w:t xml:space="preserve"> — Deu 33:12 Of Benjamin he said , “The beloved of the Lord dwells in safety . The High God surrounds him all day long , and dwells between his shoulders .”</w:t>
      </w:r>
    </w:p>
    <w:p>
      <w:pPr>
        <w:pStyle w:val="ListBullet"/>
      </w:pPr>
      <w:r>
        <w:rPr>
          <w:b/>
          <w:sz w:val="18"/>
        </w:rPr>
        <w:t>Psa 45:1</w:t>
      </w:r>
      <w:r>
        <w:rPr>
          <w:sz w:val="18"/>
        </w:rPr>
        <w:t xml:space="preserve"> — To the choirmaster : according to Lilies . A Maskil of the Sons of Korah ; a love song . Psa 45:1 My heart overflows with a pleasing theme ; I address my verses to the king ; my tongue is like the pen of a ready scribe .</w:t>
      </w:r>
    </w:p>
    <w:p>
      <w:pPr>
        <w:pStyle w:val="ListBullet"/>
      </w:pPr>
      <w:r>
        <w:rPr>
          <w:b/>
          <w:sz w:val="18"/>
        </w:rPr>
        <w:t>Psa 60:5</w:t>
      </w:r>
      <w:r>
        <w:rPr>
          <w:sz w:val="18"/>
        </w:rPr>
        <w:t xml:space="preserve"> — Psa 60:5 That your beloved ones may be delivered , give salvation by your right hand and answer us!</w:t>
      </w:r>
    </w:p>
    <w:p>
      <w:pPr>
        <w:pStyle w:val="ListBullet"/>
      </w:pPr>
      <w:r>
        <w:rPr>
          <w:b/>
          <w:sz w:val="18"/>
        </w:rPr>
        <w:t>Psa 84:1</w:t>
      </w:r>
      <w:r>
        <w:rPr>
          <w:sz w:val="18"/>
        </w:rPr>
        <w:t xml:space="preserve"> — To the choirmaster : according to The Gittith . A Psalm of the Sons of Korah . Psa 84:1 How lovely is your dwelling place , O Lord of hosts !</w:t>
      </w:r>
    </w:p>
    <w:p>
      <w:pPr>
        <w:pStyle w:val="ListBullet"/>
      </w:pPr>
      <w:r>
        <w:rPr>
          <w:b/>
          <w:sz w:val="18"/>
        </w:rPr>
        <w:t>Psa 108:6</w:t>
      </w:r>
      <w:r>
        <w:rPr>
          <w:sz w:val="18"/>
        </w:rPr>
        <w:t xml:space="preserve"> — Psa 108:6 That your beloved ones may be delivered , give salvation by your right hand and answer me !</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Heading2"/>
      </w:pPr>
      <w:r>
        <w:t>H3039B (sub-gloss: love)  [OWNER]</w:t>
      </w:r>
    </w:p>
    <w:p>
      <w:r>
        <w:rPr>
          <w:i/>
        </w:rPr>
        <w:t>status: delete  |  occ: 1</w:t>
      </w:r>
    </w:p>
    <w:p>
      <w:r>
        <w:rPr>
          <w:b/>
        </w:rPr>
        <w:t>Parsed senses:</w:t>
      </w:r>
    </w:p>
    <w:p>
      <w:pPr>
        <w:pStyle w:val="ListBullet"/>
      </w:pPr>
      <w:r>
        <w:rPr>
          <w:b/>
          <w:sz w:val="18"/>
        </w:rPr>
        <w:t xml:space="preserve">1  </w:t>
      </w:r>
      <w:r>
        <w:rPr>
          <w:sz w:val="18"/>
        </w:rPr>
        <w:t>love</w:t>
      </w:r>
    </w:p>
    <w:p>
      <w:r>
        <w:t>No verse context records.</w:t>
      </w:r>
    </w:p>
    <w:p>
      <w:pPr>
        <w:pStyle w:val="Heading1"/>
      </w:pPr>
      <w:r>
        <w:t>H3302 — ya.phah</w:t>
      </w:r>
    </w:p>
    <w:p>
      <w:pPr>
        <w:pStyle w:val="Heading2"/>
      </w:pPr>
      <w:r>
        <w:t>H3302 — be beautiful  [XREF]</w:t>
      </w:r>
    </w:p>
    <w:p>
      <w:r>
        <w:rPr>
          <w:i/>
        </w:rPr>
        <w:t>status: delete  |  occ: 8</w:t>
      </w:r>
    </w:p>
    <w:p>
      <w:r>
        <w:rPr>
          <w:b/>
        </w:rPr>
        <w:t>Parsed senses:</w:t>
      </w:r>
    </w:p>
    <w:p>
      <w:pPr>
        <w:pStyle w:val="ListBullet"/>
      </w:pPr>
      <w:r>
        <w:rPr>
          <w:b/>
          <w:sz w:val="18"/>
        </w:rPr>
        <w:t xml:space="preserve">1  </w:t>
      </w:r>
      <w:r>
        <w:rPr>
          <w:sz w:val="18"/>
        </w:rPr>
        <w:t>to be bright, be beautiful, be handsome, be fair</w:t>
      </w:r>
    </w:p>
    <w:p>
      <w:pPr>
        <w:pStyle w:val="ListBullet"/>
      </w:pPr>
      <w:r>
        <w:rPr>
          <w:b/>
          <w:sz w:val="18"/>
        </w:rPr>
        <w:t xml:space="preserve">1a  </w:t>
      </w:r>
      <w:r>
        <w:rPr>
          <w:sz w:val="18"/>
        </w:rPr>
        <w:t>(Qal) to be beautiful</w:t>
      </w:r>
    </w:p>
    <w:p>
      <w:pPr>
        <w:pStyle w:val="ListBullet"/>
      </w:pPr>
      <w:r>
        <w:rPr>
          <w:b/>
          <w:sz w:val="18"/>
        </w:rPr>
        <w:t xml:space="preserve">1b  </w:t>
      </w:r>
      <w:r>
        <w:rPr>
          <w:sz w:val="18"/>
        </w:rPr>
        <w:t>(Piel) to beautify</w:t>
      </w:r>
    </w:p>
    <w:p>
      <w:pPr>
        <w:pStyle w:val="ListBullet"/>
      </w:pPr>
      <w:r>
        <w:rPr>
          <w:b/>
          <w:sz w:val="18"/>
        </w:rPr>
        <w:t xml:space="preserve">1c  </w:t>
      </w:r>
      <w:r>
        <w:rPr>
          <w:sz w:val="18"/>
        </w:rPr>
        <w:t>(Pual) to be beautiful</w:t>
      </w:r>
    </w:p>
    <w:p>
      <w:pPr>
        <w:pStyle w:val="ListBullet"/>
      </w:pPr>
      <w:r>
        <w:rPr>
          <w:b/>
          <w:sz w:val="18"/>
        </w:rPr>
        <w:t xml:space="preserve">1d  </w:t>
      </w:r>
      <w:r>
        <w:rPr>
          <w:sz w:val="18"/>
        </w:rPr>
        <w:t>(Hithpael) to beautify oneself</w:t>
      </w:r>
    </w:p>
    <w:p>
      <w:r>
        <w:t>Cross-reference term — verse context derived from OWNER registry.</w:t>
      </w:r>
    </w:p>
    <w:p>
      <w:pPr>
        <w:pStyle w:val="Heading1"/>
      </w:pPr>
      <w:r>
        <w:t>H3304 — ye.pheh-phiy.yah</w:t>
      </w:r>
    </w:p>
    <w:p>
      <w:pPr>
        <w:pStyle w:val="Heading2"/>
      </w:pPr>
      <w:r>
        <w:t>H3304 — pretty  [XREF]</w:t>
      </w:r>
    </w:p>
    <w:p>
      <w:r>
        <w:rPr>
          <w:i/>
        </w:rPr>
        <w:t>status: delete  |  occ: 2</w:t>
      </w:r>
    </w:p>
    <w:p>
      <w:r>
        <w:rPr>
          <w:b/>
        </w:rPr>
        <w:t>Parsed senses:</w:t>
      </w:r>
    </w:p>
    <w:p>
      <w:pPr>
        <w:pStyle w:val="ListBullet"/>
      </w:pPr>
      <w:r>
        <w:rPr>
          <w:b/>
          <w:sz w:val="18"/>
        </w:rPr>
        <w:t xml:space="preserve">1  </w:t>
      </w:r>
      <w:r>
        <w:rPr>
          <w:sz w:val="18"/>
        </w:rPr>
        <w:t>pretty (reduplication with the force of the diminutive)</w:t>
      </w:r>
    </w:p>
    <w:p>
      <w:pPr>
        <w:pStyle w:val="ListBullet"/>
      </w:pPr>
      <w:r>
        <w:rPr>
          <w:b/>
          <w:sz w:val="18"/>
        </w:rPr>
        <w:t xml:space="preserve">1a  </w:t>
      </w:r>
      <w:r>
        <w:rPr>
          <w:sz w:val="18"/>
        </w:rPr>
        <w:t>fair of mouth (lit.)</w:t>
      </w:r>
    </w:p>
    <w:p>
      <w:pPr>
        <w:pStyle w:val="ListBullet"/>
      </w:pPr>
      <w:r>
        <w:rPr>
          <w:b/>
          <w:sz w:val="18"/>
        </w:rPr>
        <w:t xml:space="preserve">2  </w:t>
      </w:r>
      <w:r>
        <w:rPr>
          <w:sz w:val="18"/>
        </w:rPr>
        <w:t>(CLBL) very beautiful</w:t>
      </w:r>
    </w:p>
    <w:p>
      <w:r>
        <w:t>Cross-reference term — verse context derived from OWNER registry.</w:t>
      </w:r>
    </w:p>
    <w:p>
      <w:pPr>
        <w:pStyle w:val="Heading1"/>
      </w:pPr>
      <w:r>
        <w:t>H3308 — yo.phi</w:t>
      </w:r>
    </w:p>
    <w:p>
      <w:pPr>
        <w:pStyle w:val="Heading2"/>
      </w:pPr>
      <w:r>
        <w:t>H3308 — beauty  [XREF]</w:t>
      </w:r>
    </w:p>
    <w:p>
      <w:r>
        <w:rPr>
          <w:i/>
        </w:rPr>
        <w:t>status: delete  |  occ: 19</w:t>
      </w:r>
    </w:p>
    <w:p>
      <w:r>
        <w:rPr>
          <w:b/>
        </w:rPr>
        <w:t>Parsed senses:</w:t>
      </w:r>
    </w:p>
    <w:p>
      <w:pPr>
        <w:pStyle w:val="ListBullet"/>
      </w:pPr>
      <w:r>
        <w:rPr>
          <w:b/>
          <w:sz w:val="18"/>
        </w:rPr>
        <w:t xml:space="preserve">1  </w:t>
      </w:r>
      <w:r>
        <w:rPr>
          <w:sz w:val="18"/>
        </w:rPr>
        <w:t>beauty</w:t>
      </w:r>
    </w:p>
    <w:p>
      <w:r>
        <w:t>Cross-reference term — verse context derived from OWNER registry.</w:t>
      </w:r>
    </w:p>
    <w:p>
      <w:pPr>
        <w:pStyle w:val="Heading1"/>
      </w:pPr>
      <w:r>
        <w:t>H4261 — mach.mad</w:t>
      </w:r>
    </w:p>
    <w:p>
      <w:pPr>
        <w:pStyle w:val="Heading2"/>
      </w:pPr>
      <w:r>
        <w:t>H4261 — desire  [XREF]</w:t>
      </w:r>
    </w:p>
    <w:p>
      <w:r>
        <w:rPr>
          <w:i/>
        </w:rPr>
        <w:t>status: extracted_thin  |  occ: 14</w:t>
      </w:r>
    </w:p>
    <w:p>
      <w:r>
        <w:rPr>
          <w:b/>
        </w:rPr>
        <w:t>Parsed senses:</w:t>
      </w:r>
    </w:p>
    <w:p>
      <w:pPr>
        <w:pStyle w:val="ListBullet"/>
      </w:pPr>
      <w:r>
        <w:rPr>
          <w:b/>
          <w:sz w:val="18"/>
        </w:rPr>
        <w:t xml:space="preserve">1  </w:t>
      </w:r>
      <w:r>
        <w:rPr>
          <w:sz w:val="18"/>
        </w:rPr>
        <w:t>desire, desirable thing, pleasant thing</w:t>
      </w:r>
    </w:p>
    <w:p>
      <w:r>
        <w:t>Cross-reference term — verse context derived from OWNER registry.</w:t>
      </w:r>
    </w:p>
    <w:p>
      <w:pPr>
        <w:pStyle w:val="Heading1"/>
      </w:pPr>
      <w:r>
        <w:t>H4262 — mach.mod</w:t>
      </w:r>
    </w:p>
    <w:p>
      <w:pPr>
        <w:pStyle w:val="Heading2"/>
      </w:pPr>
      <w:r>
        <w:t>H4262 — desirable  [XREF]</w:t>
      </w:r>
    </w:p>
    <w:p>
      <w:r>
        <w:rPr>
          <w:i/>
        </w:rPr>
        <w:t>status: delete  |  occ: 4</w:t>
      </w:r>
    </w:p>
    <w:p>
      <w:r>
        <w:rPr>
          <w:b/>
        </w:rPr>
        <w:t>Parsed senses:</w:t>
      </w:r>
    </w:p>
    <w:p>
      <w:pPr>
        <w:pStyle w:val="ListBullet"/>
      </w:pPr>
      <w:r>
        <w:rPr>
          <w:b/>
          <w:sz w:val="18"/>
        </w:rPr>
        <w:t xml:space="preserve">1  </w:t>
      </w:r>
      <w:r>
        <w:rPr>
          <w:sz w:val="18"/>
        </w:rPr>
        <w:t>desirable, precious thing</w:t>
      </w:r>
    </w:p>
    <w:p>
      <w:r>
        <w:t>Cross-reference term — verse context derived from OWNER registry.</w:t>
      </w:r>
    </w:p>
    <w:p>
      <w:pPr>
        <w:pStyle w:val="Heading1"/>
      </w:pPr>
      <w:r>
        <w:t>H4516 — man.am.mim</w:t>
      </w:r>
    </w:p>
    <w:p>
      <w:pPr>
        <w:pStyle w:val="Heading2"/>
      </w:pPr>
      <w:r>
        <w:t>H4516 — delicacy  [XREF]</w:t>
      </w:r>
    </w:p>
    <w:p>
      <w:r>
        <w:rPr>
          <w:i/>
        </w:rPr>
        <w:t>status: extracted_thin  |  occ: 1</w:t>
      </w:r>
    </w:p>
    <w:p>
      <w:r>
        <w:rPr>
          <w:b/>
        </w:rPr>
        <w:t>Parsed senses:</w:t>
      </w:r>
    </w:p>
    <w:p>
      <w:pPr>
        <w:pStyle w:val="ListBullet"/>
      </w:pPr>
      <w:r>
        <w:rPr>
          <w:b/>
          <w:sz w:val="18"/>
        </w:rPr>
        <w:t xml:space="preserve">1  </w:t>
      </w:r>
      <w:r>
        <w:rPr>
          <w:sz w:val="18"/>
        </w:rPr>
        <w:t>delicacies, dainties</w:t>
      </w:r>
    </w:p>
    <w:p>
      <w:r>
        <w:t>Cross-reference term — verse context derived from OWNER registry.</w:t>
      </w:r>
    </w:p>
    <w:p>
      <w:pPr>
        <w:pStyle w:val="Heading1"/>
      </w:pPr>
      <w:r>
        <w:t>H4828 — me.re.a</w:t>
      </w:r>
    </w:p>
    <w:p>
      <w:pPr>
        <w:pStyle w:val="Heading2"/>
      </w:pPr>
      <w:r>
        <w:t>H4828 — companion  [OWNER]</w:t>
      </w:r>
    </w:p>
    <w:p>
      <w:r>
        <w:rPr>
          <w:i/>
        </w:rPr>
        <w:t>status: extracted  |  occ: 7</w:t>
      </w:r>
    </w:p>
    <w:p>
      <w:r>
        <w:rPr>
          <w:b/>
        </w:rPr>
        <w:t>Parsed senses:</w:t>
      </w:r>
    </w:p>
    <w:p>
      <w:pPr>
        <w:pStyle w:val="ListBullet"/>
      </w:pPr>
      <w:r>
        <w:rPr>
          <w:b/>
          <w:sz w:val="18"/>
        </w:rPr>
        <w:t xml:space="preserve">1  </w:t>
      </w:r>
      <w:r>
        <w:rPr>
          <w:sz w:val="18"/>
        </w:rPr>
        <w:t>companion, friend, confidential friend</w:t>
      </w:r>
    </w:p>
    <w:p>
      <w:pPr>
        <w:pStyle w:val="Heading3"/>
      </w:pPr>
      <w:r>
        <w:t>Group 1619-001: Term names the companion as the one to whom loyalty is shown or from whom it is withheld — the relational bond whose presence or absence discloses inner character</w:t>
      </w:r>
    </w:p>
    <w:p>
      <w:r>
        <w:rPr>
          <w:b/>
        </w:rPr>
        <w:t>Anchor verses:</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Pro 19:7</w:t>
      </w:r>
      <w:r>
        <w:rPr>
          <w:sz w:val="18"/>
        </w:rPr>
        <w:t xml:space="preserve"> — Pro 19:7 All a poor man’s brothers hate him; how much more do his friends go far from him! He pursues them with words , but does not have them.</w:t>
      </w:r>
    </w:p>
    <w:p>
      <w:pPr>
        <w:pStyle w:val="Heading3"/>
      </w:pPr>
      <w:r>
        <w:t>Set Aside (5 verses)</w:t>
      </w:r>
    </w:p>
    <w:p>
      <w:pPr>
        <w:pStyle w:val="ListBullet"/>
      </w:pPr>
      <w:r>
        <w:rPr>
          <w:b/>
          <w:sz w:val="18"/>
        </w:rPr>
        <w:t>Gen 26:26</w:t>
      </w:r>
      <w:r>
        <w:rPr>
          <w:sz w:val="18"/>
        </w:rPr>
        <w:t xml:space="preserve"> — Gen 26:26 When Abimelech went to him from Gerar with Ahuzzath his adviser and Phicol the commander of his army ,</w:t>
      </w:r>
    </w:p>
    <w:p>
      <w:pPr>
        <w:pStyle w:val="ListBullet"/>
      </w:pPr>
      <w:r>
        <w:rPr>
          <w:b/>
          <w:sz w:val="18"/>
        </w:rPr>
        <w:t>Judg 14:11</w:t>
      </w:r>
      <w:r>
        <w:rPr>
          <w:sz w:val="18"/>
        </w:rPr>
        <w:t xml:space="preserve"> — Judg 14:11 As soon as the people saw him, they brought thirty companions to be with him .</w:t>
      </w:r>
    </w:p>
    <w:p>
      <w:pPr>
        <w:pStyle w:val="ListBullet"/>
      </w:pPr>
      <w:r>
        <w:rPr>
          <w:b/>
          <w:sz w:val="18"/>
        </w:rPr>
        <w:t>Judg 14:20</w:t>
      </w:r>
      <w:r>
        <w:rPr>
          <w:sz w:val="18"/>
        </w:rPr>
        <w:t xml:space="preserve"> — Judg 14:20 And Samson’s wife was given to his companion , who had been his best man .</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Judg 15:6</w:t>
      </w:r>
      <w:r>
        <w:rPr>
          <w:sz w:val="18"/>
        </w:rPr>
        <w:t xml:space="preserve"> — Judg 15:6 Then the Philistines said , “ Who has done this?” And they said , “ Samson , the son-in-law of the Timnite , because he has taken his wife and given her to his companion .” And the Philistines came up and burned her and her father with fire .</w:t>
      </w:r>
    </w:p>
    <w:p>
      <w:pPr>
        <w:pStyle w:val="Heading1"/>
      </w:pPr>
      <w:r>
        <w:t>H4999 — na.vah</w:t>
      </w:r>
    </w:p>
    <w:p>
      <w:pPr>
        <w:pStyle w:val="Heading2"/>
      </w:pPr>
      <w:r>
        <w:t>H4999 — habitation  [XREF]</w:t>
      </w:r>
    </w:p>
    <w:p>
      <w:r>
        <w:rPr>
          <w:i/>
        </w:rPr>
        <w:t>status: delete  |  occ: 12</w:t>
      </w:r>
    </w:p>
    <w:p>
      <w:r>
        <w:rPr>
          <w:b/>
        </w:rPr>
        <w:t>Parsed senses:</w:t>
      </w:r>
    </w:p>
    <w:p>
      <w:pPr>
        <w:pStyle w:val="ListBullet"/>
      </w:pPr>
      <w:r>
        <w:rPr>
          <w:b/>
          <w:sz w:val="18"/>
        </w:rPr>
        <w:t xml:space="preserve">1  </w:t>
      </w:r>
      <w:r>
        <w:rPr>
          <w:sz w:val="18"/>
        </w:rPr>
        <w:t>pasture, abode, abode of shepherd, habitation, meadow</w:t>
      </w:r>
    </w:p>
    <w:p>
      <w:pPr>
        <w:pStyle w:val="ListBullet"/>
      </w:pPr>
      <w:r>
        <w:rPr>
          <w:b/>
          <w:sz w:val="18"/>
        </w:rPr>
        <w:t xml:space="preserve">1a  </w:t>
      </w:r>
      <w:r>
        <w:rPr>
          <w:sz w:val="18"/>
        </w:rPr>
        <w:t>pasture, meadow</w:t>
      </w:r>
    </w:p>
    <w:p>
      <w:pPr>
        <w:pStyle w:val="ListBullet"/>
      </w:pPr>
      <w:r>
        <w:rPr>
          <w:b/>
          <w:sz w:val="18"/>
        </w:rPr>
        <w:t xml:space="preserve">1b  </w:t>
      </w:r>
      <w:r>
        <w:rPr>
          <w:sz w:val="18"/>
        </w:rPr>
        <w:t>abode</w:t>
      </w:r>
    </w:p>
    <w:p>
      <w:r>
        <w:t>Cross-reference term — verse context derived from OWNER registry.</w:t>
      </w:r>
    </w:p>
    <w:p>
      <w:pPr>
        <w:pStyle w:val="Heading1"/>
      </w:pPr>
      <w:r>
        <w:t>H5000 — na.eh</w:t>
      </w:r>
    </w:p>
    <w:p>
      <w:pPr>
        <w:pStyle w:val="Heading2"/>
      </w:pPr>
      <w:r>
        <w:t>H5000 — lovely  [OWNER]</w:t>
      </w:r>
    </w:p>
    <w:p>
      <w:r>
        <w:rPr>
          <w:i/>
        </w:rPr>
        <w:t>status: extracted_thin  |  occ: 10</w:t>
      </w:r>
    </w:p>
    <w:p>
      <w:r>
        <w:rPr>
          <w:b/>
        </w:rPr>
        <w:t>Parsed senses:</w:t>
      </w:r>
    </w:p>
    <w:p>
      <w:pPr>
        <w:pStyle w:val="ListBullet"/>
      </w:pPr>
      <w:r>
        <w:rPr>
          <w:b/>
          <w:sz w:val="18"/>
        </w:rPr>
        <w:t xml:space="preserve">1  </w:t>
      </w:r>
      <w:r>
        <w:rPr>
          <w:sz w:val="18"/>
        </w:rPr>
        <w:t>comely, beautiful, seemly</w:t>
      </w:r>
    </w:p>
    <w:p>
      <w:pPr>
        <w:pStyle w:val="ListBullet"/>
      </w:pPr>
      <w:r>
        <w:rPr>
          <w:b/>
          <w:sz w:val="18"/>
        </w:rPr>
        <w:t xml:space="preserve">1a  </w:t>
      </w:r>
      <w:r>
        <w:rPr>
          <w:sz w:val="18"/>
        </w:rPr>
        <w:t>comely, beautiful</w:t>
      </w:r>
    </w:p>
    <w:p>
      <w:pPr>
        <w:pStyle w:val="ListBullet"/>
      </w:pPr>
      <w:r>
        <w:rPr>
          <w:b/>
          <w:sz w:val="18"/>
        </w:rPr>
        <w:t xml:space="preserve">1b  </w:t>
      </w:r>
      <w:r>
        <w:rPr>
          <w:sz w:val="18"/>
        </w:rPr>
        <w:t>seemly</w:t>
      </w:r>
    </w:p>
    <w:p>
      <w:pPr>
        <w:pStyle w:val="Heading3"/>
      </w:pPr>
      <w:r>
        <w:t>Group 547-001: Term names what is fitting, lovely, or becoming — expressing the inner sense of rightness and beauty that governs aesthetic delight and moral appropriateness</w:t>
      </w:r>
    </w:p>
    <w:p>
      <w:r>
        <w:rPr>
          <w:b/>
        </w:rPr>
        <w:t>Anchor verses:</w:t>
      </w:r>
    </w:p>
    <w:p>
      <w:pPr>
        <w:pStyle w:val="ListBullet"/>
      </w:pPr>
      <w:r>
        <w:rPr>
          <w:b/>
          <w:sz w:val="18"/>
        </w:rPr>
        <w:t>Psa 33:1</w:t>
      </w:r>
      <w:r>
        <w:rPr>
          <w:sz w:val="18"/>
        </w:rPr>
        <w:t xml:space="preserve"> — Psa 33:1 Shout for joy in the Lord , O you righteous ! Praise befits the upright .</w:t>
      </w:r>
    </w:p>
    <w:p>
      <w:pPr>
        <w:pStyle w:val="ListBullet"/>
      </w:pPr>
      <w:r>
        <w:rPr>
          <w:b/>
          <w:sz w:val="18"/>
        </w:rPr>
        <w:t>Song 2:14</w:t>
      </w:r>
      <w:r>
        <w:rPr>
          <w:sz w:val="18"/>
        </w:rPr>
        <w:t xml:space="preserve"> — Song 2:14 O my dove , in the clefts of the rock , in the crannies of the cliff , let me see your face , let me hear your voice , for your voice is sweet , and your face is lovely .</w:t>
      </w:r>
    </w:p>
    <w:p>
      <w:r>
        <w:rPr>
          <w:b/>
        </w:rPr>
        <w:t>Related verses (8):</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ListBullet"/>
      </w:pPr>
      <w:r>
        <w:rPr>
          <w:b/>
          <w:sz w:val="18"/>
        </w:rPr>
        <w:t>Pro 17:7</w:t>
      </w:r>
      <w:r>
        <w:rPr>
          <w:sz w:val="18"/>
        </w:rPr>
        <w:t xml:space="preserve"> — Pro 17:7 Fine speech is not becoming to a fool ; still less is false speech to a prince .</w:t>
      </w:r>
    </w:p>
    <w:p>
      <w:pPr>
        <w:pStyle w:val="ListBullet"/>
      </w:pPr>
      <w:r>
        <w:rPr>
          <w:b/>
          <w:sz w:val="18"/>
        </w:rPr>
        <w:t>Pro 19:10</w:t>
      </w:r>
      <w:r>
        <w:rPr>
          <w:sz w:val="18"/>
        </w:rPr>
        <w:t xml:space="preserve"> — Pro 19:10 It is not fitting for a fool to live in luxury , much less for a slave to rule over princes .</w:t>
      </w:r>
    </w:p>
    <w:p>
      <w:pPr>
        <w:pStyle w:val="ListBullet"/>
      </w:pPr>
      <w:r>
        <w:rPr>
          <w:b/>
          <w:sz w:val="18"/>
        </w:rPr>
        <w:t>Pro 26:1</w:t>
      </w:r>
      <w:r>
        <w:rPr>
          <w:sz w:val="18"/>
        </w:rPr>
        <w:t xml:space="preserve"> — Pro 26:1 Like snow in summer or rain in harvest , so honor is not fitting for a fool .</w:t>
      </w:r>
    </w:p>
    <w:p>
      <w:pPr>
        <w:pStyle w:val="ListBullet"/>
      </w:pPr>
      <w:r>
        <w:rPr>
          <w:b/>
          <w:sz w:val="18"/>
        </w:rPr>
        <w:t>Song 1:5</w:t>
      </w:r>
      <w:r>
        <w:rPr>
          <w:sz w:val="18"/>
        </w:rPr>
        <w:t xml:space="preserve"> — Song 1:5 I am very dark , but lovely , O daughters of Jerusalem , like the tents of Kedar , like the curtains of Solomon .</w:t>
      </w:r>
    </w:p>
    <w:p>
      <w:pPr>
        <w:pStyle w:val="ListBullet"/>
      </w:pPr>
      <w:r>
        <w:rPr>
          <w:b/>
          <w:sz w:val="18"/>
        </w:rPr>
        <w:t>Song 4:3</w:t>
      </w:r>
      <w:r>
        <w:rPr>
          <w:sz w:val="18"/>
        </w:rPr>
        <w:t xml:space="preserve"> — Song 4:3 Your lips are like a scarlet thread , and your mouth is lovely . Your cheeks are like halves of a pomegranate behind your veil .</w:t>
      </w:r>
    </w:p>
    <w:p>
      <w:pPr>
        <w:pStyle w:val="ListBullet"/>
      </w:pPr>
      <w:r>
        <w:rPr>
          <w:b/>
          <w:sz w:val="18"/>
        </w:rPr>
        <w:t>Song 6:4</w:t>
      </w:r>
      <w:r>
        <w:rPr>
          <w:sz w:val="18"/>
        </w:rPr>
        <w:t xml:space="preserve"> — Song 6:4 You are beautiful as Tirzah , my love , lovely as Jerusalem , awesome as an army with banners .</w:t>
      </w:r>
    </w:p>
    <w:p>
      <w:pPr>
        <w:pStyle w:val="ListBullet"/>
      </w:pPr>
      <w:r>
        <w:rPr>
          <w:b/>
          <w:sz w:val="18"/>
        </w:rPr>
        <w:t>Jer 6:2</w:t>
      </w:r>
      <w:r>
        <w:rPr>
          <w:sz w:val="18"/>
        </w:rPr>
        <w:t xml:space="preserve"> — Jer 6:2 The lovely and delicately bred I will destroy , the daughter of Zion .</w:t>
      </w:r>
    </w:p>
    <w:p>
      <w:pPr>
        <w:pStyle w:val="Heading1"/>
      </w:pPr>
      <w:r>
        <w:t>H5273 — na.im</w:t>
      </w:r>
    </w:p>
    <w:p>
      <w:pPr>
        <w:pStyle w:val="Heading2"/>
      </w:pPr>
      <w:r>
        <w:t>H5273A (sub-gloss: pleasant)  [OWNER]</w:t>
      </w:r>
    </w:p>
    <w:p>
      <w:r>
        <w:rPr>
          <w:i/>
        </w:rPr>
        <w:t>status: extracted  |  occ: 11</w:t>
      </w:r>
    </w:p>
    <w:p>
      <w:r>
        <w:rPr>
          <w:b/>
        </w:rPr>
        <w:t>Parsed senses:</w:t>
      </w:r>
    </w:p>
    <w:p>
      <w:pPr>
        <w:pStyle w:val="ListBullet"/>
      </w:pPr>
      <w:r>
        <w:rPr>
          <w:b/>
          <w:sz w:val="18"/>
        </w:rPr>
        <w:t xml:space="preserve">1  </w:t>
      </w:r>
      <w:r>
        <w:rPr>
          <w:sz w:val="18"/>
        </w:rPr>
        <w:t>pleasant, delightful, sweet, lovely, agreeable</w:t>
      </w:r>
    </w:p>
    <w:p>
      <w:pPr>
        <w:pStyle w:val="ListBullet"/>
      </w:pPr>
      <w:r>
        <w:rPr>
          <w:b/>
          <w:sz w:val="18"/>
        </w:rPr>
        <w:t xml:space="preserve">1a  </w:t>
      </w:r>
      <w:r>
        <w:rPr>
          <w:sz w:val="18"/>
        </w:rPr>
        <w:t>delightful</w:t>
      </w:r>
    </w:p>
    <w:p>
      <w:pPr>
        <w:pStyle w:val="ListBullet"/>
      </w:pPr>
      <w:r>
        <w:rPr>
          <w:b/>
          <w:sz w:val="18"/>
        </w:rPr>
        <w:t xml:space="preserve">1b  </w:t>
      </w:r>
      <w:r>
        <w:rPr>
          <w:sz w:val="18"/>
        </w:rPr>
        <w:t>lovely, beautiful (physical)</w:t>
      </w:r>
    </w:p>
    <w:p>
      <w:pPr>
        <w:pStyle w:val="Heading3"/>
      </w:pPr>
      <w:r>
        <w:t>Group 549-001: Term names the pleasant or sweet quality of what delights the inner being — communion, wisdom, worship, and the presence of the beloved as experiences of deep inner pleasantness</w:t>
      </w:r>
    </w:p>
    <w:p>
      <w:r>
        <w:rPr>
          <w:b/>
        </w:rPr>
        <w:t>Anchor verses:</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pPr>
        <w:pStyle w:val="ListBullet"/>
      </w:pPr>
      <w:r>
        <w:rPr>
          <w:b/>
          <w:sz w:val="18"/>
        </w:rPr>
        <w:t>Psa 133:1</w:t>
      </w:r>
      <w:r>
        <w:rPr>
          <w:sz w:val="18"/>
        </w:rPr>
        <w:t xml:space="preserve"> — A Song of Ascents . Of David . Psa 133:1 Behold, how good and pleasant it is when brothers dwell in unity !</w:t>
      </w:r>
    </w:p>
    <w:p>
      <w:r>
        <w:rPr>
          <w:b/>
        </w:rPr>
        <w:t>Related verses (7):</w:t>
      </w:r>
    </w:p>
    <w:p>
      <w:pPr>
        <w:pStyle w:val="ListBullet"/>
      </w:pPr>
      <w:r>
        <w:rPr>
          <w:b/>
          <w:sz w:val="18"/>
        </w:rPr>
        <w:t>2Sa 1:23</w:t>
      </w:r>
      <w:r>
        <w:rPr>
          <w:sz w:val="18"/>
        </w:rPr>
        <w:t xml:space="preserve"> — 2Sa 1:23 “ Saul and Jonathan , beloved and lovely ! In life and in death they were not divided ; they were swifter than eagles ; they were stronger than lions .</w:t>
      </w:r>
    </w:p>
    <w:p>
      <w:pPr>
        <w:pStyle w:val="ListBullet"/>
      </w:pPr>
      <w:r>
        <w:rPr>
          <w:b/>
          <w:sz w:val="18"/>
        </w:rPr>
        <w:t>Job 36:11</w:t>
      </w:r>
      <w:r>
        <w:rPr>
          <w:sz w:val="18"/>
        </w:rPr>
        <w:t xml:space="preserve"> — Job 36:11 If they listen and serve him, they complete their days in prosperity , and their years in pleasantness .</w:t>
      </w:r>
    </w:p>
    <w:p>
      <w:pPr>
        <w:pStyle w:val="ListBullet"/>
      </w:pPr>
      <w:r>
        <w:rPr>
          <w:b/>
          <w:sz w:val="18"/>
        </w:rPr>
        <w:t>Psa 16:6</w:t>
      </w:r>
      <w:r>
        <w:rPr>
          <w:sz w:val="18"/>
        </w:rPr>
        <w:t xml:space="preserve"> — Psa 16:6 The lines have fallen for me in pleasant places ; indeed , I have a beautiful inheritance .</w:t>
      </w:r>
    </w:p>
    <w:p>
      <w:pPr>
        <w:pStyle w:val="ListBullet"/>
      </w:pPr>
      <w:r>
        <w:rPr>
          <w:b/>
          <w:sz w:val="18"/>
        </w:rPr>
        <w:t>Psa 135:3</w:t>
      </w:r>
      <w:r>
        <w:rPr>
          <w:sz w:val="18"/>
        </w:rPr>
        <w:t xml:space="preserve"> — Psa 135:3 Praise the Lord , for the Lord is good ; sing to his name , for it is pleasant !</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ListBullet"/>
      </w:pPr>
      <w:r>
        <w:rPr>
          <w:b/>
          <w:sz w:val="18"/>
        </w:rPr>
        <w:t>Pro 22:18</w:t>
      </w:r>
      <w:r>
        <w:rPr>
          <w:sz w:val="18"/>
        </w:rPr>
        <w:t xml:space="preserve"> — Pro 22:18 for it will be pleasant if you keep them within you, if all of them are ready on your lips .</w:t>
      </w:r>
    </w:p>
    <w:p>
      <w:pPr>
        <w:pStyle w:val="ListBullet"/>
      </w:pPr>
      <w:r>
        <w:rPr>
          <w:b/>
          <w:sz w:val="18"/>
        </w:rPr>
        <w:t>Song 1:16</w:t>
      </w:r>
      <w:r>
        <w:rPr>
          <w:sz w:val="18"/>
        </w:rPr>
        <w:t xml:space="preserve"> — Song 1:16 Behold , you are beautiful , my beloved , truly delightful. Our couch is green ;</w:t>
      </w:r>
    </w:p>
    <w:p>
      <w:pPr>
        <w:pStyle w:val="Heading3"/>
      </w:pPr>
      <w:r>
        <w:t>Set Aside (2 verses)</w:t>
      </w:r>
    </w:p>
    <w:p>
      <w:pPr>
        <w:pStyle w:val="ListBullet"/>
      </w:pPr>
      <w:r>
        <w:rPr>
          <w:b/>
          <w:sz w:val="18"/>
        </w:rPr>
        <w:t>Pro 23:8</w:t>
      </w:r>
      <w:r>
        <w:rPr>
          <w:sz w:val="18"/>
        </w:rPr>
        <w:t xml:space="preserve"> — Pro 23:8 You will vomit up the morsels that you have eaten , and waste your pleasant words .</w:t>
      </w:r>
    </w:p>
    <w:p>
      <w:pPr>
        <w:pStyle w:val="ListBullet"/>
      </w:pPr>
      <w:r>
        <w:rPr>
          <w:b/>
          <w:sz w:val="18"/>
        </w:rPr>
        <w:t>Pro 24:4</w:t>
      </w:r>
      <w:r>
        <w:rPr>
          <w:sz w:val="18"/>
        </w:rPr>
        <w:t xml:space="preserve"> — Pro 24:4 by knowledge the rooms are filled with all precious and pleasant riches .</w:t>
      </w:r>
    </w:p>
    <w:p>
      <w:pPr>
        <w:pStyle w:val="Heading2"/>
      </w:pPr>
      <w:r>
        <w:t>H5273B (sub-gloss: musical)  [XREF]</w:t>
      </w:r>
    </w:p>
    <w:p>
      <w:r>
        <w:rPr>
          <w:i/>
        </w:rPr>
        <w:t>status: extracted_thin  |  occ: 2</w:t>
      </w:r>
    </w:p>
    <w:p>
      <w:r>
        <w:rPr>
          <w:b/>
        </w:rPr>
        <w:t>Parsed senses:</w:t>
      </w:r>
    </w:p>
    <w:p>
      <w:pPr>
        <w:pStyle w:val="ListBullet"/>
      </w:pPr>
      <w:r>
        <w:rPr>
          <w:b/>
          <w:sz w:val="18"/>
        </w:rPr>
        <w:t xml:space="preserve">1  </w:t>
      </w:r>
      <w:r>
        <w:rPr>
          <w:sz w:val="18"/>
        </w:rPr>
        <w:t>singing, sweetly sounding, musical</w:t>
      </w:r>
    </w:p>
    <w:p>
      <w:r>
        <w:t>Cross-reference term — verse context derived from OWNER registry.</w:t>
      </w:r>
    </w:p>
    <w:p>
      <w:pPr>
        <w:pStyle w:val="Heading1"/>
      </w:pPr>
      <w:r>
        <w:t>H5276 — na.em</w:t>
      </w:r>
    </w:p>
    <w:p>
      <w:pPr>
        <w:pStyle w:val="Heading2"/>
      </w:pPr>
      <w:r>
        <w:t>H5276 — be pleasant  [XREF]</w:t>
      </w:r>
    </w:p>
    <w:p>
      <w:r>
        <w:rPr>
          <w:i/>
        </w:rPr>
        <w:t>status: extracted  |  occ: 8</w:t>
      </w:r>
    </w:p>
    <w:p>
      <w:r>
        <w:rPr>
          <w:b/>
        </w:rPr>
        <w:t>Parsed senses:</w:t>
      </w:r>
    </w:p>
    <w:p>
      <w:pPr>
        <w:pStyle w:val="ListBullet"/>
      </w:pPr>
      <w:r>
        <w:rPr>
          <w:b/>
          <w:sz w:val="18"/>
        </w:rPr>
        <w:t xml:space="preserve">1  </w:t>
      </w:r>
      <w:r>
        <w:rPr>
          <w:sz w:val="18"/>
        </w:rPr>
        <w:t>(Qal) to be pleasant, be beautiful, be sweet, be delightful, be lovely</w:t>
      </w:r>
    </w:p>
    <w:p>
      <w:r>
        <w:t>Cross-reference term — verse context derived from OWNER registry.</w:t>
      </w:r>
    </w:p>
    <w:p>
      <w:pPr>
        <w:pStyle w:val="Heading1"/>
      </w:pPr>
      <w:r>
        <w:t>H5278 — no.am</w:t>
      </w:r>
    </w:p>
    <w:p>
      <w:pPr>
        <w:pStyle w:val="Heading2"/>
      </w:pPr>
      <w:r>
        <w:t>H5278 — pleasantness  [XREF]</w:t>
      </w:r>
    </w:p>
    <w:p>
      <w:r>
        <w:rPr>
          <w:i/>
        </w:rPr>
        <w:t>status: extracted  |  occ: 7</w:t>
      </w:r>
    </w:p>
    <w:p>
      <w:r>
        <w:rPr>
          <w:b/>
        </w:rPr>
        <w:t>Parsed senses:</w:t>
      </w:r>
    </w:p>
    <w:p>
      <w:pPr>
        <w:pStyle w:val="ListBullet"/>
      </w:pPr>
      <w:r>
        <w:rPr>
          <w:b/>
          <w:sz w:val="18"/>
        </w:rPr>
        <w:t xml:space="preserve">1  </w:t>
      </w:r>
      <w:r>
        <w:rPr>
          <w:sz w:val="18"/>
        </w:rPr>
        <w:t>kindness, pleasantness, delightfulness, beauty, favour</w:t>
      </w:r>
    </w:p>
    <w:p>
      <w:pPr>
        <w:pStyle w:val="ListBullet"/>
      </w:pPr>
      <w:r>
        <w:rPr>
          <w:b/>
          <w:sz w:val="18"/>
        </w:rPr>
        <w:t xml:space="preserve">1a  </w:t>
      </w:r>
      <w:r>
        <w:rPr>
          <w:sz w:val="18"/>
        </w:rPr>
        <w:t>delightfulness</w:t>
      </w:r>
    </w:p>
    <w:p>
      <w:pPr>
        <w:pStyle w:val="ListBullet"/>
      </w:pPr>
      <w:r>
        <w:rPr>
          <w:b/>
          <w:sz w:val="18"/>
        </w:rPr>
        <w:t xml:space="preserve">1b  </w:t>
      </w:r>
      <w:r>
        <w:rPr>
          <w:sz w:val="18"/>
        </w:rPr>
        <w:t>symbolic name of one of two staves</w:t>
      </w:r>
    </w:p>
    <w:p>
      <w:pPr>
        <w:pStyle w:val="ListBullet"/>
      </w:pPr>
      <w:r>
        <w:rPr>
          <w:b/>
          <w:sz w:val="18"/>
        </w:rPr>
        <w:t xml:space="preserve">1c  </w:t>
      </w:r>
      <w:r>
        <w:rPr>
          <w:sz w:val="18"/>
        </w:rPr>
        <w:t>pleasantness</w:t>
      </w:r>
    </w:p>
    <w:p>
      <w:r>
        <w:t>Cross-reference term — verse context derived from OWNER registry.</w:t>
      </w:r>
    </w:p>
    <w:p>
      <w:pPr>
        <w:pStyle w:val="Heading1"/>
      </w:pPr>
      <w:r>
        <w:t>H5282 — na.a.man</w:t>
      </w:r>
    </w:p>
    <w:p>
      <w:pPr>
        <w:pStyle w:val="Heading2"/>
      </w:pPr>
      <w:r>
        <w:t>H5282 — pleasantness  [XREF]</w:t>
      </w:r>
    </w:p>
    <w:p>
      <w:r>
        <w:rPr>
          <w:i/>
        </w:rPr>
        <w:t>status: extracted_thin  |  occ: 1</w:t>
      </w:r>
    </w:p>
    <w:p>
      <w:r>
        <w:rPr>
          <w:b/>
        </w:rPr>
        <w:t>Parsed senses:</w:t>
      </w:r>
    </w:p>
    <w:p>
      <w:pPr>
        <w:pStyle w:val="ListBullet"/>
      </w:pPr>
      <w:r>
        <w:rPr>
          <w:b/>
          <w:sz w:val="18"/>
        </w:rPr>
        <w:t xml:space="preserve">1  </w:t>
      </w:r>
      <w:r>
        <w:rPr>
          <w:sz w:val="18"/>
        </w:rPr>
        <w:t>pleasantness</w:t>
      </w:r>
    </w:p>
    <w:p>
      <w:r>
        <w:t>Cross-reference term — verse context derived from OWNER registry.</w:t>
      </w:r>
    </w:p>
    <w:p>
      <w:pPr>
        <w:pStyle w:val="Heading1"/>
      </w:pPr>
      <w:r>
        <w:t>H5689 — a.gav</w:t>
      </w:r>
    </w:p>
    <w:p>
      <w:pPr>
        <w:pStyle w:val="Heading2"/>
      </w:pPr>
      <w:r>
        <w:t>H5689 — to lust  [XREF]</w:t>
      </w:r>
    </w:p>
    <w:p>
      <w:r>
        <w:rPr>
          <w:i/>
        </w:rPr>
        <w:t>status: extracted  |  occ: 10</w:t>
      </w:r>
    </w:p>
    <w:p>
      <w:r>
        <w:rPr>
          <w:b/>
        </w:rPr>
        <w:t>Parsed senses:</w:t>
      </w:r>
    </w:p>
    <w:p>
      <w:pPr>
        <w:pStyle w:val="ListBullet"/>
      </w:pPr>
      <w:r>
        <w:rPr>
          <w:b/>
          <w:sz w:val="18"/>
        </w:rPr>
        <w:t xml:space="preserve">1  </w:t>
      </w:r>
      <w:r>
        <w:rPr>
          <w:sz w:val="18"/>
        </w:rPr>
        <w:t>(Qal) to have inordinate affection or lust</w:t>
      </w:r>
    </w:p>
    <w:p>
      <w:pPr>
        <w:pStyle w:val="ListBullet"/>
      </w:pPr>
      <w:r>
        <w:rPr>
          <w:b/>
          <w:sz w:val="18"/>
        </w:rPr>
        <w:t xml:space="preserve">1a  </w:t>
      </w:r>
      <w:r>
        <w:rPr>
          <w:sz w:val="18"/>
        </w:rPr>
        <w:t>lust (participle)</w:t>
      </w:r>
    </w:p>
    <w:p>
      <w:pPr>
        <w:pStyle w:val="ListBullet"/>
      </w:pPr>
      <w:r>
        <w:rPr>
          <w:b/>
          <w:sz w:val="18"/>
        </w:rPr>
        <w:t xml:space="preserve">1b  </w:t>
      </w:r>
      <w:r>
        <w:rPr>
          <w:sz w:val="18"/>
        </w:rPr>
        <w:t>paramours (participle as subst)</w:t>
      </w:r>
    </w:p>
    <w:p>
      <w:r>
        <w:t>Cross-reference term — verse context derived from OWNER registry.</w:t>
      </w:r>
    </w:p>
    <w:p>
      <w:pPr>
        <w:pStyle w:val="Heading1"/>
      </w:pPr>
      <w:r>
        <w:t>H5690 — a.gav</w:t>
      </w:r>
    </w:p>
    <w:p>
      <w:pPr>
        <w:pStyle w:val="Heading2"/>
      </w:pPr>
      <w:r>
        <w:t>H5690 — lust  [XREF]</w:t>
      </w:r>
    </w:p>
    <w:p>
      <w:r>
        <w:rPr>
          <w:i/>
        </w:rPr>
        <w:t>status: extracted  |  occ: 2</w:t>
      </w:r>
    </w:p>
    <w:p>
      <w:r>
        <w:rPr>
          <w:b/>
        </w:rPr>
        <w:t>Parsed senses:</w:t>
      </w:r>
    </w:p>
    <w:p>
      <w:pPr>
        <w:pStyle w:val="ListBullet"/>
      </w:pPr>
      <w:r>
        <w:rPr>
          <w:b/>
          <w:sz w:val="18"/>
        </w:rPr>
        <w:t xml:space="preserve">1  </w:t>
      </w:r>
      <w:r>
        <w:rPr>
          <w:sz w:val="18"/>
        </w:rPr>
        <w:t>(sensuous) love</w:t>
      </w:r>
    </w:p>
    <w:p>
      <w:r>
        <w:t>Cross-reference term — verse context derived from OWNER registry.</w:t>
      </w:r>
    </w:p>
    <w:p>
      <w:pPr>
        <w:pStyle w:val="Heading1"/>
      </w:pPr>
      <w:r>
        <w:t>H5691 — a.ga.vah</w:t>
      </w:r>
    </w:p>
    <w:p>
      <w:pPr>
        <w:pStyle w:val="Heading2"/>
      </w:pPr>
      <w:r>
        <w:t>H5691 — lust  [OWNER]</w:t>
      </w:r>
    </w:p>
    <w:p>
      <w:r>
        <w:rPr>
          <w:i/>
        </w:rPr>
        <w:t>status: extracted  |  occ: 1</w:t>
      </w:r>
    </w:p>
    <w:p>
      <w:r>
        <w:rPr>
          <w:b/>
        </w:rPr>
        <w:t>Parsed senses:</w:t>
      </w:r>
    </w:p>
    <w:p>
      <w:pPr>
        <w:pStyle w:val="ListBullet"/>
      </w:pPr>
      <w:r>
        <w:rPr>
          <w:b/>
          <w:sz w:val="18"/>
        </w:rPr>
        <w:t xml:space="preserve">1  </w:t>
      </w:r>
      <w:r>
        <w:rPr>
          <w:sz w:val="18"/>
        </w:rPr>
        <w:t>lustfulness</w:t>
      </w:r>
    </w:p>
    <w:p>
      <w:pPr>
        <w:pStyle w:val="Heading3"/>
      </w:pPr>
      <w:r>
        <w:t>Group 548-001: Term names the inner disposition of lust — the corrupted desire that drives spiritual adultery and moral ruin</w:t>
      </w:r>
    </w:p>
    <w:p>
      <w:r>
        <w:rPr>
          <w:b/>
        </w:rPr>
        <w:t>Anchor verses:</w:t>
      </w:r>
    </w:p>
    <w:p>
      <w:pPr>
        <w:pStyle w:val="ListBullet"/>
      </w:pPr>
      <w:r>
        <w:rPr>
          <w:b/>
          <w:sz w:val="18"/>
        </w:rPr>
        <w:t>Eze 23:11</w:t>
      </w:r>
      <w:r>
        <w:rPr>
          <w:sz w:val="18"/>
        </w:rPr>
        <w:t xml:space="preserve"> — Eze 23:11 “Her sister Oholibah saw this, and she became more corrupt than her sister in her lust and in her whoring , which was worse than that of her sister .</w:t>
      </w:r>
    </w:p>
    <w:p>
      <w:pPr>
        <w:pStyle w:val="Heading1"/>
      </w:pPr>
      <w:r>
        <w:t>H5748 — u.gav</w:t>
      </w:r>
    </w:p>
    <w:p>
      <w:pPr>
        <w:pStyle w:val="Heading2"/>
      </w:pPr>
      <w:r>
        <w:t>H5748 — pipe  [XREF]</w:t>
      </w:r>
    </w:p>
    <w:p>
      <w:r>
        <w:rPr>
          <w:i/>
        </w:rPr>
        <w:t>status: delete  |  occ: 4</w:t>
      </w:r>
    </w:p>
    <w:p>
      <w:r>
        <w:rPr>
          <w:b/>
        </w:rPr>
        <w:t>Parsed senses:</w:t>
      </w:r>
    </w:p>
    <w:p>
      <w:pPr>
        <w:pStyle w:val="ListBullet"/>
      </w:pPr>
      <w:r>
        <w:rPr>
          <w:b/>
          <w:sz w:val="18"/>
        </w:rPr>
        <w:t xml:space="preserve">1  </w:t>
      </w:r>
      <w:r>
        <w:rPr>
          <w:sz w:val="18"/>
        </w:rPr>
        <w:t>a musical instrument</w:t>
      </w:r>
    </w:p>
    <w:p>
      <w:pPr>
        <w:pStyle w:val="ListBullet"/>
      </w:pPr>
      <w:r>
        <w:rPr>
          <w:b/>
          <w:sz w:val="18"/>
        </w:rPr>
        <w:t xml:space="preserve">1a  </w:t>
      </w:r>
      <w:r>
        <w:rPr>
          <w:sz w:val="18"/>
        </w:rPr>
        <w:t>perhaps a flute, reed-pipe, or panpipes</w:t>
      </w:r>
    </w:p>
    <w:p>
      <w:r>
        <w:t>Cross-reference term — verse context derived from OWNER registry.</w:t>
      </w:r>
    </w:p>
    <w:p>
      <w:pPr>
        <w:pStyle w:val="Heading1"/>
      </w:pPr>
      <w:r>
        <w:t>H7349 — ra.chum</w:t>
      </w:r>
    </w:p>
    <w:p>
      <w:pPr>
        <w:pStyle w:val="Heading2"/>
      </w:pPr>
      <w:r>
        <w:t>H7349 — compassionate  [OWNER]</w:t>
      </w:r>
    </w:p>
    <w:p>
      <w:r>
        <w:rPr>
          <w:i/>
        </w:rPr>
        <w:t>status: extracted  |  occ: 13</w:t>
      </w:r>
    </w:p>
    <w:p>
      <w:r>
        <w:rPr>
          <w:b/>
        </w:rPr>
        <w:t>Parsed senses:</w:t>
      </w:r>
    </w:p>
    <w:p>
      <w:pPr>
        <w:pStyle w:val="ListBullet"/>
      </w:pPr>
      <w:r>
        <w:rPr>
          <w:b/>
          <w:sz w:val="18"/>
        </w:rPr>
        <w:t xml:space="preserve">1  </w:t>
      </w:r>
      <w:r>
        <w:rPr>
          <w:sz w:val="18"/>
        </w:rPr>
        <w:t>compassionate</w:t>
      </w:r>
    </w:p>
    <w:p>
      <w:pPr>
        <w:pStyle w:val="ListBullet"/>
      </w:pPr>
      <w:r>
        <w:rPr>
          <w:b/>
          <w:sz w:val="18"/>
        </w:rPr>
        <w:t xml:space="preserve">1a  </w:t>
      </w:r>
      <w:r>
        <w:rPr>
          <w:sz w:val="18"/>
        </w:rPr>
        <w:t>always of God with one possible exception</w:t>
      </w:r>
    </w:p>
    <w:p>
      <w:pPr>
        <w:pStyle w:val="Heading3"/>
      </w:pPr>
      <w:r>
        <w:t>Group 1614-001: Term names God's compassion as a defining inner attribute — the divine disposition of tender mercy toward the afflicted and repentant</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r>
        <w:rPr>
          <w:b/>
        </w:rPr>
        <w:t>Related verses (11):</w:t>
      </w:r>
    </w:p>
    <w:p>
      <w:pPr>
        <w:pStyle w:val="ListBullet"/>
      </w:pPr>
      <w:r>
        <w:rPr>
          <w:b/>
          <w:sz w:val="18"/>
        </w:rPr>
        <w:t>Deu 4:31</w:t>
      </w:r>
      <w:r>
        <w:rPr>
          <w:sz w:val="18"/>
        </w:rPr>
        <w:t xml:space="preserve"> — Deu 4:31 For the Lord your God is a merciful God . He will not leave you or destroy you or forget the covenant with your fathers that he swore to them .</w:t>
      </w:r>
    </w:p>
    <w:p>
      <w:pPr>
        <w:pStyle w:val="ListBullet"/>
      </w:pPr>
      <w:r>
        <w:rPr>
          <w:b/>
          <w:sz w:val="18"/>
        </w:rPr>
        <w:t>2Ch 30:9</w:t>
      </w:r>
      <w:r>
        <w:rPr>
          <w:sz w:val="18"/>
        </w:rPr>
        <w:t xml:space="preserve"> — 2Ch 30:9 For if you return to the Lord , your brothers and your children will find compassion with their captors and return to this land . For the Lord your God is gracious and merciful and will not turn away his face from you, if you return to him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103:8</w:t>
      </w:r>
      <w:r>
        <w:rPr>
          <w:sz w:val="18"/>
        </w:rPr>
        <w:t xml:space="preserve"> — Psa 103:8 The Lord is merciful and gracious , slow to anger and abounding in steadfast love .</w:t>
      </w:r>
    </w:p>
    <w:p>
      <w:pPr>
        <w:pStyle w:val="ListBullet"/>
      </w:pPr>
      <w:r>
        <w:rPr>
          <w:b/>
          <w:sz w:val="18"/>
        </w:rPr>
        <w:t>Psa 111:4</w:t>
      </w:r>
      <w:r>
        <w:rPr>
          <w:sz w:val="18"/>
        </w:rPr>
        <w:t xml:space="preserve"> — Psa 111:4 He has caused his wondrous works to be remembered ; the Lord is gracious and merciful .</w:t>
      </w:r>
    </w:p>
    <w:p>
      <w:pPr>
        <w:pStyle w:val="ListBullet"/>
      </w:pPr>
      <w:r>
        <w:rPr>
          <w:b/>
          <w:sz w:val="18"/>
        </w:rPr>
        <w:t>Psa 112:4</w:t>
      </w:r>
      <w:r>
        <w:rPr>
          <w:sz w:val="18"/>
        </w:rPr>
        <w:t xml:space="preserve"> — Psa 112:4 Light dawns in the darkness for the upright ; he is gracious , merciful , and righteous .</w:t>
      </w:r>
    </w:p>
    <w:p>
      <w:pPr>
        <w:pStyle w:val="ListBullet"/>
      </w:pPr>
      <w:r>
        <w:rPr>
          <w:b/>
          <w:sz w:val="18"/>
        </w:rPr>
        <w:t>Psa 145:8</w:t>
      </w:r>
      <w:r>
        <w:rPr>
          <w:sz w:val="18"/>
        </w:rPr>
        <w:t xml:space="preserve"> — Psa 145:8 The Lord is gracious and merciful , slow to anger and abounding in steadfast love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Heading1"/>
      </w:pPr>
      <w:r>
        <w:t>H7355 — ra.cham</w:t>
      </w:r>
    </w:p>
    <w:p>
      <w:pPr>
        <w:pStyle w:val="Heading2"/>
      </w:pPr>
      <w:r>
        <w:t>H7355 — to have compassion  [OWNER]</w:t>
      </w:r>
    </w:p>
    <w:p>
      <w:r>
        <w:rPr>
          <w:i/>
        </w:rPr>
        <w:t>status: extracted  |  occ: 47</w:t>
      </w:r>
    </w:p>
    <w:p>
      <w:r>
        <w:rPr>
          <w:b/>
        </w:rPr>
        <w:t>Parsed senses:</w:t>
      </w:r>
    </w:p>
    <w:p>
      <w:pPr>
        <w:pStyle w:val="ListBullet"/>
      </w:pPr>
      <w:r>
        <w:rPr>
          <w:b/>
          <w:sz w:val="18"/>
        </w:rPr>
        <w:t xml:space="preserve">1  </w:t>
      </w:r>
      <w:r>
        <w:rPr>
          <w:sz w:val="18"/>
        </w:rPr>
        <w:t>to love, love deeply, have mercy, be compassionate, have tender affection, have compassion</w:t>
      </w:r>
    </w:p>
    <w:p>
      <w:pPr>
        <w:pStyle w:val="ListBullet"/>
      </w:pPr>
      <w:r>
        <w:rPr>
          <w:b/>
          <w:sz w:val="18"/>
        </w:rPr>
        <w:t xml:space="preserve">1a  </w:t>
      </w:r>
      <w:r>
        <w:rPr>
          <w:sz w:val="18"/>
        </w:rPr>
        <w:t>(Qal) to love</w:t>
      </w:r>
    </w:p>
    <w:p>
      <w:pPr>
        <w:pStyle w:val="ListBullet"/>
      </w:pPr>
      <w:r>
        <w:rPr>
          <w:b/>
          <w:sz w:val="18"/>
        </w:rPr>
        <w:t xml:space="preserve">1b  </w:t>
      </w:r>
      <w:r>
        <w:rPr>
          <w:sz w:val="18"/>
        </w:rPr>
        <w:t>(Piel)</w:t>
      </w:r>
    </w:p>
    <w:p>
      <w:pPr>
        <w:pStyle w:val="ListBullet"/>
      </w:pPr>
      <w:r>
        <w:rPr>
          <w:b/>
          <w:sz w:val="18"/>
        </w:rPr>
        <w:t xml:space="preserve">1b1  </w:t>
      </w:r>
      <w:r>
        <w:rPr>
          <w:sz w:val="18"/>
        </w:rPr>
        <w:t>to have compassion, be compassionate</w:t>
      </w:r>
    </w:p>
    <w:p>
      <w:pPr>
        <w:pStyle w:val="ListBullet"/>
      </w:pPr>
      <w:r>
        <w:rPr>
          <w:b/>
          <w:sz w:val="18"/>
        </w:rPr>
        <w:t xml:space="preserve">1b1a  </w:t>
      </w:r>
      <w:r>
        <w:rPr>
          <w:sz w:val="18"/>
        </w:rPr>
        <w:t>of God, man</w:t>
      </w:r>
    </w:p>
    <w:p>
      <w:pPr>
        <w:pStyle w:val="ListBullet"/>
      </w:pPr>
      <w:r>
        <w:rPr>
          <w:b/>
          <w:sz w:val="18"/>
        </w:rPr>
        <w:t xml:space="preserve">1c  </w:t>
      </w:r>
      <w:r>
        <w:rPr>
          <w:sz w:val="18"/>
        </w:rPr>
        <w:t>(Pual) to be shown compassion, be compassionate</w:t>
      </w:r>
    </w:p>
    <w:p>
      <w:pPr>
        <w:pStyle w:val="Heading3"/>
      </w:pPr>
      <w:r>
        <w:t>Group 551-001: Term names the divine act of compassion — God's inner movement of mercy and pity toward his people, especially in restoration after judgment</w:t>
      </w:r>
    </w:p>
    <w:p>
      <w:r>
        <w:rPr>
          <w:b/>
        </w:rPr>
        <w:t>Anchor verses:</w:t>
      </w:r>
    </w:p>
    <w:p>
      <w:pPr>
        <w:pStyle w:val="ListBullet"/>
      </w:pPr>
      <w:r>
        <w:rPr>
          <w:b/>
          <w:sz w:val="18"/>
        </w:rPr>
        <w:t>Isa 49:15</w:t>
      </w:r>
      <w:r>
        <w:rPr>
          <w:sz w:val="18"/>
        </w:rPr>
        <w:t xml:space="preserve"> — Isa 49:15 “Can a woman forget her nursing child , that she should have no compassion on the son of her womb ? Even these may forget , yet I will not forget you .</w:t>
      </w:r>
    </w:p>
    <w:p>
      <w:pPr>
        <w:pStyle w:val="ListBullet"/>
      </w:pPr>
      <w:r>
        <w:rPr>
          <w:b/>
          <w:sz w:val="18"/>
        </w:rPr>
        <w:t>Jer 31:20</w:t>
      </w:r>
      <w:r>
        <w:rPr>
          <w:sz w:val="18"/>
        </w:rPr>
        <w:t xml:space="preserve"> — Jer 31:20 Is Ephraim my dear son ? Is he my darling child ? For as often as I speak against him, I do remember him still . Therefore my heart yearns for him; I will surely have mercy on him, declares the Lord .</w:t>
      </w:r>
    </w:p>
    <w:p>
      <w:r>
        <w:rPr>
          <w:b/>
        </w:rPr>
        <w:t>Related verses (41):</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Deu 30:3</w:t>
      </w:r>
      <w:r>
        <w:rPr>
          <w:sz w:val="18"/>
        </w:rPr>
        <w:t xml:space="preserve"> — Deu 30:3 then the Lord your God will restore your fortunes and have mercy on you, and he will gather you again from all the peoples where the Lord your God has scattered you.</w:t>
      </w:r>
    </w:p>
    <w:p>
      <w:pPr>
        <w:pStyle w:val="ListBullet"/>
      </w:pPr>
      <w:r>
        <w:rPr>
          <w:b/>
          <w:sz w:val="18"/>
        </w:rPr>
        <w:t>1Ki 8:50</w:t>
      </w:r>
      <w:r>
        <w:rPr>
          <w:sz w:val="18"/>
        </w:rPr>
        <w:t xml:space="preserve"> — 1Ki 8:50 and forgive your people who have sinned against you, and all their transgressions that they have committed against you, and grant them compassion in the sight of those who carried them captive , that they may have compassion on them</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Psa 18:1</w:t>
      </w:r>
      <w:r>
        <w:rPr>
          <w:sz w:val="18"/>
        </w:rPr>
        <w:t xml:space="preserve"> — To the choirmaster . A Psalm of David , the servant of the Lord , who addressed the words of this song to the Lord on the day when the Lord delivered him from the hand of all his enemies , and from the hand of Saul . He said : Psa 18:1 I love you, O Lord , my strength .</w:t>
      </w:r>
    </w:p>
    <w:p>
      <w:pPr>
        <w:pStyle w:val="ListBullet"/>
      </w:pPr>
      <w:r>
        <w:rPr>
          <w:b/>
          <w:sz w:val="18"/>
        </w:rPr>
        <w:t>Psa 102:13</w:t>
      </w:r>
      <w:r>
        <w:rPr>
          <w:sz w:val="18"/>
        </w:rPr>
        <w:t xml:space="preserve"> — Psa 102:13 You will arise and have pity on Zion ; it is the time to favor her; the appointed time has come .</w:t>
      </w:r>
    </w:p>
    <w:p>
      <w:pPr>
        <w:pStyle w:val="ListBullet"/>
      </w:pPr>
      <w:r>
        <w:rPr>
          <w:b/>
          <w:sz w:val="18"/>
        </w:rPr>
        <w:t>Psa 103:13</w:t>
      </w:r>
      <w:r>
        <w:rPr>
          <w:sz w:val="18"/>
        </w:rPr>
        <w:t xml:space="preserve"> — Psa 103:13 As a father shows compassion to his children , so the Lord shows compassion to those who fear him.</w:t>
      </w:r>
    </w:p>
    <w:p>
      <w:pPr>
        <w:pStyle w:val="ListBullet"/>
      </w:pPr>
      <w:r>
        <w:rPr>
          <w:b/>
          <w:sz w:val="18"/>
        </w:rPr>
        <w:t>Psa 116:5</w:t>
      </w:r>
      <w:r>
        <w:rPr>
          <w:sz w:val="18"/>
        </w:rPr>
        <w:t xml:space="preserve"> — Psa 116:5 Gracious is the Lord , and righteous ; our God is merciful .</w:t>
      </w:r>
    </w:p>
    <w:p>
      <w:pPr>
        <w:pStyle w:val="ListBullet"/>
      </w:pPr>
      <w:r>
        <w:rPr>
          <w:b/>
          <w:sz w:val="18"/>
        </w:rPr>
        <w:t>Pro 28:13</w:t>
      </w:r>
      <w:r>
        <w:rPr>
          <w:sz w:val="18"/>
        </w:rPr>
        <w:t xml:space="preserve"> — Pro 28:13 Whoever conceals his transgressions will not prosper , but he who confesses and forsakes them will obtain mercy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13:18</w:t>
      </w:r>
      <w:r>
        <w:rPr>
          <w:sz w:val="18"/>
        </w:rPr>
        <w:t xml:space="preserve"> — Isa 13:18 Their bows will slaughter the young men ; they will have no mercy on the fruit of the womb ; their eyes will not pity children .</w:t>
      </w:r>
    </w:p>
    <w:p>
      <w:pPr>
        <w:pStyle w:val="ListBullet"/>
      </w:pPr>
      <w:r>
        <w:rPr>
          <w:b/>
          <w:sz w:val="18"/>
        </w:rPr>
        <w:t>Isa 14:1</w:t>
      </w:r>
      <w:r>
        <w:rPr>
          <w:sz w:val="18"/>
        </w:rPr>
        <w:t xml:space="preserve"> — Isa 14:1 For the Lord will have compassion on Jacob and will again choose Israel , and will set them in their own land , and sojourners will join them and will attach themselves to the house of Jacob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49:10</w:t>
      </w:r>
      <w:r>
        <w:rPr>
          <w:sz w:val="18"/>
        </w:rPr>
        <w:t xml:space="preserve"> — Isa 49:10 they shall not hunger or thirst , neither scorching wind nor sun shall strike them, for he who has pity on them will lead them, and by springs of water will guide them .</w:t>
      </w:r>
    </w:p>
    <w:p>
      <w:pPr>
        <w:pStyle w:val="ListBullet"/>
      </w:pPr>
      <w:r>
        <w:rPr>
          <w:b/>
          <w:sz w:val="18"/>
        </w:rPr>
        <w:t>Isa 49:13</w:t>
      </w:r>
      <w:r>
        <w:rPr>
          <w:sz w:val="18"/>
        </w:rPr>
        <w:t xml:space="preserve"> — Isa 49:13 Sing for joy , O heavens , and exult , O earth ; break forth , O mountains , into singing ! For the Lord has comforted his people and will have compassion on his afflicted .</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55:7</w:t>
      </w:r>
      <w:r>
        <w:rPr>
          <w:sz w:val="18"/>
        </w:rPr>
        <w:t xml:space="preserve"> — Isa 55:7 let the wicked forsake his way , and the unrighteous man his thoughts ; let him return to the Lord , that he may have compassion on him, and to our God , for he will abundantly pardon .</w:t>
      </w:r>
    </w:p>
    <w:p>
      <w:pPr>
        <w:pStyle w:val="ListBullet"/>
      </w:pPr>
      <w:r>
        <w:rPr>
          <w:b/>
          <w:sz w:val="18"/>
        </w:rPr>
        <w:t>Isa 60:10</w:t>
      </w:r>
      <w:r>
        <w:rPr>
          <w:sz w:val="18"/>
        </w:rPr>
        <w:t xml:space="preserve"> — Isa 60:10 Foreigners shall build up your walls , and their kings shall minister to you; for in my wrath I struck you, but in my favor I have had mercy on you .</w:t>
      </w:r>
    </w:p>
    <w:p>
      <w:pPr>
        <w:pStyle w:val="ListBullet"/>
      </w:pPr>
      <w:r>
        <w:rPr>
          <w:b/>
          <w:sz w:val="18"/>
        </w:rPr>
        <w:t>Jer 6:23</w:t>
      </w:r>
      <w:r>
        <w:rPr>
          <w:sz w:val="18"/>
        </w:rPr>
        <w:t xml:space="preserve"> — Jer 6:23 They lay hold on bow and javelin ; they are cruel and have no mercy ; the sound of them is like the roaring sea ; they ride on horses , set in array as a man for battle , against you, O daughter of Zion !”</w:t>
      </w:r>
    </w:p>
    <w:p>
      <w:pPr>
        <w:pStyle w:val="ListBullet"/>
      </w:pPr>
      <w:r>
        <w:rPr>
          <w:b/>
          <w:sz w:val="18"/>
        </w:rPr>
        <w:t>Jer 12:15</w:t>
      </w:r>
      <w:r>
        <w:rPr>
          <w:sz w:val="18"/>
        </w:rPr>
        <w:t xml:space="preserve"> — Jer 12:15 And after I have plucked them up , I will again have compassion on them, and I will bring them again each to his heritage and each to his land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Jer 30:18</w:t>
      </w:r>
      <w:r>
        <w:rPr>
          <w:sz w:val="18"/>
        </w:rPr>
        <w:t xml:space="preserve"> — Jer 30:18 “ Thus says the Lord : Behold , I will restore the fortunes of the tents of Jacob and have compassion on his dwellings ; the city shall be rebuilt on its mound , and the palace shall stand where it used to be .</w:t>
      </w:r>
    </w:p>
    <w:p>
      <w:pPr>
        <w:pStyle w:val="ListBullet"/>
      </w:pPr>
      <w:r>
        <w:rPr>
          <w:b/>
          <w:sz w:val="18"/>
        </w:rPr>
        <w:t>Jer 33:26</w:t>
      </w:r>
      <w:r>
        <w:rPr>
          <w:sz w:val="18"/>
        </w:rPr>
        <w:t xml:space="preserve"> — Jer 33:26 then I will reject the offspring of Jacob and David my servant and will not choose one of his offspring to rule over the offspring of Abraham , Isaac , and Jacob . For I will restore their fortunes and will have mercy on them .”</w:t>
      </w:r>
    </w:p>
    <w:p>
      <w:pPr>
        <w:pStyle w:val="ListBullet"/>
      </w:pPr>
      <w:r>
        <w:rPr>
          <w:b/>
          <w:sz w:val="18"/>
        </w:rPr>
        <w:t>Jer 42:12</w:t>
      </w:r>
      <w:r>
        <w:rPr>
          <w:sz w:val="18"/>
        </w:rPr>
        <w:t xml:space="preserve"> — Jer 42:12 I will grant you mercy , that he may have mercy on you and let you remain in your own land .</w:t>
      </w:r>
    </w:p>
    <w:p>
      <w:pPr>
        <w:pStyle w:val="ListBullet"/>
      </w:pPr>
      <w:r>
        <w:rPr>
          <w:b/>
          <w:sz w:val="18"/>
        </w:rPr>
        <w:t>Jer 50:42</w:t>
      </w:r>
      <w:r>
        <w:rPr>
          <w:sz w:val="18"/>
        </w:rPr>
        <w:t xml:space="preserve"> — Jer 50:42 They lay hold of bow and spear ; they are cruel and have no mercy . The sound of them is like the roaring of the sea ; they ride on horses , arrayed as a man for battle against you, O daughter of Babylon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Eze 39:25</w:t>
      </w:r>
      <w:r>
        <w:rPr>
          <w:sz w:val="18"/>
        </w:rPr>
        <w:t xml:space="preserve"> — Eze 39:25 “ Therefore thus says the Lord God : Now I will restore the fortunes of Jacob and have mercy on the whole house of Israel , and I will be jealous for my holy name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1:7</w:t>
      </w:r>
      <w:r>
        <w:rPr>
          <w:sz w:val="18"/>
        </w:rPr>
        <w:t xml:space="preserve"> — Hos 1:7 But I will have mercy on the house of Judah , and I will save them by the Lord their God . I will not save them by bow or by sword or by war or by horses or by horsemen .”</w:t>
      </w:r>
    </w:p>
    <w:p>
      <w:pPr>
        <w:pStyle w:val="ListBullet"/>
      </w:pPr>
      <w:r>
        <w:rPr>
          <w:b/>
          <w:sz w:val="18"/>
        </w:rPr>
        <w:t>Hos 2:1</w:t>
      </w:r>
      <w:r>
        <w:rPr>
          <w:sz w:val="18"/>
        </w:rPr>
        <w:t xml:space="preserve"> — Hos 2:1 Say to your brothers , “ You are my people ,” and to your sisters , “ You have received mercy .”</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14:3</w:t>
      </w:r>
      <w:r>
        <w:rPr>
          <w:sz w:val="18"/>
        </w:rPr>
        <w:t xml:space="preserve"> — Hos 14:3 Assyria shall not save us; we will not ride on horses ; and we will say no more, ‘Our God ,’ to the work of our hands . In you the orphan finds mercy .”</w:t>
      </w:r>
    </w:p>
    <w:p>
      <w:pPr>
        <w:pStyle w:val="ListBullet"/>
      </w:pPr>
      <w:r>
        <w:rPr>
          <w:b/>
          <w:sz w:val="18"/>
        </w:rPr>
        <w:t>Mic 7:19</w:t>
      </w:r>
      <w:r>
        <w:rPr>
          <w:sz w:val="18"/>
        </w:rPr>
        <w:t xml:space="preserve"> — Mic 7:19 He will again have compassion on us; he will tread our iniquities underfoot. You will cast all our sins into the depths of the sea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Zec 1:12</w:t>
      </w:r>
      <w:r>
        <w:rPr>
          <w:sz w:val="18"/>
        </w:rPr>
        <w:t xml:space="preserve"> — Zec 1:12 Then the angel of the Lord said , ‘O Lord of hosts , how long will you have no mercy on Jerusalem and the cities of Judah , against which you have been angry these seventy years ?’</w:t>
      </w:r>
    </w:p>
    <w:p>
      <w:pPr>
        <w:pStyle w:val="ListBullet"/>
      </w:pPr>
      <w:r>
        <w:rPr>
          <w:b/>
          <w:sz w:val="18"/>
        </w:rPr>
        <w:t>Zec 10:6</w:t>
      </w:r>
      <w:r>
        <w:rPr>
          <w:sz w:val="18"/>
        </w:rPr>
        <w:t xml:space="preserve"> — Zec 10:6 “I will strengthen the house of Judah , and I will save the house of Joseph . I will bring them back because I have compassion on them, and they shall be as though I had not rejected them, for I am the Lord their God and I will answer them .</w:t>
      </w:r>
    </w:p>
    <w:p>
      <w:pPr>
        <w:pStyle w:val="Heading1"/>
      </w:pPr>
      <w:r>
        <w:t>H7356 — ra.cham</w:t>
      </w:r>
    </w:p>
    <w:p>
      <w:pPr>
        <w:pStyle w:val="Heading2"/>
      </w:pPr>
      <w:r>
        <w:t>H7356A (sub-gloss: womb)  [XREF]</w:t>
      </w:r>
    </w:p>
    <w:p>
      <w:r>
        <w:rPr>
          <w:i/>
        </w:rPr>
        <w:t>status: extracted  |  occ: 6</w:t>
      </w:r>
    </w:p>
    <w:p>
      <w:r>
        <w:rPr>
          <w:b/>
        </w:rPr>
        <w:t>Parsed senses:</w:t>
      </w:r>
    </w:p>
    <w:p>
      <w:pPr>
        <w:pStyle w:val="ListBullet"/>
      </w:pPr>
      <w:r>
        <w:rPr>
          <w:b/>
          <w:sz w:val="18"/>
        </w:rPr>
        <w:t xml:space="preserve">1  </w:t>
      </w:r>
      <w:r>
        <w:rPr>
          <w:sz w:val="18"/>
        </w:rPr>
        <w:t>womb</w:t>
        <w:br/>
        <w:t>Another spelling of re.chem (רֶ֫חֶם "womb" H7358)</w:t>
      </w:r>
    </w:p>
    <w:p>
      <w:r>
        <w:t>Cross-reference term — verse context derived from OWNER registry.</w:t>
      </w:r>
    </w:p>
    <w:p>
      <w:pPr>
        <w:pStyle w:val="Heading2"/>
      </w:pPr>
      <w:r>
        <w:t>H7356B (sub-gloss: compassion)  [OWNER]</w:t>
      </w:r>
    </w:p>
    <w:p>
      <w:r>
        <w:rPr>
          <w:i/>
        </w:rPr>
        <w:t>status: extracted  |  occ: 42</w:t>
      </w:r>
    </w:p>
    <w:p>
      <w:r>
        <w:rPr>
          <w:b/>
        </w:rPr>
        <w:t>Parsed senses:</w:t>
      </w:r>
    </w:p>
    <w:p>
      <w:pPr>
        <w:pStyle w:val="ListBullet"/>
      </w:pPr>
      <w:r>
        <w:rPr>
          <w:b/>
          <w:sz w:val="18"/>
        </w:rPr>
        <w:t xml:space="preserve">1  </w:t>
      </w:r>
      <w:r>
        <w:rPr>
          <w:sz w:val="18"/>
        </w:rPr>
        <w:t>compassion</w:t>
        <w:br/>
        <w:t>Aramaic equivalent: re.chem (רַחֲמִין "compassion" H7359)</w:t>
      </w:r>
    </w:p>
    <w:p>
      <w:pPr>
        <w:pStyle w:val="Heading3"/>
      </w:pPr>
      <w:r>
        <w:t>Group 544-001: Term names God's compassion as the deep inner movement of mercy — his mother-like tenderness toward those who suffer, his readiness to forgive and restore</w:t>
      </w:r>
    </w:p>
    <w:p>
      <w:r>
        <w:rPr>
          <w:b/>
        </w:rPr>
        <w:t>Anchor verses:</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Isa 63:15</w:t>
      </w:r>
      <w:r>
        <w:rPr>
          <w:sz w:val="18"/>
        </w:rPr>
        <w:t xml:space="preserve"> — Isa 63:15 Look down from heaven and see , from your holy and beautiful habitation . Where are your zeal and your might ? The stirring of your inner parts and your compassion are held back from me .</w:t>
      </w:r>
    </w:p>
    <w:p>
      <w:r>
        <w:rPr>
          <w:b/>
        </w:rPr>
        <w:t>Related verses (37):</w:t>
      </w:r>
    </w:p>
    <w:p>
      <w:pPr>
        <w:pStyle w:val="ListBullet"/>
      </w:pPr>
      <w:r>
        <w:rPr>
          <w:b/>
          <w:sz w:val="18"/>
        </w:rPr>
        <w:t>Gen 43:14</w:t>
      </w:r>
      <w:r>
        <w:rPr>
          <w:sz w:val="18"/>
        </w:rPr>
        <w:t xml:space="preserve"> — Gen 43:14 May God Almighty grant you mercy before the man , and may he send back your other brother and Benjamin . And as for me , if I am bereaved of my children, I am bereaved .”</w:t>
      </w:r>
    </w:p>
    <w:p>
      <w:pPr>
        <w:pStyle w:val="ListBullet"/>
      </w:pPr>
      <w:r>
        <w:rPr>
          <w:b/>
          <w:sz w:val="18"/>
        </w:rPr>
        <w:t>Gen 43:30</w:t>
      </w:r>
      <w:r>
        <w:rPr>
          <w:sz w:val="18"/>
        </w:rPr>
        <w:t xml:space="preserve"> — Gen 43:30 Then Joseph hurried out, for his compassion grew warm for his brother , and he sought a place to weep . And he entered his chamber and wept there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2Sa 24:14</w:t>
      </w:r>
      <w:r>
        <w:rPr>
          <w:sz w:val="18"/>
        </w:rPr>
        <w:t xml:space="preserve"> — 2Sa 24:14 Then David said to Gad , “I am in great distress . Let us fall into the hand of the Lord , for his mercy is great ; but let me not fall into the hand of man .”</w:t>
      </w:r>
    </w:p>
    <w:p>
      <w:pPr>
        <w:pStyle w:val="ListBullet"/>
      </w:pPr>
      <w:r>
        <w:rPr>
          <w:b/>
          <w:sz w:val="18"/>
        </w:rPr>
        <w:t>1Ki 8:50</w:t>
      </w:r>
      <w:r>
        <w:rPr>
          <w:sz w:val="18"/>
        </w:rPr>
        <w:t xml:space="preserve"> — 1Ki 8:50 and forgive your people who have sinned against you, and all their transgressions that they have committed against you, and grant them compassion in the sight of those who carried them captive , that they may have compassion on them</w:t>
      </w:r>
    </w:p>
    <w:p>
      <w:pPr>
        <w:pStyle w:val="ListBullet"/>
      </w:pPr>
      <w:r>
        <w:rPr>
          <w:b/>
          <w:sz w:val="18"/>
        </w:rPr>
        <w:t>1Ch 21:13</w:t>
      </w:r>
      <w:r>
        <w:rPr>
          <w:sz w:val="18"/>
        </w:rPr>
        <w:t xml:space="preserve"> — 1Ch 21:13 Then David said to Gad , “I am in great distress . Let me fall into the hand of the Lord , for his mercy is very great , but do not let me fall into the hand of man .”</w:t>
      </w:r>
    </w:p>
    <w:p>
      <w:pPr>
        <w:pStyle w:val="ListBullet"/>
      </w:pPr>
      <w:r>
        <w:rPr>
          <w:b/>
          <w:sz w:val="18"/>
        </w:rPr>
        <w:t>2Ch 30:9</w:t>
      </w:r>
      <w:r>
        <w:rPr>
          <w:sz w:val="18"/>
        </w:rPr>
        <w:t xml:space="preserve"> — 2Ch 30:9 For if you return to the Lord , your brothers and your children will find compassion with their captors and return to this land . For the Lord your God is gracious and merciful and will not turn away his face from you, if you return to him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9:19</w:t>
      </w:r>
      <w:r>
        <w:rPr>
          <w:sz w:val="18"/>
        </w:rPr>
        <w:t xml:space="preserve"> — Neh 9:19 you in your great mercies did not forsake them in the wilderness . The pillar of cloud to lead them in the way did not depart from them by day , nor the pillar of fire by night to light for them the way by which they should go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Neh 9:28</w:t>
      </w:r>
      <w:r>
        <w:rPr>
          <w:sz w:val="18"/>
        </w:rPr>
        <w:t xml:space="preserve"> — Neh 9:28 But after they had rest they did evil again before you, and you abandoned them to the hand of their enemies , so that they had dominion over them. Yet when they turned and cried to you, you heard from heaven , and many times you delivered them according to your mercies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Psa 25:6</w:t>
      </w:r>
      <w:r>
        <w:rPr>
          <w:sz w:val="18"/>
        </w:rPr>
        <w:t xml:space="preserve"> — Psa 25:6 Remember your mercy , O Lord , and your steadfast love , for they have been from of old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77:9</w:t>
      </w:r>
      <w:r>
        <w:rPr>
          <w:sz w:val="18"/>
        </w:rPr>
        <w:t xml:space="preserve"> — Psa 77:9 Has God forgotten to be gracious ? Has he in anger shut up his compassion ?” Selah</w:t>
      </w:r>
    </w:p>
    <w:p>
      <w:pPr>
        <w:pStyle w:val="ListBullet"/>
      </w:pPr>
      <w:r>
        <w:rPr>
          <w:b/>
          <w:sz w:val="18"/>
        </w:rPr>
        <w:t>Psa 79:8</w:t>
      </w:r>
      <w:r>
        <w:rPr>
          <w:sz w:val="18"/>
        </w:rPr>
        <w:t xml:space="preserve"> — Psa 79:8 Do not remember against us our former iniquities ; let your compassion come speedily to meet us, for we are brought very low.</w:t>
      </w:r>
    </w:p>
    <w:p>
      <w:pPr>
        <w:pStyle w:val="ListBullet"/>
      </w:pPr>
      <w:r>
        <w:rPr>
          <w:b/>
          <w:sz w:val="18"/>
        </w:rPr>
        <w:t>Psa 103:4</w:t>
      </w:r>
      <w:r>
        <w:rPr>
          <w:sz w:val="18"/>
        </w:rPr>
        <w:t xml:space="preserve"> — Psa 103:4 who redeems your life from the pit , who crowns you with steadfast love and mercy ,</w:t>
      </w:r>
    </w:p>
    <w:p>
      <w:pPr>
        <w:pStyle w:val="ListBullet"/>
      </w:pPr>
      <w:r>
        <w:rPr>
          <w:b/>
          <w:sz w:val="18"/>
        </w:rPr>
        <w:t>Psa 106:46</w:t>
      </w:r>
      <w:r>
        <w:rPr>
          <w:sz w:val="18"/>
        </w:rPr>
        <w:t xml:space="preserve"> — Psa 106:46 He caused them to be pitied by all those who held them captive .</w:t>
      </w:r>
    </w:p>
    <w:p>
      <w:pPr>
        <w:pStyle w:val="ListBullet"/>
      </w:pPr>
      <w:r>
        <w:rPr>
          <w:b/>
          <w:sz w:val="18"/>
        </w:rPr>
        <w:t>Psa 119:77</w:t>
      </w:r>
      <w:r>
        <w:rPr>
          <w:sz w:val="18"/>
        </w:rPr>
        <w:t xml:space="preserve"> — Psa 119:77 Let your mercy come to me, that I may live ; for your law is my delight .</w:t>
      </w:r>
    </w:p>
    <w:p>
      <w:pPr>
        <w:pStyle w:val="ListBullet"/>
      </w:pPr>
      <w:r>
        <w:rPr>
          <w:b/>
          <w:sz w:val="18"/>
        </w:rPr>
        <w:t>Psa 119:156</w:t>
      </w:r>
      <w:r>
        <w:rPr>
          <w:sz w:val="18"/>
        </w:rPr>
        <w:t xml:space="preserve"> — Psa 119:156 Great is your mercy , O Lord ; give me life according to your rules .</w:t>
      </w:r>
    </w:p>
    <w:p>
      <w:pPr>
        <w:pStyle w:val="ListBullet"/>
      </w:pPr>
      <w:r>
        <w:rPr>
          <w:b/>
          <w:sz w:val="18"/>
        </w:rPr>
        <w:t>Psa 145:9</w:t>
      </w:r>
      <w:r>
        <w:rPr>
          <w:sz w:val="18"/>
        </w:rPr>
        <w:t xml:space="preserve"> — Psa 145:9 The Lord is good to all , and his mercy is over all that he has made .</w:t>
      </w:r>
    </w:p>
    <w:p>
      <w:pPr>
        <w:pStyle w:val="ListBullet"/>
      </w:pPr>
      <w:r>
        <w:rPr>
          <w:b/>
          <w:sz w:val="18"/>
        </w:rPr>
        <w:t>Pro 12:10</w:t>
      </w:r>
      <w:r>
        <w:rPr>
          <w:sz w:val="18"/>
        </w:rPr>
        <w:t xml:space="preserve"> — Pro 12:10 Whoever is righteous has regard for the life of his beast , but the mercy of the wicked is cruel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Isa 54:7</w:t>
      </w:r>
      <w:r>
        <w:rPr>
          <w:sz w:val="18"/>
        </w:rPr>
        <w:t xml:space="preserve"> — Isa 54:7 For a brief moment I deserted you, but with great compassion I will gather you .</w:t>
      </w:r>
    </w:p>
    <w:p>
      <w:pPr>
        <w:pStyle w:val="ListBullet"/>
      </w:pPr>
      <w:r>
        <w:rPr>
          <w:b/>
          <w:sz w:val="18"/>
        </w:rPr>
        <w:t>Isa 63:7</w:t>
      </w:r>
      <w:r>
        <w:rPr>
          <w:sz w:val="18"/>
        </w:rPr>
        <w:t xml:space="preserve"> — Isa 63:7 I will recount the steadfast love of the Lord , the praises of the Lord , according to all that the Lord has granted us, and the great goodness to the house of Israel that he has granted them according to his compassion , according to the abundance of his steadfast love .</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ListBullet"/>
      </w:pPr>
      <w:r>
        <w:rPr>
          <w:b/>
          <w:sz w:val="18"/>
        </w:rPr>
        <w:t>Jer 42:12</w:t>
      </w:r>
      <w:r>
        <w:rPr>
          <w:sz w:val="18"/>
        </w:rPr>
        <w:t xml:space="preserve"> — Jer 42:12 I will grant you mercy , that he may have mercy on you and let you remain in your own land .</w:t>
      </w:r>
    </w:p>
    <w:p>
      <w:pPr>
        <w:pStyle w:val="ListBullet"/>
      </w:pPr>
      <w:r>
        <w:rPr>
          <w:b/>
          <w:sz w:val="18"/>
        </w:rPr>
        <w:t>Lam 3:22</w:t>
      </w:r>
      <w:r>
        <w:rPr>
          <w:sz w:val="18"/>
        </w:rPr>
        <w:t xml:space="preserve"> — Lam 3:22 The steadfast love of the Lord never ceases ; his mercies never come to an end ;</w:t>
      </w:r>
    </w:p>
    <w:p>
      <w:pPr>
        <w:pStyle w:val="ListBullet"/>
      </w:pPr>
      <w:r>
        <w:rPr>
          <w:b/>
          <w:sz w:val="18"/>
        </w:rPr>
        <w:t>Dan 1:9</w:t>
      </w:r>
      <w:r>
        <w:rPr>
          <w:sz w:val="18"/>
        </w:rPr>
        <w:t xml:space="preserve"> — Dan 1:9 And God gave Daniel favor and compassion in the sight of the chief of the eunuchs ,</w:t>
      </w:r>
    </w:p>
    <w:p>
      <w:pPr>
        <w:pStyle w:val="ListBullet"/>
      </w:pPr>
      <w:r>
        <w:rPr>
          <w:b/>
          <w:sz w:val="18"/>
        </w:rPr>
        <w:t>Dan 9:9</w:t>
      </w:r>
      <w:r>
        <w:rPr>
          <w:sz w:val="18"/>
        </w:rPr>
        <w:t xml:space="preserve"> — Dan 9:9 To the Lord our God belong mercy and forgiveness , for we have rebelled against him</w:t>
      </w:r>
    </w:p>
    <w:p>
      <w:pPr>
        <w:pStyle w:val="ListBullet"/>
      </w:pPr>
      <w:r>
        <w:rPr>
          <w:b/>
          <w:sz w:val="18"/>
        </w:rPr>
        <w:t>Dan 9:18</w:t>
      </w:r>
      <w:r>
        <w:rPr>
          <w:sz w:val="18"/>
        </w:rPr>
        <w:t xml:space="preserve"> — Dan 9:18 O my God , incline your ear and hear . Open your eyes and see our desolations , and the city that is called by your name . For we do not present our pleas before you because of our righteousness , but because of your great mercy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Zec 1:16</w:t>
      </w:r>
      <w:r>
        <w:rPr>
          <w:sz w:val="18"/>
        </w:rPr>
        <w:t xml:space="preserve"> — Zec 1:16 Therefore, thus says the Lord , I have returned to Jerusalem with mercy ; my house shall be built in it, declares the Lord of hosts , and the measuring line shall be stretched out over Jerusalem .</w:t>
      </w:r>
    </w:p>
    <w:p>
      <w:pPr>
        <w:pStyle w:val="ListBullet"/>
      </w:pPr>
      <w:r>
        <w:rPr>
          <w:b/>
          <w:sz w:val="18"/>
        </w:rPr>
        <w:t>Zec 7:9</w:t>
      </w:r>
      <w:r>
        <w:rPr>
          <w:sz w:val="18"/>
        </w:rPr>
        <w:t xml:space="preserve"> — Zec 7:9 “ Thus says the Lord of hosts , Render true judgments , show kindness and mercy to one another ,</w:t>
      </w:r>
    </w:p>
    <w:p>
      <w:pPr>
        <w:pStyle w:val="Heading1"/>
      </w:pPr>
      <w:r>
        <w:t>H7358 — re.chem</w:t>
      </w:r>
    </w:p>
    <w:p>
      <w:pPr>
        <w:pStyle w:val="Heading2"/>
      </w:pPr>
      <w:r>
        <w:t>H7358 — womb  [XREF]</w:t>
      </w:r>
    </w:p>
    <w:p>
      <w:r>
        <w:rPr>
          <w:i/>
        </w:rPr>
        <w:t>status: extracted  |  occ: 26</w:t>
      </w:r>
    </w:p>
    <w:p>
      <w:r>
        <w:rPr>
          <w:b/>
        </w:rPr>
        <w:t>Parsed senses:</w:t>
      </w:r>
    </w:p>
    <w:p>
      <w:pPr>
        <w:pStyle w:val="ListBullet"/>
      </w:pPr>
      <w:r>
        <w:rPr>
          <w:b/>
          <w:sz w:val="18"/>
        </w:rPr>
        <w:t xml:space="preserve">1  </w:t>
      </w:r>
      <w:r>
        <w:rPr>
          <w:sz w:val="18"/>
        </w:rPr>
        <w:t>womb</w:t>
      </w:r>
    </w:p>
    <w:p>
      <w:pPr>
        <w:pStyle w:val="ListBullet"/>
      </w:pPr>
      <w:r>
        <w:rPr>
          <w:b/>
          <w:sz w:val="18"/>
        </w:rPr>
        <w:t xml:space="preserve">1a  </w:t>
      </w:r>
      <w:r>
        <w:rPr>
          <w:sz w:val="18"/>
        </w:rPr>
        <w:t>womb</w:t>
      </w:r>
    </w:p>
    <w:p>
      <w:pPr>
        <w:pStyle w:val="ListBullet"/>
      </w:pPr>
      <w:r>
        <w:rPr>
          <w:b/>
          <w:sz w:val="18"/>
        </w:rPr>
        <w:t xml:space="preserve">1b  </w:t>
      </w:r>
      <w:r>
        <w:rPr>
          <w:sz w:val="18"/>
        </w:rPr>
        <w:t>womb-man, woman-slave, woman, two women</w:t>
      </w:r>
    </w:p>
    <w:p>
      <w:r>
        <w:t>Cross-reference term — verse context derived from OWNER registry.</w:t>
      </w:r>
    </w:p>
    <w:p>
      <w:pPr>
        <w:pStyle w:val="Heading1"/>
      </w:pPr>
      <w:r>
        <w:t>H7359 — ra.cha.min</w:t>
      </w:r>
    </w:p>
    <w:p>
      <w:pPr>
        <w:pStyle w:val="Heading2"/>
      </w:pPr>
      <w:r>
        <w:t>H7359 — compassion  [XREF]</w:t>
      </w:r>
    </w:p>
    <w:p>
      <w:r>
        <w:rPr>
          <w:i/>
        </w:rPr>
        <w:t>status: extracted_thin  |  occ: 1</w:t>
      </w:r>
    </w:p>
    <w:p>
      <w:r>
        <w:rPr>
          <w:b/>
        </w:rPr>
        <w:t>Parsed senses:</w:t>
      </w:r>
    </w:p>
    <w:p>
      <w:pPr>
        <w:pStyle w:val="ListBullet"/>
      </w:pPr>
      <w:r>
        <w:rPr>
          <w:b/>
          <w:sz w:val="18"/>
        </w:rPr>
        <w:t xml:space="preserve">1  </w:t>
      </w:r>
      <w:r>
        <w:rPr>
          <w:sz w:val="18"/>
        </w:rPr>
        <w:t>compassion</w:t>
        <w:br/>
        <w:t>Aramaic of ra.cha.mim (רַחֲמִים "compassion" H7356B)</w:t>
      </w:r>
    </w:p>
    <w:p>
      <w:r>
        <w:t>Cross-reference term — verse context derived from OWNER registry.</w:t>
      </w:r>
    </w:p>
    <w:p>
      <w:pPr>
        <w:pStyle w:val="Heading1"/>
      </w:pPr>
      <w:r>
        <w:t>H7362 — ra.cha.ma.ni</w:t>
      </w:r>
    </w:p>
    <w:p>
      <w:pPr>
        <w:pStyle w:val="Heading2"/>
      </w:pPr>
      <w:r>
        <w:t>H7362 — compassionate  [XREF]</w:t>
      </w:r>
    </w:p>
    <w:p>
      <w:r>
        <w:rPr>
          <w:i/>
        </w:rPr>
        <w:t>status: extracted_thin  |  occ: 1</w:t>
      </w:r>
    </w:p>
    <w:p>
      <w:r>
        <w:rPr>
          <w:b/>
        </w:rPr>
        <w:t>Parsed senses:</w:t>
      </w:r>
    </w:p>
    <w:p>
      <w:pPr>
        <w:pStyle w:val="ListBullet"/>
      </w:pPr>
      <w:r>
        <w:rPr>
          <w:b/>
          <w:sz w:val="18"/>
        </w:rPr>
        <w:t xml:space="preserve">1  </w:t>
      </w:r>
      <w:r>
        <w:rPr>
          <w:sz w:val="18"/>
        </w:rPr>
        <w:t>compassionate, compassionate women</w:t>
      </w:r>
    </w:p>
    <w:p>
      <w:r>
        <w:t>Cross-reference term — verse context derived from OWNER registry.</w:t>
      </w:r>
    </w:p>
    <w:p>
      <w:pPr>
        <w:pStyle w:val="Heading1"/>
      </w:pPr>
      <w:r>
        <w:t>H7453 — re.a</w:t>
      </w:r>
    </w:p>
    <w:p>
      <w:pPr>
        <w:pStyle w:val="Heading2"/>
      </w:pPr>
      <w:r>
        <w:t>H7453 — neighbor  [OWNER]</w:t>
      </w:r>
    </w:p>
    <w:p>
      <w:r>
        <w:rPr>
          <w:i/>
        </w:rPr>
        <w:t>status: extracted  |  occ: 191</w:t>
      </w:r>
    </w:p>
    <w:p>
      <w:r>
        <w:rPr>
          <w:b/>
        </w:rPr>
        <w:t>Parsed senses:</w:t>
      </w:r>
    </w:p>
    <w:p>
      <w:pPr>
        <w:pStyle w:val="ListBullet"/>
      </w:pPr>
      <w:r>
        <w:rPr>
          <w:b/>
          <w:sz w:val="18"/>
        </w:rPr>
        <w:t xml:space="preserve">1  </w:t>
      </w:r>
      <w:r>
        <w:rPr>
          <w:sz w:val="18"/>
        </w:rPr>
        <w:t>friend, companion, fellow, another person</w:t>
      </w:r>
    </w:p>
    <w:p>
      <w:pPr>
        <w:pStyle w:val="ListBullet"/>
      </w:pPr>
      <w:r>
        <w:rPr>
          <w:b/>
          <w:sz w:val="18"/>
        </w:rPr>
        <w:t xml:space="preserve">1a  </w:t>
      </w:r>
      <w:r>
        <w:rPr>
          <w:sz w:val="18"/>
        </w:rPr>
        <w:t>friend, intimate</w:t>
      </w:r>
    </w:p>
    <w:p>
      <w:pPr>
        <w:pStyle w:val="ListBullet"/>
      </w:pPr>
      <w:r>
        <w:rPr>
          <w:b/>
          <w:sz w:val="18"/>
        </w:rPr>
        <w:t xml:space="preserve">1b  </w:t>
      </w:r>
      <w:r>
        <w:rPr>
          <w:sz w:val="18"/>
        </w:rPr>
        <w:t>fellow, fellow-citizen, another person (weaker sense)</w:t>
      </w:r>
    </w:p>
    <w:p>
      <w:pPr>
        <w:pStyle w:val="ListBullet"/>
      </w:pPr>
      <w:r>
        <w:rPr>
          <w:b/>
          <w:sz w:val="18"/>
        </w:rPr>
        <w:t xml:space="preserve">1c  </w:t>
      </w:r>
      <w:r>
        <w:rPr>
          <w:sz w:val="18"/>
        </w:rPr>
        <w:t>other, another (reciprocal phrase)</w:t>
      </w:r>
    </w:p>
    <w:p>
      <w:pPr>
        <w:pStyle w:val="Heading3"/>
      </w:pPr>
      <w:r>
        <w:t>Group 1617-001: Term names the neighbour as the moral category defining the inner person's obligation — the one toward whom honesty, care, justice, and love are required as inner character</w:t>
      </w:r>
    </w:p>
    <w:p>
      <w:r>
        <w:rPr>
          <w:b/>
        </w:rPr>
        <w:t>Anchor verses:</w:t>
      </w:r>
    </w:p>
    <w:p>
      <w:pPr>
        <w:pStyle w:val="ListBullet"/>
      </w:pPr>
      <w:r>
        <w:rPr>
          <w:b/>
          <w:sz w:val="18"/>
        </w:rPr>
        <w:t>Lev 19:18</w:t>
      </w:r>
      <w:r>
        <w:rPr>
          <w:sz w:val="18"/>
        </w:rPr>
        <w:t xml:space="preserve"> — Lev 19:18 You shall not take vengeance or bear a grudge against the sons of your own people , but you shall love your neighbor as yourself : I am the Lord .</w:t>
      </w:r>
    </w:p>
    <w:p>
      <w:pPr>
        <w:pStyle w:val="ListBullet"/>
      </w:pPr>
      <w:r>
        <w:rPr>
          <w:b/>
          <w:sz w:val="18"/>
        </w:rPr>
        <w:t>Jer 31:34</w:t>
      </w:r>
      <w:r>
        <w:rPr>
          <w:sz w:val="18"/>
        </w:rPr>
        <w:t xml:space="preserve"> — Jer 31:34 And no longer shall each one teach his neighbor and each his brother , saying , ‘ Know the Lord ,’ for they shall all know me, from the least of them to the greatest , declares the Lord . For I will forgive their iniquity , and I will remember their sin no more .”</w:t>
      </w:r>
    </w:p>
    <w:p>
      <w:r>
        <w:rPr>
          <w:b/>
        </w:rPr>
        <w:t>Related verses (150):</w:t>
      </w:r>
    </w:p>
    <w:p>
      <w:pPr>
        <w:pStyle w:val="ListBullet"/>
      </w:pPr>
      <w:r>
        <w:rPr>
          <w:b/>
          <w:sz w:val="18"/>
        </w:rPr>
        <w:t>Gen 38:12</w:t>
      </w:r>
      <w:r>
        <w:rPr>
          <w:sz w:val="18"/>
        </w:rPr>
        <w:t xml:space="preserve"> — Gen 38:12 In the course of time the wife of Judah , Shua’s daughter , died . When Judah was comforted , he went up to Timnah to his sheepshearers , he and his friend Hirah the Adullamite .</w:t>
      </w:r>
    </w:p>
    <w:p>
      <w:pPr>
        <w:pStyle w:val="ListBullet"/>
      </w:pPr>
      <w:r>
        <w:rPr>
          <w:b/>
          <w:sz w:val="18"/>
        </w:rPr>
        <w:t>Gen 38:20</w:t>
      </w:r>
      <w:r>
        <w:rPr>
          <w:sz w:val="18"/>
        </w:rPr>
        <w:t xml:space="preserve"> — Gen 38:20 When Judah sent the young goat by his friend the Adullamite to take back the pledge from the woman’s hand , he did not find her .</w:t>
      </w:r>
    </w:p>
    <w:p>
      <w:pPr>
        <w:pStyle w:val="ListBullet"/>
      </w:pPr>
      <w:r>
        <w:rPr>
          <w:b/>
          <w:sz w:val="18"/>
        </w:rPr>
        <w:t>Exo 2:13</w:t>
      </w:r>
      <w:r>
        <w:rPr>
          <w:sz w:val="18"/>
        </w:rPr>
        <w:t xml:space="preserve"> — Exo 2:13 When he went out the next day , behold , two Hebrews were struggling together. And he said to the man in the wrong , “Why do you strike your companion ?”</w:t>
      </w:r>
    </w:p>
    <w:p>
      <w:pPr>
        <w:pStyle w:val="ListBullet"/>
      </w:pPr>
      <w:r>
        <w:rPr>
          <w:b/>
          <w:sz w:val="18"/>
        </w:rPr>
        <w:t>Exo 11:2</w:t>
      </w:r>
      <w:r>
        <w:rPr>
          <w:sz w:val="18"/>
        </w:rPr>
        <w:t xml:space="preserve"> — Exo 11:2 Speak now in the hearing of the people , that they ask , every man of his neighbor and every woman of her neighbor , for silver and gold jewelry .”</w:t>
      </w:r>
    </w:p>
    <w:p>
      <w:pPr>
        <w:pStyle w:val="ListBullet"/>
      </w:pPr>
      <w:r>
        <w:rPr>
          <w:b/>
          <w:sz w:val="18"/>
        </w:rPr>
        <w:t>Exo 18:7</w:t>
      </w:r>
      <w:r>
        <w:rPr>
          <w:sz w:val="18"/>
        </w:rPr>
        <w:t xml:space="preserve"> — Exo 18:7 Moses went out to meet his father-in-law and bowed down and kissed him. And they asked each other of their welfare and went into the tent .</w:t>
      </w:r>
    </w:p>
    <w:p>
      <w:pPr>
        <w:pStyle w:val="ListBullet"/>
      </w:pPr>
      <w:r>
        <w:rPr>
          <w:b/>
          <w:sz w:val="18"/>
        </w:rPr>
        <w:t>Exo 18:16</w:t>
      </w:r>
      <w:r>
        <w:rPr>
          <w:sz w:val="18"/>
        </w:rPr>
        <w:t xml:space="preserve"> — Exo 18:16 when they have a dispute , they come to me and I decide between one person and another , and I make them know the statutes of God and his laws .”</w:t>
      </w:r>
    </w:p>
    <w:p>
      <w:pPr>
        <w:pStyle w:val="ListBullet"/>
      </w:pPr>
      <w:r>
        <w:rPr>
          <w:b/>
          <w:sz w:val="18"/>
        </w:rPr>
        <w:t>Exo 20:16</w:t>
      </w:r>
      <w:r>
        <w:rPr>
          <w:sz w:val="18"/>
        </w:rPr>
        <w:t xml:space="preserve"> — Exo 20:16 “You shall not bear false witness against your neighbor .</w:t>
      </w:r>
    </w:p>
    <w:p>
      <w:pPr>
        <w:pStyle w:val="ListBullet"/>
      </w:pPr>
      <w:r>
        <w:rPr>
          <w:b/>
          <w:sz w:val="18"/>
        </w:rPr>
        <w:t>Exo 20:17</w:t>
      </w:r>
      <w:r>
        <w:rPr>
          <w:sz w:val="18"/>
        </w:rPr>
        <w:t xml:space="preserve"> — Exo 20:17 “You shall not covet your neighbor’s house ; you shall not covet your neighbor’s wife , or his male servant , or his female servant , or his ox , or his donkey , or anything that is your neighbor’s .”</w:t>
      </w:r>
    </w:p>
    <w:p>
      <w:pPr>
        <w:pStyle w:val="ListBullet"/>
      </w:pPr>
      <w:r>
        <w:rPr>
          <w:b/>
          <w:sz w:val="18"/>
        </w:rPr>
        <w:t>Exo 21:14</w:t>
      </w:r>
      <w:r>
        <w:rPr>
          <w:sz w:val="18"/>
        </w:rPr>
        <w:t xml:space="preserve"> — Exo 21:14 But if a man willfully attacks another to kill him by cunning , you shall take him from my altar , that he may die .</w:t>
      </w:r>
    </w:p>
    <w:p>
      <w:pPr>
        <w:pStyle w:val="ListBullet"/>
      </w:pPr>
      <w:r>
        <w:rPr>
          <w:b/>
          <w:sz w:val="18"/>
        </w:rPr>
        <w:t>Exo 21:18</w:t>
      </w:r>
      <w:r>
        <w:rPr>
          <w:sz w:val="18"/>
        </w:rPr>
        <w:t xml:space="preserve"> — Exo 21:18 “When men quarrel and one strikes the other with a stone or with his fist and the man does not die but takes to his bed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22:7</w:t>
      </w:r>
      <w:r>
        <w:rPr>
          <w:sz w:val="18"/>
        </w:rPr>
        <w:t xml:space="preserve"> — Exo 22:7 “ If a man gives to his neighbor money or goods to keep safe , and it is stolen from the man’s house , then, if the thief is found , he shall pay double .</w:t>
      </w:r>
    </w:p>
    <w:p>
      <w:pPr>
        <w:pStyle w:val="ListBullet"/>
      </w:pPr>
      <w:r>
        <w:rPr>
          <w:b/>
          <w:sz w:val="18"/>
        </w:rPr>
        <w:t>Exo 22:8</w:t>
      </w:r>
      <w:r>
        <w:rPr>
          <w:sz w:val="18"/>
        </w:rPr>
        <w:t xml:space="preserve"> — Exo 22:8 If the thief is not found , the owner of the house shall come near to God to show whether or not he has put his hand to his neighbor’s property .</w:t>
      </w:r>
    </w:p>
    <w:p>
      <w:pPr>
        <w:pStyle w:val="ListBullet"/>
      </w:pPr>
      <w:r>
        <w:rPr>
          <w:b/>
          <w:sz w:val="18"/>
        </w:rPr>
        <w:t>Exo 22:9</w:t>
      </w:r>
      <w:r>
        <w:rPr>
          <w:sz w:val="18"/>
        </w:rPr>
        <w:t xml:space="preserve"> — Exo 22:9 For every breach of trust , whether it is for an ox , for a donkey , for a sheep , for a cloak , or for any kind of lost thing , of which one says , ‘ This is it ,’ the case of both parties shall come before God . The one whom God condemns shall pay double to his neighbor .</w:t>
      </w:r>
    </w:p>
    <w:p>
      <w:pPr>
        <w:pStyle w:val="ListBullet"/>
      </w:pPr>
      <w:r>
        <w:rPr>
          <w:b/>
          <w:sz w:val="18"/>
        </w:rPr>
        <w:t>Exo 22:10</w:t>
      </w:r>
      <w:r>
        <w:rPr>
          <w:sz w:val="18"/>
        </w:rPr>
        <w:t xml:space="preserve"> — Exo 22:10 “ If a man gives to his neighbor a donkey or an ox or a sheep or any beast to keep safe , and it dies or is injured or is driven away , without anyone seeing it,</w:t>
      </w:r>
    </w:p>
    <w:p>
      <w:pPr>
        <w:pStyle w:val="ListBullet"/>
      </w:pPr>
      <w:r>
        <w:rPr>
          <w:b/>
          <w:sz w:val="18"/>
        </w:rPr>
        <w:t>Exo 22:11</w:t>
      </w:r>
      <w:r>
        <w:rPr>
          <w:sz w:val="18"/>
        </w:rPr>
        <w:t xml:space="preserve"> — Exo 22:11 an oath by the Lord shall be between them both to see whether or not he has put his hand to his neighbor’s property . The owner shall accept the oath, and he shall not make restitution .</w:t>
      </w:r>
    </w:p>
    <w:p>
      <w:pPr>
        <w:pStyle w:val="ListBullet"/>
      </w:pPr>
      <w:r>
        <w:rPr>
          <w:b/>
          <w:sz w:val="18"/>
        </w:rPr>
        <w:t>Exo 22:14</w:t>
      </w:r>
      <w:r>
        <w:rPr>
          <w:sz w:val="18"/>
        </w:rPr>
        <w:t xml:space="preserve"> — Exo 22:14 “ If a man borrows anything of his neighbor , and it is injured or dies , the owner not being with it , he shall make full restitution .</w:t>
      </w:r>
    </w:p>
    <w:p>
      <w:pPr>
        <w:pStyle w:val="ListBullet"/>
      </w:pPr>
      <w:r>
        <w:rPr>
          <w:b/>
          <w:sz w:val="18"/>
        </w:rPr>
        <w:t>Exo 22:26</w:t>
      </w:r>
      <w:r>
        <w:rPr>
          <w:sz w:val="18"/>
        </w:rPr>
        <w:t xml:space="preserve"> — Exo 22:26 If ever you take your neighbor’s cloak in pledge , you shall return it to him before the sun goes down ,</w:t>
      </w:r>
    </w:p>
    <w:p>
      <w:pPr>
        <w:pStyle w:val="ListBullet"/>
      </w:pPr>
      <w:r>
        <w:rPr>
          <w:b/>
          <w:sz w:val="18"/>
        </w:rPr>
        <w:t>Exo 32:27</w:t>
      </w:r>
      <w:r>
        <w:rPr>
          <w:sz w:val="18"/>
        </w:rPr>
        <w:t xml:space="preserve"> — Exo 32:27 And he said to them, “ Thus says the Lord God of Israel , ‘ Put your sword on your side each of you, and go to and fro from gate to gate throughout the camp , and each of you kill his brother and his companion and his neighbor .’”</w:t>
      </w:r>
    </w:p>
    <w:p>
      <w:pPr>
        <w:pStyle w:val="ListBullet"/>
      </w:pPr>
      <w:r>
        <w:rPr>
          <w:b/>
          <w:sz w:val="18"/>
        </w:rPr>
        <w:t>Exo 33:11</w:t>
      </w:r>
      <w:r>
        <w:rPr>
          <w:sz w:val="18"/>
        </w:rPr>
        <w:t xml:space="preserve"> — Exo 33:11 Thus the Lord used to speak to Moses face to face , as a man speaks to his friend . When Moses turned again into the camp , his assistant Joshua the son of Nun , a young man , would not depart from the tent .</w:t>
      </w:r>
    </w:p>
    <w:p>
      <w:pPr>
        <w:pStyle w:val="ListBullet"/>
      </w:pPr>
      <w:r>
        <w:rPr>
          <w:b/>
          <w:sz w:val="18"/>
        </w:rPr>
        <w:t>Lev 19:13</w:t>
      </w:r>
      <w:r>
        <w:rPr>
          <w:sz w:val="18"/>
        </w:rPr>
        <w:t xml:space="preserve"> — Lev 19:13 “You shall not oppress your neighbor or rob him. The wages of a hired worker shall not remain with you all night until the morning .</w:t>
      </w:r>
    </w:p>
    <w:p>
      <w:pPr>
        <w:pStyle w:val="ListBullet"/>
      </w:pPr>
      <w:r>
        <w:rPr>
          <w:b/>
          <w:sz w:val="18"/>
        </w:rPr>
        <w:t>Lev 19:16</w:t>
      </w:r>
      <w:r>
        <w:rPr>
          <w:sz w:val="18"/>
        </w:rPr>
        <w:t xml:space="preserve"> — Lev 19:16 You shall not go around as a slanderer among your people , and you shall not stand up against the life of your neighbor : I am the Lord .</w:t>
      </w:r>
    </w:p>
    <w:p>
      <w:pPr>
        <w:pStyle w:val="ListBullet"/>
      </w:pPr>
      <w:r>
        <w:rPr>
          <w:b/>
          <w:sz w:val="18"/>
        </w:rPr>
        <w:t>Lev 20:10</w:t>
      </w:r>
      <w:r>
        <w:rPr>
          <w:sz w:val="18"/>
        </w:rPr>
        <w:t xml:space="preserve"> — Lev 20:10 “If a man commits adultery with the wife of his neighbor , both the adulterer and the adulteress shall surely be put to death .</w:t>
      </w:r>
    </w:p>
    <w:p>
      <w:pPr>
        <w:pStyle w:val="ListBullet"/>
      </w:pPr>
      <w:r>
        <w:rPr>
          <w:b/>
          <w:sz w:val="18"/>
        </w:rPr>
        <w:t>Deu 4:42</w:t>
      </w:r>
      <w:r>
        <w:rPr>
          <w:sz w:val="18"/>
        </w:rPr>
        <w:t xml:space="preserve"> — Deu 4:42 that the manslayer might flee there , anyone who kills his neighbor unintentionally , without being at enmity with him in time past ; he may flee to one of these cities and save his life :</w:t>
      </w:r>
    </w:p>
    <w:p>
      <w:pPr>
        <w:pStyle w:val="ListBullet"/>
      </w:pPr>
      <w:r>
        <w:rPr>
          <w:b/>
          <w:sz w:val="18"/>
        </w:rPr>
        <w:t>Deu 5:20</w:t>
      </w:r>
      <w:r>
        <w:rPr>
          <w:sz w:val="18"/>
        </w:rPr>
        <w:t xml:space="preserve"> — Deu 5:20 “‘And you shall not bear false witness against your neighbor .</w:t>
      </w:r>
    </w:p>
    <w:p>
      <w:pPr>
        <w:pStyle w:val="ListBullet"/>
      </w:pPr>
      <w:r>
        <w:rPr>
          <w:b/>
          <w:sz w:val="18"/>
        </w:rPr>
        <w:t>Deu 5:21</w:t>
      </w:r>
      <w:r>
        <w:rPr>
          <w:sz w:val="18"/>
        </w:rPr>
        <w:t xml:space="preserve"> — Deu 5:21 “‘And you shall not covet your neighbor’s wife . And you shall not desire your neighbor’s house , his field , or his male servant , or his female servant , his ox , or his donkey , or anything that is your neighbor’s .’</w:t>
      </w:r>
    </w:p>
    <w:p>
      <w:pPr>
        <w:pStyle w:val="ListBullet"/>
      </w:pPr>
      <w:r>
        <w:rPr>
          <w:b/>
          <w:sz w:val="18"/>
        </w:rPr>
        <w:t>Deu 13:6</w:t>
      </w:r>
      <w:r>
        <w:rPr>
          <w:sz w:val="18"/>
        </w:rPr>
        <w:t xml:space="preserve"> — Deu 13:6 “ If your brother , the son of your mother , or your son or your daughter or the wife you embrace or your friend who is as your own soul entices you secretly , saying , ‘Let us go and serve other gods ,’ which neither you nor your fathers have known ,</w:t>
      </w:r>
    </w:p>
    <w:p>
      <w:pPr>
        <w:pStyle w:val="ListBullet"/>
      </w:pPr>
      <w:r>
        <w:rPr>
          <w:b/>
          <w:sz w:val="18"/>
        </w:rPr>
        <w:t>Deu 15:2</w:t>
      </w:r>
      <w:r>
        <w:rPr>
          <w:sz w:val="18"/>
        </w:rPr>
        <w:t xml:space="preserve"> — Deu 15:2 And this is the manner of the release : every creditor shall release what he has lent to his neighbor . He shall not exact it of his neighbor , his brother , because the Lord’s release has been proclaimed .</w:t>
      </w:r>
    </w:p>
    <w:p>
      <w:pPr>
        <w:pStyle w:val="ListBullet"/>
      </w:pPr>
      <w:r>
        <w:rPr>
          <w:b/>
          <w:sz w:val="18"/>
        </w:rPr>
        <w:t>Deu 19:4</w:t>
      </w:r>
      <w:r>
        <w:rPr>
          <w:sz w:val="18"/>
        </w:rPr>
        <w:t xml:space="preserve"> — Deu 19:4 “ This is the provision for the manslayer , who by fleeing there may save his life . If anyone kills his neighbor unintentionally without having hated him in the past —</w:t>
      </w:r>
    </w:p>
    <w:p>
      <w:pPr>
        <w:pStyle w:val="ListBullet"/>
      </w:pPr>
      <w:r>
        <w:rPr>
          <w:b/>
          <w:sz w:val="18"/>
        </w:rPr>
        <w:t>Deu 19:5</w:t>
      </w:r>
      <w:r>
        <w:rPr>
          <w:sz w:val="18"/>
        </w:rPr>
        <w:t xml:space="preserve"> — Deu 19:5 as when someone goes into the forest with his neighbor to cut wood , and his hand swings the axe to cut down a tree , and the head slips from the handle and strikes his neighbor so that he dies — he may flee to one of these cities and live ,</w:t>
      </w:r>
    </w:p>
    <w:p>
      <w:pPr>
        <w:pStyle w:val="ListBullet"/>
      </w:pPr>
      <w:r>
        <w:rPr>
          <w:b/>
          <w:sz w:val="18"/>
        </w:rPr>
        <w:t>Deu 19:11</w:t>
      </w:r>
      <w:r>
        <w:rPr>
          <w:sz w:val="18"/>
        </w:rPr>
        <w:t xml:space="preserve"> — Deu 19:11 “But if anyone hates his neighbor and lies in wait for him and attacks him and strikes him fatally so that he dies , and he flees into one of these cities ,</w:t>
      </w:r>
    </w:p>
    <w:p>
      <w:pPr>
        <w:pStyle w:val="ListBullet"/>
      </w:pPr>
      <w:r>
        <w:rPr>
          <w:b/>
          <w:sz w:val="18"/>
        </w:rPr>
        <w:t>Deu 19:14</w:t>
      </w:r>
      <w:r>
        <w:rPr>
          <w:sz w:val="18"/>
        </w:rPr>
        <w:t xml:space="preserve"> — Deu 19:14 “You shall not move your neighbor’s landmark , which the men of old have set , in the inheritance that you will hold in the land that the Lord your God is giving you to possess .</w:t>
      </w:r>
    </w:p>
    <w:p>
      <w:pPr>
        <w:pStyle w:val="ListBullet"/>
      </w:pPr>
      <w:r>
        <w:rPr>
          <w:b/>
          <w:sz w:val="18"/>
        </w:rPr>
        <w:t>Deu 22:24</w:t>
      </w:r>
      <w:r>
        <w:rPr>
          <w:sz w:val="18"/>
        </w:rPr>
        <w:t xml:space="preserve"> — Deu 22:24 then you shall bring them both out to the gate of that city , and you shall stone them to death with stones , the young woman because she did not cry for help though she was in the city , and the man because he violated his neighbor’s wife . So you shall purge the evil from your midst .</w:t>
      </w:r>
    </w:p>
    <w:p>
      <w:pPr>
        <w:pStyle w:val="ListBullet"/>
      </w:pPr>
      <w:r>
        <w:rPr>
          <w:b/>
          <w:sz w:val="18"/>
        </w:rPr>
        <w:t>Deu 22:26</w:t>
      </w:r>
      <w:r>
        <w:rPr>
          <w:sz w:val="18"/>
        </w:rPr>
        <w:t xml:space="preserve"> — Deu 22:26 But you shall do nothing to the young woman ; she has committed no offense punishable by death . For this case is like that of a man attacking and murdering his neighbor ,</w:t>
      </w:r>
    </w:p>
    <w:p>
      <w:pPr>
        <w:pStyle w:val="ListBullet"/>
      </w:pPr>
      <w:r>
        <w:rPr>
          <w:b/>
          <w:sz w:val="18"/>
        </w:rPr>
        <w:t>Deu 23:24</w:t>
      </w:r>
      <w:r>
        <w:rPr>
          <w:sz w:val="18"/>
        </w:rPr>
        <w:t xml:space="preserve"> — Deu 23:24 “If you go into your neighbor’s vineyard , you may eat your fill of grapes , as many as you wish , but you shall not put any in your bag .</w:t>
      </w:r>
    </w:p>
    <w:p>
      <w:pPr>
        <w:pStyle w:val="ListBullet"/>
      </w:pPr>
      <w:r>
        <w:rPr>
          <w:b/>
          <w:sz w:val="18"/>
        </w:rPr>
        <w:t>Deu 23:25</w:t>
      </w:r>
      <w:r>
        <w:rPr>
          <w:sz w:val="18"/>
        </w:rPr>
        <w:t xml:space="preserve"> — Deu 23:25 If you go into your neighbor’s standing grain , you may pluck the ears with your hand , but you shall not put a sickle to your neighbor’s standing grain .</w:t>
      </w:r>
    </w:p>
    <w:p>
      <w:pPr>
        <w:pStyle w:val="ListBullet"/>
      </w:pPr>
      <w:r>
        <w:rPr>
          <w:b/>
          <w:sz w:val="18"/>
        </w:rPr>
        <w:t>Deu 24:10</w:t>
      </w:r>
      <w:r>
        <w:rPr>
          <w:sz w:val="18"/>
        </w:rPr>
        <w:t xml:space="preserve"> — Deu 24:10 “When you make your neighbor a loan of any sort , you shall not go into his house to collect his pledge .</w:t>
      </w:r>
    </w:p>
    <w:p>
      <w:pPr>
        <w:pStyle w:val="ListBullet"/>
      </w:pPr>
      <w:r>
        <w:rPr>
          <w:b/>
          <w:sz w:val="18"/>
        </w:rPr>
        <w:t>Deu 27:17</w:t>
      </w:r>
      <w:r>
        <w:rPr>
          <w:sz w:val="18"/>
        </w:rPr>
        <w:t xml:space="preserve"> — Deu 27:17 “‘ Cursed be anyone who moves his neighbor’s landmark .’ And all the people shall say , ‘ Amen .’</w:t>
      </w:r>
    </w:p>
    <w:p>
      <w:pPr>
        <w:pStyle w:val="ListBullet"/>
      </w:pPr>
      <w:r>
        <w:rPr>
          <w:b/>
          <w:sz w:val="18"/>
        </w:rPr>
        <w:t>Deu 27:24</w:t>
      </w:r>
      <w:r>
        <w:rPr>
          <w:sz w:val="18"/>
        </w:rPr>
        <w:t xml:space="preserve"> — Deu 27:24 “‘ Cursed be anyone who strikes down his neighbor in secret .’ And all the people shall say , ‘ Amen .’</w:t>
      </w:r>
    </w:p>
    <w:p>
      <w:pPr>
        <w:pStyle w:val="ListBullet"/>
      </w:pPr>
      <w:r>
        <w:rPr>
          <w:b/>
          <w:sz w:val="18"/>
        </w:rPr>
        <w:t>Jos 20:5</w:t>
      </w:r>
      <w:r>
        <w:rPr>
          <w:sz w:val="18"/>
        </w:rPr>
        <w:t xml:space="preserve"> — Jos 20:5 And if the avenger of blood pursues him, they shall not give up the manslayer into his hand , because he struck his neighbor unknowingly , and did not hate him in the past .</w:t>
      </w:r>
    </w:p>
    <w:p>
      <w:pPr>
        <w:pStyle w:val="ListBullet"/>
      </w:pPr>
      <w:r>
        <w:rPr>
          <w:b/>
          <w:sz w:val="18"/>
        </w:rPr>
        <w:t>Judg 7:13</w:t>
      </w:r>
      <w:r>
        <w:rPr>
          <w:sz w:val="18"/>
        </w:rPr>
        <w:t xml:space="preserve"> — Judg 7:13 When Gideon came , behold , a man was telling a dream to his comrade . And he said , “ Behold , I dreamed a dream , and behold, a cake of barley bread tumbled into the camp of Midian and came to the tent and struck it so that it fell and turned it upside down , so that the tent lay flat .”</w:t>
      </w:r>
    </w:p>
    <w:p>
      <w:pPr>
        <w:pStyle w:val="ListBullet"/>
      </w:pPr>
      <w:r>
        <w:rPr>
          <w:b/>
          <w:sz w:val="18"/>
        </w:rPr>
        <w:t>Judg 7:14</w:t>
      </w:r>
      <w:r>
        <w:rPr>
          <w:sz w:val="18"/>
        </w:rPr>
        <w:t xml:space="preserve"> — Judg 7:14 And his comrade answered , “ This is no other than the sword of Gideon the son of Joash , a man of Israel ; God has given into his hand Midian and all the camp .”</w:t>
      </w:r>
    </w:p>
    <w:p>
      <w:pPr>
        <w:pStyle w:val="ListBullet"/>
      </w:pPr>
      <w:r>
        <w:rPr>
          <w:b/>
          <w:sz w:val="18"/>
        </w:rPr>
        <w:t>Judg 7:22</w:t>
      </w:r>
      <w:r>
        <w:rPr>
          <w:sz w:val="18"/>
        </w:rPr>
        <w:t xml:space="preserve"> — Judg 7:22 When they blew the 300 trumpets , the Lord set every man’s sword against his comrade and against all the army . And the army fled as far as Beth-shittah toward Zererah , as far as the border of Abel-meholah , by Tabbath .</w:t>
      </w:r>
    </w:p>
    <w:p>
      <w:pPr>
        <w:pStyle w:val="ListBullet"/>
      </w:pPr>
      <w:r>
        <w:rPr>
          <w:b/>
          <w:sz w:val="18"/>
        </w:rPr>
        <w:t>Judg 10:18</w:t>
      </w:r>
      <w:r>
        <w:rPr>
          <w:sz w:val="18"/>
        </w:rPr>
        <w:t xml:space="preserve"> — Judg 10:18 And the people , the leaders of Gilead , said one to another , “Who is the man who will begin to fight against the Ammonites ? He shall be head over all the inhabitants of Gilead .”</w:t>
      </w:r>
    </w:p>
    <w:p>
      <w:pPr>
        <w:pStyle w:val="ListBullet"/>
      </w:pPr>
      <w:r>
        <w:rPr>
          <w:b/>
          <w:sz w:val="18"/>
        </w:rPr>
        <w:t>1Sa 15:28</w:t>
      </w:r>
      <w:r>
        <w:rPr>
          <w:sz w:val="18"/>
        </w:rPr>
        <w:t xml:space="preserve"> — 1Sa 15:28 And Samuel said to him, “The Lord has torn the kingdom of Israel from you this day and has given it to a neighbor of yours, who is better than you .</w:t>
      </w:r>
    </w:p>
    <w:p>
      <w:pPr>
        <w:pStyle w:val="ListBullet"/>
      </w:pPr>
      <w:r>
        <w:rPr>
          <w:b/>
          <w:sz w:val="18"/>
        </w:rPr>
        <w:t>1Sa 28:17</w:t>
      </w:r>
      <w:r>
        <w:rPr>
          <w:sz w:val="18"/>
        </w:rPr>
        <w:t xml:space="preserve"> — 1Sa 28:17 The Lord has done to you as he spoke by me , for the Lord has torn the kingdom out of your hand and given it to your neighbor , David .</w:t>
      </w:r>
    </w:p>
    <w:p>
      <w:pPr>
        <w:pStyle w:val="ListBullet"/>
      </w:pPr>
      <w:r>
        <w:rPr>
          <w:b/>
          <w:sz w:val="18"/>
        </w:rPr>
        <w:t>1Sa 30:26</w:t>
      </w:r>
      <w:r>
        <w:rPr>
          <w:sz w:val="18"/>
        </w:rPr>
        <w:t xml:space="preserve"> — 1Sa 30:26 When David came to Ziklag , he sent part of the spoil to his friends , the elders of Judah , saying , “ Here is a present for you from the spoil of the enemies of the Lord .”</w:t>
      </w:r>
    </w:p>
    <w:p>
      <w:pPr>
        <w:pStyle w:val="ListBullet"/>
      </w:pPr>
      <w:r>
        <w:rPr>
          <w:b/>
          <w:sz w:val="18"/>
        </w:rPr>
        <w:t>2Sa 12:11</w:t>
      </w:r>
      <w:r>
        <w:rPr>
          <w:sz w:val="18"/>
        </w:rPr>
        <w:t xml:space="preserve"> — 2Sa 12:11 Thus says the Lord , ‘ Behold , I will raise up evil against you out of your own house . And I will take your wives before your eyes and give them to your neighbor , and he shall lie with your wives in the sight of this sun .</w:t>
      </w:r>
    </w:p>
    <w:p>
      <w:pPr>
        <w:pStyle w:val="ListBullet"/>
      </w:pPr>
      <w:r>
        <w:rPr>
          <w:b/>
          <w:sz w:val="18"/>
        </w:rPr>
        <w:t>2Sa 13:3</w:t>
      </w:r>
      <w:r>
        <w:rPr>
          <w:sz w:val="18"/>
        </w:rPr>
        <w:t xml:space="preserve"> — 2Sa 13:3 But Amnon had a friend , whose name was Jonadab , the son of Shimeah , David’s brother . And Jonadab was a very crafty man .</w:t>
      </w:r>
    </w:p>
    <w:p>
      <w:pPr>
        <w:pStyle w:val="ListBullet"/>
      </w:pPr>
      <w:r>
        <w:rPr>
          <w:b/>
          <w:sz w:val="18"/>
        </w:rPr>
        <w:t>2Sa 16:17</w:t>
      </w:r>
      <w:r>
        <w:rPr>
          <w:sz w:val="18"/>
        </w:rPr>
        <w:t xml:space="preserve"> — 2Sa 16:17 And Absalom said to Hushai , “Is this your loyalty to your friend ? Why did you not go with your friend ?”</w:t>
      </w:r>
    </w:p>
    <w:p>
      <w:pPr>
        <w:pStyle w:val="ListBullet"/>
      </w:pPr>
      <w:r>
        <w:rPr>
          <w:b/>
          <w:sz w:val="18"/>
        </w:rPr>
        <w:t>1Ki 8:31</w:t>
      </w:r>
      <w:r>
        <w:rPr>
          <w:sz w:val="18"/>
        </w:rPr>
        <w:t xml:space="preserve"> — 1Ki 8:31 “If a man sins against his neighbor and is made to take an oath and comes and swears his oath before your altar in this house ,</w:t>
      </w:r>
    </w:p>
    <w:p>
      <w:pPr>
        <w:pStyle w:val="ListBullet"/>
      </w:pPr>
      <w:r>
        <w:rPr>
          <w:b/>
          <w:sz w:val="18"/>
        </w:rPr>
        <w:t>1Ki 16:11</w:t>
      </w:r>
      <w:r>
        <w:rPr>
          <w:sz w:val="18"/>
        </w:rPr>
        <w:t xml:space="preserve"> — 1Ki 16:11 When he began to reign , as soon as he had seated himself on his throne , he struck down all the house of Baasha . He did not leave him a single male of his relatives or his friends .</w:t>
      </w:r>
    </w:p>
    <w:p>
      <w:pPr>
        <w:pStyle w:val="ListBullet"/>
      </w:pPr>
      <w:r>
        <w:rPr>
          <w:b/>
          <w:sz w:val="18"/>
        </w:rPr>
        <w:t>1Ki 20:35</w:t>
      </w:r>
      <w:r>
        <w:rPr>
          <w:sz w:val="18"/>
        </w:rPr>
        <w:t xml:space="preserve"> — 1Ki 20:35 And a certain man of the sons of the prophets said to his fellow at the command of the Lord , “ Strike me, please .” But the man refused to strike him .</w:t>
      </w:r>
    </w:p>
    <w:p>
      <w:pPr>
        <w:pStyle w:val="ListBullet"/>
      </w:pPr>
      <w:r>
        <w:rPr>
          <w:b/>
          <w:sz w:val="18"/>
        </w:rPr>
        <w:t>1Ch 27:33</w:t>
      </w:r>
      <w:r>
        <w:rPr>
          <w:sz w:val="18"/>
        </w:rPr>
        <w:t xml:space="preserve"> — 1Ch 27:33 Ahithophel was the king’s counselor , and Hushai the Archite was the king’s friend .</w:t>
      </w:r>
    </w:p>
    <w:p>
      <w:pPr>
        <w:pStyle w:val="ListBullet"/>
      </w:pPr>
      <w:r>
        <w:rPr>
          <w:b/>
          <w:sz w:val="18"/>
        </w:rPr>
        <w:t>2Ch 6:22</w:t>
      </w:r>
      <w:r>
        <w:rPr>
          <w:sz w:val="18"/>
        </w:rPr>
        <w:t xml:space="preserve"> — 2Ch 6:22 “ If a man sins against his neighbor and is made to take an oath and comes and swears his oath before your altar in this house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Job 6:27</w:t>
      </w:r>
      <w:r>
        <w:rPr>
          <w:sz w:val="18"/>
        </w:rPr>
        <w:t xml:space="preserve"> — Job 6:27 You would even cast lots over the fatherless , and bargain over your friend .</w:t>
      </w:r>
    </w:p>
    <w:p>
      <w:pPr>
        <w:pStyle w:val="ListBullet"/>
      </w:pPr>
      <w:r>
        <w:rPr>
          <w:b/>
          <w:sz w:val="18"/>
        </w:rPr>
        <w:t>Job 12:4</w:t>
      </w:r>
      <w:r>
        <w:rPr>
          <w:sz w:val="18"/>
        </w:rPr>
        <w:t xml:space="preserve"> — Job 12:4 I am a laughingstock to my friends ; I, who called to God and he answered me, a just and blameless man, am a laughingstock .</w:t>
      </w:r>
    </w:p>
    <w:p>
      <w:pPr>
        <w:pStyle w:val="ListBullet"/>
      </w:pPr>
      <w:r>
        <w:rPr>
          <w:b/>
          <w:sz w:val="18"/>
        </w:rPr>
        <w:t>Job 16:20</w:t>
      </w:r>
      <w:r>
        <w:rPr>
          <w:sz w:val="18"/>
        </w:rPr>
        <w:t xml:space="preserve"> — Job 16:20 My friends scorn me; my eye pours out tears to God ,</w:t>
      </w:r>
    </w:p>
    <w:p>
      <w:pPr>
        <w:pStyle w:val="ListBullet"/>
      </w:pPr>
      <w:r>
        <w:rPr>
          <w:b/>
          <w:sz w:val="18"/>
        </w:rPr>
        <w:t>Job 16:21</w:t>
      </w:r>
      <w:r>
        <w:rPr>
          <w:sz w:val="18"/>
        </w:rPr>
        <w:t xml:space="preserve"> — Job 16:21 that he would argue the case of a man with God , as a son of man does with his neighbor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19:21</w:t>
      </w:r>
      <w:r>
        <w:rPr>
          <w:sz w:val="18"/>
        </w:rPr>
        <w:t xml:space="preserve"> — Job 19:21 Have mercy on me, have mercy on me, O you my friends , for the hand of God has touched me !</w:t>
      </w:r>
    </w:p>
    <w:p>
      <w:pPr>
        <w:pStyle w:val="ListBullet"/>
      </w:pPr>
      <w:r>
        <w:rPr>
          <w:b/>
          <w:sz w:val="18"/>
        </w:rPr>
        <w:t>Job 31:9</w:t>
      </w:r>
      <w:r>
        <w:rPr>
          <w:sz w:val="18"/>
        </w:rPr>
        <w:t xml:space="preserve"> — Job 31:9 “ If my heart has been enticed toward a woman , and I have lain in wait at my neighbor’s door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35:4</w:t>
      </w:r>
      <w:r>
        <w:rPr>
          <w:sz w:val="18"/>
        </w:rPr>
        <w:t xml:space="preserve"> — Job 35:4 I will answer you and your friends with you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Job 42:10</w:t>
      </w:r>
      <w:r>
        <w:rPr>
          <w:sz w:val="18"/>
        </w:rPr>
        <w:t xml:space="preserve"> — Job 42:10 And the Lord restored the fortunes of Job , when he had prayed for his friends . And the Lord gave Job twice as much as he had before .</w:t>
      </w:r>
    </w:p>
    <w:p>
      <w:pPr>
        <w:pStyle w:val="ListBullet"/>
      </w:pPr>
      <w:r>
        <w:rPr>
          <w:b/>
          <w:sz w:val="18"/>
        </w:rPr>
        <w:t>Psa 12:2</w:t>
      </w:r>
      <w:r>
        <w:rPr>
          <w:sz w:val="18"/>
        </w:rPr>
        <w:t xml:space="preserve"> — Psa 12:2 Everyone utters lies to his neighbor ; with flattering lips and a double heart they speak .</w:t>
      </w:r>
    </w:p>
    <w:p>
      <w:pPr>
        <w:pStyle w:val="ListBullet"/>
      </w:pPr>
      <w:r>
        <w:rPr>
          <w:b/>
          <w:sz w:val="18"/>
        </w:rPr>
        <w:t>Psa 15:3</w:t>
      </w:r>
      <w:r>
        <w:rPr>
          <w:sz w:val="18"/>
        </w:rPr>
        <w:t xml:space="preserve"> — Psa 15:3 who does not slander with his tongue and does no evil to his neighbor , nor takes up a reproach against his friend ;</w:t>
      </w:r>
    </w:p>
    <w:p>
      <w:pPr>
        <w:pStyle w:val="ListBullet"/>
      </w:pPr>
      <w:r>
        <w:rPr>
          <w:b/>
          <w:sz w:val="18"/>
        </w:rPr>
        <w:t>Psa 28:3</w:t>
      </w:r>
      <w:r>
        <w:rPr>
          <w:sz w:val="18"/>
        </w:rPr>
        <w:t xml:space="preserve"> — Psa 28:3 Do not drag me off with the wicked , with the workers of evil , who speak peace with their neighbors while evil is in their hearts .</w:t>
      </w:r>
    </w:p>
    <w:p>
      <w:pPr>
        <w:pStyle w:val="ListBullet"/>
      </w:pPr>
      <w:r>
        <w:rPr>
          <w:b/>
          <w:sz w:val="18"/>
        </w:rPr>
        <w:t>Psa 35:14</w:t>
      </w:r>
      <w:r>
        <w:rPr>
          <w:sz w:val="18"/>
        </w:rPr>
        <w:t xml:space="preserve"> — Psa 35:14 I went about as though I grieved for my friend or my brother ; as one who laments his mother , I bowed down in mourning .</w:t>
      </w:r>
    </w:p>
    <w:p>
      <w:pPr>
        <w:pStyle w:val="ListBullet"/>
      </w:pPr>
      <w:r>
        <w:rPr>
          <w:b/>
          <w:sz w:val="18"/>
        </w:rPr>
        <w:t>Psa 38:11</w:t>
      </w:r>
      <w:r>
        <w:rPr>
          <w:sz w:val="18"/>
        </w:rPr>
        <w:t xml:space="preserve"> — Psa 38:11 My friends and companions stand aloof from my plague , and my nearest kin stand far off.</w:t>
      </w:r>
    </w:p>
    <w:p>
      <w:pPr>
        <w:pStyle w:val="ListBullet"/>
      </w:pPr>
      <w:r>
        <w:rPr>
          <w:b/>
          <w:sz w:val="18"/>
        </w:rPr>
        <w:t>Psa 88:18</w:t>
      </w:r>
      <w:r>
        <w:rPr>
          <w:sz w:val="18"/>
        </w:rPr>
        <w:t xml:space="preserve"> — Psa 88:18 You have caused my beloved and my friend to shun me; my companions have become darkness .</w:t>
      </w:r>
    </w:p>
    <w:p>
      <w:pPr>
        <w:pStyle w:val="ListBullet"/>
      </w:pPr>
      <w:r>
        <w:rPr>
          <w:b/>
          <w:sz w:val="18"/>
        </w:rPr>
        <w:t>Psa 101:5</w:t>
      </w:r>
      <w:r>
        <w:rPr>
          <w:sz w:val="18"/>
        </w:rPr>
        <w:t xml:space="preserve"> — Psa 101:5 Whoever slanders his neighbor secretly I will destroy . Whoever has a haughty look and an arrogant heart I will not endure .</w:t>
      </w:r>
    </w:p>
    <w:p>
      <w:pPr>
        <w:pStyle w:val="ListBullet"/>
      </w:pPr>
      <w:r>
        <w:rPr>
          <w:b/>
          <w:sz w:val="18"/>
        </w:rPr>
        <w:t>Psa 122:8</w:t>
      </w:r>
      <w:r>
        <w:rPr>
          <w:sz w:val="18"/>
        </w:rPr>
        <w:t xml:space="preserve"> — Psa 122:8 For my brothers and companions ’ sake I will say , “ Peace be within you !”</w:t>
      </w:r>
    </w:p>
    <w:p>
      <w:pPr>
        <w:pStyle w:val="ListBullet"/>
      </w:pPr>
      <w:r>
        <w:rPr>
          <w:b/>
          <w:sz w:val="18"/>
        </w:rPr>
        <w:t>Pro 3:28</w:t>
      </w:r>
      <w:r>
        <w:rPr>
          <w:sz w:val="18"/>
        </w:rPr>
        <w:t xml:space="preserve"> — Pro 3:28 Do not say to your neighbor , “ Go , and come again , tomorrow I will give it”—when you have it with you .</w:t>
      </w:r>
    </w:p>
    <w:p>
      <w:pPr>
        <w:pStyle w:val="ListBullet"/>
      </w:pPr>
      <w:r>
        <w:rPr>
          <w:b/>
          <w:sz w:val="18"/>
        </w:rPr>
        <w:t>Pro 3:29</w:t>
      </w:r>
      <w:r>
        <w:rPr>
          <w:sz w:val="18"/>
        </w:rPr>
        <w:t xml:space="preserve"> — Pro 3:29 Do not plan evil against your neighbor , who dwells trustingly beside you .</w:t>
      </w:r>
    </w:p>
    <w:p>
      <w:pPr>
        <w:pStyle w:val="ListBullet"/>
      </w:pPr>
      <w:r>
        <w:rPr>
          <w:b/>
          <w:sz w:val="18"/>
        </w:rPr>
        <w:t>Pro 6:1</w:t>
      </w:r>
      <w:r>
        <w:rPr>
          <w:sz w:val="18"/>
        </w:rPr>
        <w:t xml:space="preserve"> — Pro 6:1 My son , if you have put up security for your neighbor , have given your pledge for a stranger ,</w:t>
      </w:r>
    </w:p>
    <w:p>
      <w:pPr>
        <w:pStyle w:val="ListBullet"/>
      </w:pPr>
      <w:r>
        <w:rPr>
          <w:b/>
          <w:sz w:val="18"/>
        </w:rPr>
        <w:t>Pro 6:3</w:t>
      </w:r>
      <w:r>
        <w:rPr>
          <w:sz w:val="18"/>
        </w:rPr>
        <w:t xml:space="preserve"> — Pro 6:3 then do this , my son , and save yourself, for you have come into the hand of your neighbor : go , hasten , and plead urgently with your neighbor .</w:t>
      </w:r>
    </w:p>
    <w:p>
      <w:pPr>
        <w:pStyle w:val="ListBullet"/>
      </w:pPr>
      <w:r>
        <w:rPr>
          <w:b/>
          <w:sz w:val="18"/>
        </w:rPr>
        <w:t>Pro 6:29</w:t>
      </w:r>
      <w:r>
        <w:rPr>
          <w:sz w:val="18"/>
        </w:rPr>
        <w:t xml:space="preserve"> — Pro 6:29 So is he who goes in to his neighbor’s wife ; none who touches her will go unpunished .</w:t>
      </w:r>
    </w:p>
    <w:p>
      <w:pPr>
        <w:pStyle w:val="ListBullet"/>
      </w:pPr>
      <w:r>
        <w:rPr>
          <w:b/>
          <w:sz w:val="18"/>
        </w:rPr>
        <w:t>Pro 11:9</w:t>
      </w:r>
      <w:r>
        <w:rPr>
          <w:sz w:val="18"/>
        </w:rPr>
        <w:t xml:space="preserve"> — Pro 11:9 With his mouth the godless man would destroy his neighbor , but by knowledge the righteous are delivered .</w:t>
      </w:r>
    </w:p>
    <w:p>
      <w:pPr>
        <w:pStyle w:val="ListBullet"/>
      </w:pPr>
      <w:r>
        <w:rPr>
          <w:b/>
          <w:sz w:val="18"/>
        </w:rPr>
        <w:t>Pro 11:12</w:t>
      </w:r>
      <w:r>
        <w:rPr>
          <w:sz w:val="18"/>
        </w:rPr>
        <w:t xml:space="preserve"> — Pro 11:12 Whoever belittles his neighbor lacks sense , but a man of understanding remains silent .</w:t>
      </w:r>
    </w:p>
    <w:p>
      <w:pPr>
        <w:pStyle w:val="ListBullet"/>
      </w:pPr>
      <w:r>
        <w:rPr>
          <w:b/>
          <w:sz w:val="18"/>
        </w:rPr>
        <w:t>Pro 12:26</w:t>
      </w:r>
      <w:r>
        <w:rPr>
          <w:sz w:val="18"/>
        </w:rPr>
        <w:t xml:space="preserve"> — Pro 12:26 One who is righteous is a guide to his neighbor , but the way of the wicked leads them astray .</w:t>
      </w:r>
    </w:p>
    <w:p>
      <w:pPr>
        <w:pStyle w:val="ListBullet"/>
      </w:pPr>
      <w:r>
        <w:rPr>
          <w:b/>
          <w:sz w:val="18"/>
        </w:rPr>
        <w:t>Pro 14:20</w:t>
      </w:r>
      <w:r>
        <w:rPr>
          <w:sz w:val="18"/>
        </w:rPr>
        <w:t xml:space="preserve"> — Pro 14:20 The poor is disliked even by his neighbor , but the rich has many friends .</w:t>
      </w:r>
    </w:p>
    <w:p>
      <w:pPr>
        <w:pStyle w:val="ListBullet"/>
      </w:pPr>
      <w:r>
        <w:rPr>
          <w:b/>
          <w:sz w:val="18"/>
        </w:rPr>
        <w:t>Pro 14:21</w:t>
      </w:r>
      <w:r>
        <w:rPr>
          <w:sz w:val="18"/>
        </w:rPr>
        <w:t xml:space="preserve"> — Pro 14:21 Whoever despises his neighbor is a sinner , but blessed is he who is generous to the poor .</w:t>
      </w:r>
    </w:p>
    <w:p>
      <w:pPr>
        <w:pStyle w:val="ListBullet"/>
      </w:pPr>
      <w:r>
        <w:rPr>
          <w:b/>
          <w:sz w:val="18"/>
        </w:rPr>
        <w:t>Pro 16:29</w:t>
      </w:r>
      <w:r>
        <w:rPr>
          <w:sz w:val="18"/>
        </w:rPr>
        <w:t xml:space="preserve"> — Pro 16:29 A man of violence entices his neighbor and leads him in a way that is not good .</w:t>
      </w:r>
    </w:p>
    <w:p>
      <w:pPr>
        <w:pStyle w:val="ListBullet"/>
      </w:pPr>
      <w:r>
        <w:rPr>
          <w:b/>
          <w:sz w:val="18"/>
        </w:rPr>
        <w:t>Pro 17:17</w:t>
      </w:r>
      <w:r>
        <w:rPr>
          <w:sz w:val="18"/>
        </w:rPr>
        <w:t xml:space="preserve"> — Pro 17:17 A friend loves at all times , and a brother is born for adversity .</w:t>
      </w:r>
    </w:p>
    <w:p>
      <w:pPr>
        <w:pStyle w:val="ListBullet"/>
      </w:pPr>
      <w:r>
        <w:rPr>
          <w:b/>
          <w:sz w:val="18"/>
        </w:rPr>
        <w:t>Pro 17:18</w:t>
      </w:r>
      <w:r>
        <w:rPr>
          <w:sz w:val="18"/>
        </w:rPr>
        <w:t xml:space="preserve"> — Pro 17:18 One who lacks sense gives a pledge and puts up security in the presence of his neighbor .</w:t>
      </w:r>
    </w:p>
    <w:p>
      <w:pPr>
        <w:pStyle w:val="ListBullet"/>
      </w:pPr>
      <w:r>
        <w:rPr>
          <w:b/>
          <w:sz w:val="18"/>
        </w:rPr>
        <w:t>Pro 18:17</w:t>
      </w:r>
      <w:r>
        <w:rPr>
          <w:sz w:val="18"/>
        </w:rPr>
        <w:t xml:space="preserve"> — Pro 18:17 The one who states his case first seems right , until the other comes and examines him .</w:t>
      </w:r>
    </w:p>
    <w:p>
      <w:pPr>
        <w:pStyle w:val="ListBullet"/>
      </w:pPr>
      <w:r>
        <w:rPr>
          <w:b/>
          <w:sz w:val="18"/>
        </w:rPr>
        <w:t>Pro 18:24</w:t>
      </w:r>
      <w:r>
        <w:rPr>
          <w:sz w:val="18"/>
        </w:rPr>
        <w:t xml:space="preserve"> — Pro 18:24 A man of many companions may come to ruin , but there is a friend who sticks closer than a brother .</w:t>
      </w:r>
    </w:p>
    <w:p>
      <w:pPr>
        <w:pStyle w:val="ListBullet"/>
      </w:pPr>
      <w:r>
        <w:rPr>
          <w:b/>
          <w:sz w:val="18"/>
        </w:rPr>
        <w:t>Pro 19:4</w:t>
      </w:r>
      <w:r>
        <w:rPr>
          <w:sz w:val="18"/>
        </w:rPr>
        <w:t xml:space="preserve"> — Pro 19:4 Wealth brings many new friends , but a poor man is deserted by his friend .</w:t>
      </w:r>
    </w:p>
    <w:p>
      <w:pPr>
        <w:pStyle w:val="ListBullet"/>
      </w:pPr>
      <w:r>
        <w:rPr>
          <w:b/>
          <w:sz w:val="18"/>
        </w:rPr>
        <w:t>Pro 19:6</w:t>
      </w:r>
      <w:r>
        <w:rPr>
          <w:sz w:val="18"/>
        </w:rPr>
        <w:t xml:space="preserve"> — Pro 19:6 Many seek the favor of a generous man , and everyone is a friend to a man who gives gifts .</w:t>
      </w:r>
    </w:p>
    <w:p>
      <w:pPr>
        <w:pStyle w:val="ListBullet"/>
      </w:pPr>
      <w:r>
        <w:rPr>
          <w:b/>
          <w:sz w:val="18"/>
        </w:rPr>
        <w:t>Pro 21:10</w:t>
      </w:r>
      <w:r>
        <w:rPr>
          <w:sz w:val="18"/>
        </w:rPr>
        <w:t xml:space="preserve"> — Pro 21:10 The soul of the wicked desires evil ; his neighbor finds no mercy in his eyes .</w:t>
      </w:r>
    </w:p>
    <w:p>
      <w:pPr>
        <w:pStyle w:val="ListBullet"/>
      </w:pPr>
      <w:r>
        <w:rPr>
          <w:b/>
          <w:sz w:val="18"/>
        </w:rPr>
        <w:t>Pro 22:11</w:t>
      </w:r>
      <w:r>
        <w:rPr>
          <w:sz w:val="18"/>
        </w:rPr>
        <w:t xml:space="preserve"> — Pro 22:11 He who loves purity of heart , and whose speech is gracious , will have the king as his friend .</w:t>
      </w:r>
    </w:p>
    <w:p>
      <w:pPr>
        <w:pStyle w:val="ListBullet"/>
      </w:pPr>
      <w:r>
        <w:rPr>
          <w:b/>
          <w:sz w:val="18"/>
        </w:rPr>
        <w:t>Pro 24:28</w:t>
      </w:r>
      <w:r>
        <w:rPr>
          <w:sz w:val="18"/>
        </w:rPr>
        <w:t xml:space="preserve"> — Pro 24:28 Be not a witness against your neighbor without cause , and do not deceive with your lips .</w:t>
      </w:r>
    </w:p>
    <w:p>
      <w:pPr>
        <w:pStyle w:val="ListBullet"/>
      </w:pPr>
      <w:r>
        <w:rPr>
          <w:b/>
          <w:sz w:val="18"/>
        </w:rPr>
        <w:t>Pro 25:8</w:t>
      </w:r>
      <w:r>
        <w:rPr>
          <w:sz w:val="18"/>
        </w:rPr>
        <w:t xml:space="preserve"> — Pro 25:8 do not hastily bring into court , for what will you do in the end , when your neighbor puts you to shame ?</w:t>
      </w:r>
    </w:p>
    <w:p>
      <w:pPr>
        <w:pStyle w:val="ListBullet"/>
      </w:pPr>
      <w:r>
        <w:rPr>
          <w:b/>
          <w:sz w:val="18"/>
        </w:rPr>
        <w:t>Pro 25:9</w:t>
      </w:r>
      <w:r>
        <w:rPr>
          <w:sz w:val="18"/>
        </w:rPr>
        <w:t xml:space="preserve"> — Pro 25:9 Argue your case with your neighbor himself, and do not reveal another’s secret ,</w:t>
      </w:r>
    </w:p>
    <w:p>
      <w:pPr>
        <w:pStyle w:val="ListBullet"/>
      </w:pPr>
      <w:r>
        <w:rPr>
          <w:b/>
          <w:sz w:val="18"/>
        </w:rPr>
        <w:t>Pro 25:17</w:t>
      </w:r>
      <w:r>
        <w:rPr>
          <w:sz w:val="18"/>
        </w:rPr>
        <w:t xml:space="preserve"> — Pro 25:17 Let your foot be seldom in your neighbor’s house , lest he have his fill of you and hate you .</w:t>
      </w:r>
    </w:p>
    <w:p>
      <w:pPr>
        <w:pStyle w:val="ListBullet"/>
      </w:pPr>
      <w:r>
        <w:rPr>
          <w:b/>
          <w:sz w:val="18"/>
        </w:rPr>
        <w:t>Pro 25:18</w:t>
      </w:r>
      <w:r>
        <w:rPr>
          <w:sz w:val="18"/>
        </w:rPr>
        <w:t xml:space="preserve"> — Pro 25:18 A man who bears false witness against his neighbor is like a war club , or a sword , or a sharp arrow .</w:t>
      </w:r>
    </w:p>
    <w:p>
      <w:pPr>
        <w:pStyle w:val="ListBullet"/>
      </w:pPr>
      <w:r>
        <w:rPr>
          <w:b/>
          <w:sz w:val="18"/>
        </w:rPr>
        <w:t>Pro 26:19</w:t>
      </w:r>
      <w:r>
        <w:rPr>
          <w:sz w:val="18"/>
        </w:rPr>
        <w:t xml:space="preserve"> — Pro 26:19 is the man who deceives his neighbor and says , “ I am only joking !”</w:t>
      </w:r>
    </w:p>
    <w:p>
      <w:pPr>
        <w:pStyle w:val="ListBullet"/>
      </w:pPr>
      <w:r>
        <w:rPr>
          <w:b/>
          <w:sz w:val="18"/>
        </w:rPr>
        <w:t>Pro 27:9</w:t>
      </w:r>
      <w:r>
        <w:rPr>
          <w:sz w:val="18"/>
        </w:rPr>
        <w:t xml:space="preserve"> — Pro 27:9 Oil and perfume make the heart glad , and the sweetness of a friend comes from his earnest counsel .</w:t>
      </w:r>
    </w:p>
    <w:p>
      <w:pPr>
        <w:pStyle w:val="ListBullet"/>
      </w:pPr>
      <w:r>
        <w:rPr>
          <w:b/>
          <w:sz w:val="18"/>
        </w:rPr>
        <w:t>Pro 27:10</w:t>
      </w:r>
      <w:r>
        <w:rPr>
          <w:sz w:val="18"/>
        </w:rPr>
        <w:t xml:space="preserve"> — Pro 27:10 Do not forsake your friend and your father’s friend , and do not go to your brother’s house in the day of your calamity . Better is a neighbor who is near than a brother who is far away .</w:t>
      </w:r>
    </w:p>
    <w:p>
      <w:pPr>
        <w:pStyle w:val="ListBullet"/>
      </w:pPr>
      <w:r>
        <w:rPr>
          <w:b/>
          <w:sz w:val="18"/>
        </w:rPr>
        <w:t>Pro 27:14</w:t>
      </w:r>
      <w:r>
        <w:rPr>
          <w:sz w:val="18"/>
        </w:rPr>
        <w:t xml:space="preserve"> — Pro 27:14 Whoever blesses his neighbor with a loud voice , rising early in the morning , will be counted as cursing .</w:t>
      </w:r>
    </w:p>
    <w:p>
      <w:pPr>
        <w:pStyle w:val="ListBullet"/>
      </w:pPr>
      <w:r>
        <w:rPr>
          <w:b/>
          <w:sz w:val="18"/>
        </w:rPr>
        <w:t>Pro 27:17</w:t>
      </w:r>
      <w:r>
        <w:rPr>
          <w:sz w:val="18"/>
        </w:rPr>
        <w:t xml:space="preserve"> — Pro 27:17 Iron sharpens iron , and one man sharpens another .</w:t>
      </w:r>
    </w:p>
    <w:p>
      <w:pPr>
        <w:pStyle w:val="ListBullet"/>
      </w:pPr>
      <w:r>
        <w:rPr>
          <w:b/>
          <w:sz w:val="18"/>
        </w:rPr>
        <w:t>Pro 29:5</w:t>
      </w:r>
      <w:r>
        <w:rPr>
          <w:sz w:val="18"/>
        </w:rPr>
        <w:t xml:space="preserve"> — Pro 29:5 A man who flatters his neighbor spreads a net for his feet .</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Song 5:1</w:t>
      </w:r>
      <w:r>
        <w:rPr>
          <w:sz w:val="18"/>
        </w:rPr>
        <w:t xml:space="preserve"> — Song 5:1 I came to my garden , my sister , my bride , I gathered my myrrh with my spice , I ate my honeycomb with my honey , I drank my wine with my milk . Eat , friends , drink , and be drunk with love !</w:t>
      </w:r>
    </w:p>
    <w:p>
      <w:pPr>
        <w:pStyle w:val="ListBullet"/>
      </w:pPr>
      <w:r>
        <w:rPr>
          <w:b/>
          <w:sz w:val="18"/>
        </w:rPr>
        <w:t>Song 5:16</w:t>
      </w:r>
      <w:r>
        <w:rPr>
          <w:sz w:val="18"/>
        </w:rPr>
        <w:t xml:space="preserve"> — Song 5:16 His mouth is most sweet , and he is altogether desirable . This is my beloved and this is my friend , O daughters of Jerusalem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19:2</w:t>
      </w:r>
      <w:r>
        <w:rPr>
          <w:sz w:val="18"/>
        </w:rPr>
        <w:t xml:space="preserve"> — Isa 19:2 And I will stir up Egyptians against Egyptians , and they will fight , each against another and each against his neighbor , city against city , kingdom against kingdom ;</w:t>
      </w:r>
    </w:p>
    <w:p>
      <w:pPr>
        <w:pStyle w:val="ListBullet"/>
      </w:pPr>
      <w:r>
        <w:rPr>
          <w:b/>
          <w:sz w:val="18"/>
        </w:rPr>
        <w:t>Isa 41:6</w:t>
      </w:r>
      <w:r>
        <w:rPr>
          <w:sz w:val="18"/>
        </w:rPr>
        <w:t xml:space="preserve"> — Isa 41:6 Everyone helps his neighbor and says to his brother , “Be strong !”</w:t>
      </w:r>
    </w:p>
    <w:p>
      <w:pPr>
        <w:pStyle w:val="ListBullet"/>
      </w:pPr>
      <w:r>
        <w:rPr>
          <w:b/>
          <w:sz w:val="18"/>
        </w:rPr>
        <w:t>Jer 3:1</w:t>
      </w:r>
      <w:r>
        <w:rPr>
          <w:sz w:val="18"/>
        </w:rPr>
        <w:t xml:space="preserve"> — Jer 3:1 “ If a man divorces his wife and she goes from him and becomes another man’s wife, will he return to her? Would not that land be greatly polluted ? You have played the whore with many lovers ; and would you return to me? declares the Lord .</w:t>
      </w:r>
    </w:p>
    <w:p>
      <w:pPr>
        <w:pStyle w:val="ListBullet"/>
      </w:pPr>
      <w:r>
        <w:rPr>
          <w:b/>
          <w:sz w:val="18"/>
        </w:rPr>
        <w:t>Jer 3:20</w:t>
      </w:r>
      <w:r>
        <w:rPr>
          <w:sz w:val="18"/>
        </w:rPr>
        <w:t xml:space="preserve"> — Jer 3:20 Surely , as a treacherous wife leaves her husband , so have you been treacherous to me, O house of Israel , declares the Lord .’”</w:t>
      </w:r>
    </w:p>
    <w:p>
      <w:pPr>
        <w:pStyle w:val="ListBullet"/>
      </w:pPr>
      <w:r>
        <w:rPr>
          <w:b/>
          <w:sz w:val="18"/>
        </w:rPr>
        <w:t>Jer 5:8</w:t>
      </w:r>
      <w:r>
        <w:rPr>
          <w:sz w:val="18"/>
        </w:rPr>
        <w:t xml:space="preserve"> — Jer 5:8 They were well-fed , lusty stallions , each neighing for his neighbor’s wife .</w:t>
      </w:r>
    </w:p>
    <w:p>
      <w:pPr>
        <w:pStyle w:val="ListBullet"/>
      </w:pPr>
      <w:r>
        <w:rPr>
          <w:b/>
          <w:sz w:val="18"/>
        </w:rPr>
        <w:t>Jer 6:21</w:t>
      </w:r>
      <w:r>
        <w:rPr>
          <w:sz w:val="18"/>
        </w:rPr>
        <w:t xml:space="preserve"> — Jer 6:21 Therefore thus says the Lord : ‘ Behold , I will lay before this people stumbling blocks against which they shall stumble ; fathers and sons together , neighbor and friend shall perish .’”</w:t>
      </w:r>
    </w:p>
    <w:p>
      <w:pPr>
        <w:pStyle w:val="ListBullet"/>
      </w:pPr>
      <w:r>
        <w:rPr>
          <w:b/>
          <w:sz w:val="18"/>
        </w:rPr>
        <w:t>Jer 7:5</w:t>
      </w:r>
      <w:r>
        <w:rPr>
          <w:sz w:val="18"/>
        </w:rPr>
        <w:t xml:space="preserve"> — Jer 7:5 “ For if you truly amend your ways and your deeds , if you truly execute justice one with another ,</w:t>
      </w:r>
    </w:p>
    <w:p>
      <w:pPr>
        <w:pStyle w:val="ListBullet"/>
      </w:pPr>
      <w:r>
        <w:rPr>
          <w:b/>
          <w:sz w:val="18"/>
        </w:rPr>
        <w:t>Jer 9:4</w:t>
      </w:r>
      <w:r>
        <w:rPr>
          <w:sz w:val="18"/>
        </w:rPr>
        <w:t xml:space="preserve"> — Jer 9:4 Let everyone beware of his neighbor , and put no trust in any brother , for every brother is a deceiver , and every neighbor goes about as a slanderer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9:8</w:t>
      </w:r>
      <w:r>
        <w:rPr>
          <w:sz w:val="18"/>
        </w:rPr>
        <w:t xml:space="preserve"> — Jer 9:8 Their tongue is a deadly arrow ; it speaks deceitfully ; with his mouth each speaks peace to his neighbor , but in his heart he plans an ambush for him.</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ListBullet"/>
      </w:pPr>
      <w:r>
        <w:rPr>
          <w:b/>
          <w:sz w:val="18"/>
        </w:rPr>
        <w:t>Jer 22:8</w:t>
      </w:r>
      <w:r>
        <w:rPr>
          <w:sz w:val="18"/>
        </w:rPr>
        <w:t xml:space="preserve"> — Jer 22:8 “‘And many nations will pass by this city , and every man will say to his neighbor , “ Why has the Lord dealt thus with this great city ?”</w:t>
      </w:r>
    </w:p>
    <w:p>
      <w:pPr>
        <w:pStyle w:val="ListBullet"/>
      </w:pPr>
      <w:r>
        <w:rPr>
          <w:b/>
          <w:sz w:val="18"/>
        </w:rPr>
        <w:t>Jer 22:13</w:t>
      </w:r>
      <w:r>
        <w:rPr>
          <w:sz w:val="18"/>
        </w:rPr>
        <w:t xml:space="preserve"> — Jer 22:13 “ Woe to him who builds his house by unrighteousness , and his upper rooms by injustice , who makes his neighbor serve him for nothing and does not give him his wages ,</w:t>
      </w:r>
    </w:p>
    <w:p>
      <w:pPr>
        <w:pStyle w:val="ListBullet"/>
      </w:pPr>
      <w:r>
        <w:rPr>
          <w:b/>
          <w:sz w:val="18"/>
        </w:rPr>
        <w:t>Jer 23:27</w:t>
      </w:r>
      <w:r>
        <w:rPr>
          <w:sz w:val="18"/>
        </w:rPr>
        <w:t xml:space="preserve"> — Jer 23:27 who think to make my people forget my name by their dreams that they tell one another , even as their fathers forgot my name for Baal ?</w:t>
      </w:r>
    </w:p>
    <w:p>
      <w:pPr>
        <w:pStyle w:val="ListBullet"/>
      </w:pPr>
      <w:r>
        <w:rPr>
          <w:b/>
          <w:sz w:val="18"/>
        </w:rPr>
        <w:t>Jer 23:30</w:t>
      </w:r>
      <w:r>
        <w:rPr>
          <w:sz w:val="18"/>
        </w:rPr>
        <w:t xml:space="preserve"> — Jer 23:30 Therefore , behold , I am against the prophets , declares the Lord , who steal my words from one another .</w:t>
      </w:r>
    </w:p>
    <w:p>
      <w:pPr>
        <w:pStyle w:val="ListBullet"/>
      </w:pPr>
      <w:r>
        <w:rPr>
          <w:b/>
          <w:sz w:val="18"/>
        </w:rPr>
        <w:t>Jer 23:35</w:t>
      </w:r>
      <w:r>
        <w:rPr>
          <w:sz w:val="18"/>
        </w:rPr>
        <w:t xml:space="preserve"> — Jer 23:35 Thus shall you say , every one to his neighbor and every one to his brother , ‘ What has the Lord answered ?’ or ‘ What has the Lord spoken ?’</w:t>
      </w:r>
    </w:p>
    <w:p>
      <w:pPr>
        <w:pStyle w:val="ListBullet"/>
      </w:pPr>
      <w:r>
        <w:rPr>
          <w:b/>
          <w:sz w:val="18"/>
        </w:rPr>
        <w:t>Jer 29:23</w:t>
      </w:r>
      <w:r>
        <w:rPr>
          <w:sz w:val="18"/>
        </w:rPr>
        <w:t xml:space="preserve"> — Jer 29:23 because they have done an outrageous thing in Israel , they have committed adultery with their neighbors ’ wives , and they have spoken in my name lying words that I did not command them. I am the one who knows , and I am witness , declares the Lord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34:17</w:t>
      </w:r>
      <w:r>
        <w:rPr>
          <w:sz w:val="18"/>
        </w:rPr>
        <w:t xml:space="preserve"> — Jer 34:17 “ Therefore , thus says the Lord : You have not obeyed me by proclaiming liberty , every one to his brother and to his neighbor ; behold , I proclaim to you liberty to the sword , to pestilence , and to famine , declares the Lord . I will make you a horror to all the kingdoms of the earth .</w:t>
      </w:r>
    </w:p>
    <w:p>
      <w:pPr>
        <w:pStyle w:val="ListBullet"/>
      </w:pPr>
      <w:r>
        <w:rPr>
          <w:b/>
          <w:sz w:val="18"/>
        </w:rPr>
        <w:t>Jer 36:16</w:t>
      </w:r>
      <w:r>
        <w:rPr>
          <w:sz w:val="18"/>
        </w:rPr>
        <w:t xml:space="preserve"> — Jer 36:16 When they heard all the words , they turned one to another in fear . And they said to Baruch , “We must report all these words to the king .”</w:t>
      </w:r>
    </w:p>
    <w:p>
      <w:pPr>
        <w:pStyle w:val="ListBullet"/>
      </w:pPr>
      <w:r>
        <w:rPr>
          <w:b/>
          <w:sz w:val="18"/>
        </w:rPr>
        <w:t>Jer 46:16</w:t>
      </w:r>
      <w:r>
        <w:rPr>
          <w:sz w:val="18"/>
        </w:rPr>
        <w:t xml:space="preserve"> — Jer 46:16 He made many stumble , and they fell , and they said one to another , ‘ Arise , and let us go back to our own people and to the land of our birth , because of the sword of the oppressor .’</w:t>
      </w:r>
    </w:p>
    <w:p>
      <w:pPr>
        <w:pStyle w:val="ListBullet"/>
      </w:pPr>
      <w:r>
        <w:rPr>
          <w:b/>
          <w:sz w:val="18"/>
        </w:rPr>
        <w:t>Lam 1:2</w:t>
      </w:r>
      <w:r>
        <w:rPr>
          <w:sz w:val="18"/>
        </w:rPr>
        <w:t xml:space="preserve"> — Lam 1:2 She weeps bitterly in the night , with tears on her cheeks ; among all her lovers she has none to comfort her; all her friends have dealt treacherously with her; they have become her enemies .</w:t>
      </w:r>
    </w:p>
    <w:p>
      <w:pPr>
        <w:pStyle w:val="ListBullet"/>
      </w:pPr>
      <w:r>
        <w:rPr>
          <w:b/>
          <w:sz w:val="18"/>
        </w:rPr>
        <w:t>Eze 18:6</w:t>
      </w:r>
      <w:r>
        <w:rPr>
          <w:sz w:val="18"/>
        </w:rPr>
        <w:t xml:space="preserve"> — Eze 18:6 if he does not eat upon the mountains or lift up his eyes to the idols of the house of Israel , does not defile his neighbor’s wife or approach a woman in her time of menstrual impurity ,</w:t>
      </w:r>
    </w:p>
    <w:p>
      <w:pPr>
        <w:pStyle w:val="ListBullet"/>
      </w:pPr>
      <w:r>
        <w:rPr>
          <w:b/>
          <w:sz w:val="18"/>
        </w:rPr>
        <w:t>Eze 18:11</w:t>
      </w:r>
      <w:r>
        <w:rPr>
          <w:sz w:val="18"/>
        </w:rPr>
        <w:t xml:space="preserve"> — Eze 18:11 (though he himself did none of these things ), who even eats upon the mountains , defiles his neighbor’s wife ,</w:t>
      </w:r>
    </w:p>
    <w:p>
      <w:pPr>
        <w:pStyle w:val="ListBullet"/>
      </w:pPr>
      <w:r>
        <w:rPr>
          <w:b/>
          <w:sz w:val="18"/>
        </w:rPr>
        <w:t>Eze 18:15</w:t>
      </w:r>
      <w:r>
        <w:rPr>
          <w:sz w:val="18"/>
        </w:rPr>
        <w:t xml:space="preserve"> — Eze 18:15 he does not eat upon the mountains or lift up his eyes to the idols of the house of Israel , does not defile his neighbor’s wife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Eze 22:12</w:t>
      </w:r>
      <w:r>
        <w:rPr>
          <w:sz w:val="18"/>
        </w:rPr>
        <w:t xml:space="preserve"> — Eze 22:12 In you they take bribes to shed blood ; you take interest and profit and make gain of your neighbors by extortion ; but me you have forgotten , declares the Lord God .</w:t>
      </w:r>
    </w:p>
    <w:p>
      <w:pPr>
        <w:pStyle w:val="ListBullet"/>
      </w:pPr>
      <w:r>
        <w:rPr>
          <w:b/>
          <w:sz w:val="18"/>
        </w:rPr>
        <w:t>Eze 33:26</w:t>
      </w:r>
      <w:r>
        <w:rPr>
          <w:sz w:val="18"/>
        </w:rPr>
        <w:t xml:space="preserve"> — Eze 33:26 You rely on the sword , you commit abominations , and each of you defiles his neighbor’s wife ; shall you then possess the land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Mic 7:5</w:t>
      </w:r>
      <w:r>
        <w:rPr>
          <w:sz w:val="18"/>
        </w:rPr>
        <w:t xml:space="preserve"> — Mic 7:5 Put no trust in a neighbor ; have no confidence in a friend ; guard the doors of your mouth from her who lies in your arms ;</w:t>
      </w:r>
    </w:p>
    <w:p>
      <w:pPr>
        <w:pStyle w:val="ListBullet"/>
      </w:pPr>
      <w:r>
        <w:rPr>
          <w:b/>
          <w:sz w:val="18"/>
        </w:rPr>
        <w:t>Hab 2:15</w:t>
      </w:r>
      <w:r>
        <w:rPr>
          <w:sz w:val="18"/>
        </w:rPr>
        <w:t xml:space="preserve"> — Hab 2:15 “ Woe to him who makes his neighbors drink — you pour out your wrath and make them drunk , in order to gaze at their nakedness !</w:t>
      </w:r>
    </w:p>
    <w:p>
      <w:pPr>
        <w:pStyle w:val="ListBullet"/>
      </w:pPr>
      <w:r>
        <w:rPr>
          <w:b/>
          <w:sz w:val="18"/>
        </w:rPr>
        <w:t>Zec 3:8</w:t>
      </w:r>
      <w:r>
        <w:rPr>
          <w:sz w:val="18"/>
        </w:rPr>
        <w:t xml:space="preserve"> — Zec 3:8 Hear now , O Joshua the high priest , you and your friends who sit before you, for they are men who are a sign : behold , I will bring my servant the Branch .</w:t>
      </w:r>
    </w:p>
    <w:p>
      <w:pPr>
        <w:pStyle w:val="ListBullet"/>
      </w:pPr>
      <w:r>
        <w:rPr>
          <w:b/>
          <w:sz w:val="18"/>
        </w:rPr>
        <w:t>Zec 3:10</w:t>
      </w:r>
      <w:r>
        <w:rPr>
          <w:sz w:val="18"/>
        </w:rPr>
        <w:t xml:space="preserve"> — Zec 3:10 In that day , declares the Lord of hosts , every one of you will invite his neighbor to come under his vine and under his fig tree .”</w:t>
      </w:r>
    </w:p>
    <w:p>
      <w:pPr>
        <w:pStyle w:val="ListBullet"/>
      </w:pPr>
      <w:r>
        <w:rPr>
          <w:b/>
          <w:sz w:val="18"/>
        </w:rPr>
        <w:t>Zec 8:10</w:t>
      </w:r>
      <w:r>
        <w:rPr>
          <w:sz w:val="18"/>
        </w:rPr>
        <w:t xml:space="preserve"> — Zec 8:10 For before those days there was no wage for man or any wage for beast , neither was there any safety from the foe for him who went out or came in , for I set every man against his neighbor .</w:t>
      </w:r>
    </w:p>
    <w:p>
      <w:pPr>
        <w:pStyle w:val="ListBullet"/>
      </w:pPr>
      <w:r>
        <w:rPr>
          <w:b/>
          <w:sz w:val="18"/>
        </w:rPr>
        <w:t>Zec 8:16</w:t>
      </w:r>
      <w:r>
        <w:rPr>
          <w:sz w:val="18"/>
        </w:rPr>
        <w:t xml:space="preserve"> — Zec 8:16 These are the things that you shall do : Speak the truth to one another ; render in your gates judgments that are true and make for peace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ListBullet"/>
      </w:pPr>
      <w:r>
        <w:rPr>
          <w:b/>
          <w:sz w:val="18"/>
        </w:rPr>
        <w:t>Zec 11:6</w:t>
      </w:r>
      <w:r>
        <w:rPr>
          <w:sz w:val="18"/>
        </w:rPr>
        <w:t xml:space="preserve"> — Zec 11:6 For I will no longer have pity on the inhabitants of this land , declares the Lord . Behold , I will cause each of them to fall into the hand of his neighbor , and each into the hand of his king , and they shall crush the land , and I will deliver none from their hand .”</w:t>
      </w:r>
    </w:p>
    <w:p>
      <w:pPr>
        <w:pStyle w:val="ListBullet"/>
      </w:pPr>
      <w:r>
        <w:rPr>
          <w:b/>
          <w:sz w:val="18"/>
        </w:rPr>
        <w:t>Zec 14:13</w:t>
      </w:r>
      <w:r>
        <w:rPr>
          <w:sz w:val="18"/>
        </w:rPr>
        <w:t xml:space="preserve"> — Zec 14:13 And on that day a great panic from the Lord shall fall on them, so that each will seize the hand of another , and the hand of the one will be raised against the hand of the other .</w:t>
      </w:r>
    </w:p>
    <w:p>
      <w:pPr>
        <w:pStyle w:val="ListBullet"/>
      </w:pPr>
      <w:r>
        <w:rPr>
          <w:b/>
          <w:sz w:val="18"/>
        </w:rPr>
        <w:t>Mal 3:16</w:t>
      </w:r>
      <w:r>
        <w:rPr>
          <w:sz w:val="18"/>
        </w:rPr>
        <w:t xml:space="preserve"> — Mal 3:16 Then those who feared the Lord spoke with one another . The Lord paid attention and heard them, and a book of remembrance was written before him of those who feared the Lord and esteemed his name .</w:t>
      </w:r>
    </w:p>
    <w:p>
      <w:pPr>
        <w:pStyle w:val="Heading3"/>
      </w:pPr>
      <w:r>
        <w:t>Set Aside (21 verses)</w:t>
      </w:r>
    </w:p>
    <w:p>
      <w:pPr>
        <w:pStyle w:val="ListBullet"/>
      </w:pPr>
      <w:r>
        <w:rPr>
          <w:b/>
          <w:sz w:val="18"/>
        </w:rPr>
        <w:t>Gen 11:3</w:t>
      </w:r>
      <w:r>
        <w:rPr>
          <w:sz w:val="18"/>
        </w:rPr>
        <w:t xml:space="preserve"> — Gen 11:3 And they said to one another , “ Come , let us make bricks , and burn them thoroughly .” And they had brick for stone , and bitumen for mortar .</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15:10</w:t>
      </w:r>
      <w:r>
        <w:rPr>
          <w:sz w:val="18"/>
        </w:rPr>
        <w:t xml:space="preserve"> — Gen 15:10 And he brought him all these, cut them in half , and laid each half over against the other. But he did not cut the birds in half.</w:t>
      </w:r>
    </w:p>
    <w:p>
      <w:pPr>
        <w:pStyle w:val="ListBullet"/>
      </w:pPr>
      <w:r>
        <w:rPr>
          <w:b/>
          <w:sz w:val="18"/>
        </w:rPr>
        <w:t>Gen 31:49</w:t>
      </w:r>
      <w:r>
        <w:rPr>
          <w:sz w:val="18"/>
        </w:rPr>
        <w:t xml:space="preserve"> — Gen 31:49 and Mizpah , for he said , “The Lord watch between you and me , when we are out of one another’s sight .</w:t>
      </w:r>
    </w:p>
    <w:p>
      <w:pPr>
        <w:pStyle w:val="ListBullet"/>
      </w:pPr>
      <w:r>
        <w:rPr>
          <w:b/>
          <w:sz w:val="18"/>
        </w:rPr>
        <w:t>Gen 43:33</w:t>
      </w:r>
      <w:r>
        <w:rPr>
          <w:sz w:val="18"/>
        </w:rPr>
        <w:t xml:space="preserve"> — Gen 43:33 And they sat before him, the firstborn according to his birthright and the youngest according to his youth . And the men looked at one another in amazement .</w:t>
      </w:r>
    </w:p>
    <w:p>
      <w:pPr>
        <w:pStyle w:val="ListBullet"/>
      </w:pPr>
      <w:r>
        <w:rPr>
          <w:b/>
          <w:sz w:val="18"/>
        </w:rPr>
        <w:t>Judg 6:29</w:t>
      </w:r>
      <w:r>
        <w:rPr>
          <w:sz w:val="18"/>
        </w:rPr>
        <w:t xml:space="preserve"> — Judg 6:29 And they said to one another , “ Who has done this thing ?” And after they had searched and inquired , they said , “ Gideon the son of Joash has done this thing .”</w:t>
      </w:r>
    </w:p>
    <w:p>
      <w:pPr>
        <w:pStyle w:val="ListBullet"/>
      </w:pPr>
      <w:r>
        <w:rPr>
          <w:b/>
          <w:sz w:val="18"/>
        </w:rPr>
        <w:t>Rut 3:14</w:t>
      </w:r>
      <w:r>
        <w:rPr>
          <w:sz w:val="18"/>
        </w:rPr>
        <w:t xml:space="preserve"> — Rut 3:14 So she lay at his feet until the morning , but arose before one could recognize another . And he said , “Let it not be known that the woman came to the threshing floor .”</w:t>
      </w:r>
    </w:p>
    <w:p>
      <w:pPr>
        <w:pStyle w:val="ListBullet"/>
      </w:pPr>
      <w:r>
        <w:rPr>
          <w:b/>
          <w:sz w:val="18"/>
        </w:rPr>
        <w:t>Rut 4:7</w:t>
      </w:r>
      <w:r>
        <w:rPr>
          <w:sz w:val="18"/>
        </w:rPr>
        <w:t xml:space="preserve"> — Rut 4:7 Now this was the custom in former times in Israel concerning redeeming and exchanging : to confirm a transaction , the one drew off his sandal and gave it to the other , and this was the manner of attesting in Israel .</w:t>
      </w:r>
    </w:p>
    <w:p>
      <w:pPr>
        <w:pStyle w:val="ListBullet"/>
      </w:pPr>
      <w:r>
        <w:rPr>
          <w:b/>
          <w:sz w:val="18"/>
        </w:rPr>
        <w:t>1Sa 10:11</w:t>
      </w:r>
      <w:r>
        <w:rPr>
          <w:sz w:val="18"/>
        </w:rPr>
        <w:t xml:space="preserve"> — 1Sa 10:11 And when all who knew him previously saw how he prophesied with the prophets , the people said to one another , “ What has come over the son of Kish ? Is Saul also among the prophets ?”</w:t>
      </w:r>
    </w:p>
    <w:p>
      <w:pPr>
        <w:pStyle w:val="ListBullet"/>
      </w:pPr>
      <w:r>
        <w:rPr>
          <w:b/>
          <w:sz w:val="18"/>
        </w:rPr>
        <w:t>1Sa 14:20</w:t>
      </w:r>
      <w:r>
        <w:rPr>
          <w:sz w:val="18"/>
        </w:rPr>
        <w:t xml:space="preserve"> — 1Sa 14:20 Then Saul and all the people who were with him rallied and went into the battle . And behold , every Philistine’s sword was against his fellow , and there was very great confusion .</w:t>
      </w:r>
    </w:p>
    <w:p>
      <w:pPr>
        <w:pStyle w:val="ListBullet"/>
      </w:pPr>
      <w:r>
        <w:rPr>
          <w:b/>
          <w:sz w:val="18"/>
        </w:rPr>
        <w:t>1Sa 20:41</w:t>
      </w:r>
      <w:r>
        <w:rPr>
          <w:sz w:val="18"/>
        </w:rPr>
        <w:t xml:space="preserve"> — 1Sa 20:41 And as soon as the boy had gone , David rose from beside the stone heap and fell on his face to the ground and bowed three times . And they kissed one another and wept with one another , David weeping the most .</w:t>
      </w:r>
    </w:p>
    <w:p>
      <w:pPr>
        <w:pStyle w:val="ListBullet"/>
      </w:pPr>
      <w:r>
        <w:rPr>
          <w:b/>
          <w:sz w:val="18"/>
        </w:rPr>
        <w:t>2Sa 2:16</w:t>
      </w:r>
      <w:r>
        <w:rPr>
          <w:sz w:val="18"/>
        </w:rPr>
        <w:t xml:space="preserve"> — 2Sa 2:16 And each caught his opponent by the head and thrust his sword in his opponent’s side , so they fell down together . Therefore that place was called Helkath-hazzurim , which is at Gibeon .</w:t>
      </w:r>
    </w:p>
    <w:p>
      <w:pPr>
        <w:pStyle w:val="ListBullet"/>
      </w:pPr>
      <w:r>
        <w:rPr>
          <w:b/>
          <w:sz w:val="18"/>
        </w:rPr>
        <w:t>2Ki 3:23</w:t>
      </w:r>
      <w:r>
        <w:rPr>
          <w:sz w:val="18"/>
        </w:rPr>
        <w:t xml:space="preserve"> — 2Ki 3:23 And they said , “ This is blood ; the kings have surely fought together and struck one another down. Now then, Moab , to the spoil !”</w:t>
      </w:r>
    </w:p>
    <w:p>
      <w:pPr>
        <w:pStyle w:val="ListBullet"/>
      </w:pPr>
      <w:r>
        <w:rPr>
          <w:b/>
          <w:sz w:val="18"/>
        </w:rPr>
        <w:t>2Ki 7:3</w:t>
      </w:r>
      <w:r>
        <w:rPr>
          <w:sz w:val="18"/>
        </w:rPr>
        <w:t xml:space="preserve"> — 2Ki 7:3 Now there were four men who were lepers at the entrance to the gate . And they said to one another , “ Why are we sitting here until we die ?</w:t>
      </w:r>
    </w:p>
    <w:p>
      <w:pPr>
        <w:pStyle w:val="ListBullet"/>
      </w:pPr>
      <w:r>
        <w:rPr>
          <w:b/>
          <w:sz w:val="18"/>
        </w:rPr>
        <w:t>2Ki 7:9</w:t>
      </w:r>
      <w:r>
        <w:rPr>
          <w:sz w:val="18"/>
        </w:rPr>
        <w:t xml:space="preserve"> — 2Ki 7:9 Then they said to one another , “We are not doing right . This day is a day of good news . If we are silent and wait until the morning light , punishment will overtake us. Now therefore come ; let us go and tell the king’s household .”</w:t>
      </w:r>
    </w:p>
    <w:p>
      <w:pPr>
        <w:pStyle w:val="ListBullet"/>
      </w:pPr>
      <w:r>
        <w:rPr>
          <w:b/>
          <w:sz w:val="18"/>
        </w:rPr>
        <w:t>2Ch 20:23</w:t>
      </w:r>
      <w:r>
        <w:rPr>
          <w:sz w:val="18"/>
        </w:rPr>
        <w:t xml:space="preserve"> — 2Ch 20:23 For the men of Ammon and Moab rose against the inhabitants of Mount Seir , devoting them to destruction , and when they had made an end of the inhabitants of Seir , they all helped to destroy one another .</w:t>
      </w:r>
    </w:p>
    <w:p>
      <w:pPr>
        <w:pStyle w:val="ListBullet"/>
      </w:pPr>
      <w:r>
        <w:rPr>
          <w:b/>
          <w:sz w:val="18"/>
        </w:rPr>
        <w:t>Est 9:19</w:t>
      </w:r>
      <w:r>
        <w:rPr>
          <w:sz w:val="18"/>
        </w:rPr>
        <w:t xml:space="preserve"> — Est 9:19 Therefore the Jews of the villages , who live in the rural towns , hold the fourteenth day of the month of Adar as a day for gladness and feasting , as a holiday , and as a day on which they send gifts of food to one another .</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Job 30:29</w:t>
      </w:r>
      <w:r>
        <w:rPr>
          <w:sz w:val="18"/>
        </w:rPr>
        <w:t xml:space="preserve"> — Job 30:29 I am a brother of jackals and a companion of ostriches .</w:t>
      </w:r>
    </w:p>
    <w:p>
      <w:pPr>
        <w:pStyle w:val="ListBullet"/>
      </w:pPr>
      <w:r>
        <w:rPr>
          <w:b/>
          <w:sz w:val="18"/>
        </w:rPr>
        <w:t>Isa 34:14</w:t>
      </w:r>
      <w:r>
        <w:rPr>
          <w:sz w:val="18"/>
        </w:rPr>
        <w:t xml:space="preserve"> — Isa 34:14 And wild animals shall meet with hyenas ; the wild goat shall cry to his fellow ; indeed , there the night bird settles and finds for herself a resting place .</w:t>
      </w:r>
    </w:p>
    <w:p>
      <w:pPr>
        <w:pStyle w:val="ListBullet"/>
      </w:pPr>
      <w:r>
        <w:rPr>
          <w:b/>
          <w:sz w:val="18"/>
        </w:rPr>
        <w:t>Jon 1:7</w:t>
      </w:r>
      <w:r>
        <w:rPr>
          <w:sz w:val="18"/>
        </w:rPr>
        <w:t xml:space="preserve"> — Jon 1:7 And they said to one another , “ Come , let us cast lots , that we may know on whose account this evil has come upon us.” So they cast lots , and the lot fell on Jonah .</w:t>
      </w:r>
    </w:p>
    <w:p>
      <w:pPr>
        <w:pStyle w:val="Heading1"/>
      </w:pPr>
      <w:r>
        <w:t>H7462 — bet-e.qed ha.ro.im</w:t>
      </w:r>
    </w:p>
    <w:p>
      <w:pPr>
        <w:pStyle w:val="Heading2"/>
      </w:pPr>
      <w:r>
        <w:t>H7462A (sub-gloss: House of Shepherds)  [OWNER]</w:t>
      </w:r>
    </w:p>
    <w:p>
      <w:r>
        <w:rPr>
          <w:i/>
        </w:rPr>
        <w:t>status: delete  |  occ: 1</w:t>
      </w:r>
    </w:p>
    <w:p>
      <w:r>
        <w:rPr>
          <w:b/>
        </w:rPr>
        <w:t>Parsed senses:</w:t>
      </w:r>
    </w:p>
    <w:p>
      <w:pPr>
        <w:pStyle w:val="ListBullet"/>
      </w:pPr>
      <w:r>
        <w:rPr>
          <w:b/>
          <w:sz w:val="18"/>
        </w:rPr>
        <w:t xml:space="preserve">1  </w:t>
      </w:r>
      <w:r>
        <w:rPr>
          <w:sz w:val="18"/>
        </w:rPr>
        <w:t>Ra'ah = "pasturing"</w:t>
        <w:br/>
        <w:t>perh. "binding-house of the shepherds"</w:t>
      </w:r>
    </w:p>
    <w:p>
      <w:r>
        <w:t>No verse context records.</w:t>
      </w:r>
    </w:p>
    <w:p>
      <w:pPr>
        <w:pStyle w:val="Heading2"/>
      </w:pPr>
      <w:r>
        <w:t>H7462B (sub-gloss: to pasture)  [OWNER]</w:t>
      </w:r>
    </w:p>
    <w:p>
      <w:r>
        <w:rPr>
          <w:i/>
        </w:rPr>
        <w:t>status: delete  |  occ: 169</w:t>
      </w:r>
    </w:p>
    <w:p>
      <w:r>
        <w:rPr>
          <w:b/>
        </w:rPr>
        <w:t>Parsed senses:</w:t>
      </w:r>
    </w:p>
    <w:p>
      <w:pPr>
        <w:pStyle w:val="ListBullet"/>
      </w:pPr>
      <w:r>
        <w:rPr>
          <w:b/>
          <w:sz w:val="18"/>
        </w:rPr>
        <w:t xml:space="preserve">1  </w:t>
      </w:r>
      <w:r>
        <w:rPr>
          <w:sz w:val="18"/>
        </w:rPr>
        <w:t>to pasture, tend, graze, feed</w:t>
      </w:r>
    </w:p>
    <w:p>
      <w:pPr>
        <w:pStyle w:val="ListBullet"/>
      </w:pPr>
      <w:r>
        <w:rPr>
          <w:b/>
          <w:sz w:val="18"/>
        </w:rPr>
        <w:t xml:space="preserve">1a  </w:t>
      </w:r>
      <w:r>
        <w:rPr>
          <w:sz w:val="18"/>
        </w:rPr>
        <w:t>(Qal)</w:t>
      </w:r>
    </w:p>
    <w:p>
      <w:pPr>
        <w:pStyle w:val="ListBullet"/>
      </w:pPr>
      <w:r>
        <w:rPr>
          <w:b/>
          <w:sz w:val="18"/>
        </w:rPr>
        <w:t xml:space="preserve">1a1  </w:t>
      </w:r>
      <w:r>
        <w:rPr>
          <w:sz w:val="18"/>
        </w:rPr>
        <w:t>to tend, pasture</w:t>
      </w:r>
    </w:p>
    <w:p>
      <w:pPr>
        <w:pStyle w:val="ListBullet"/>
      </w:pPr>
      <w:r>
        <w:rPr>
          <w:b/>
          <w:sz w:val="18"/>
        </w:rPr>
        <w:t xml:space="preserve">1a1a  </w:t>
      </w:r>
      <w:r>
        <w:rPr>
          <w:sz w:val="18"/>
        </w:rPr>
        <w:t>to shepherd</w:t>
      </w:r>
    </w:p>
    <w:p>
      <w:pPr>
        <w:pStyle w:val="ListBullet"/>
      </w:pPr>
      <w:r>
        <w:rPr>
          <w:b/>
          <w:sz w:val="18"/>
        </w:rPr>
        <w:t xml:space="preserve">1a1b  </w:t>
      </w:r>
      <w:r>
        <w:rPr>
          <w:sz w:val="18"/>
        </w:rPr>
        <w:t>of ruler, teacher (fig)</w:t>
      </w:r>
    </w:p>
    <w:p>
      <w:pPr>
        <w:pStyle w:val="ListBullet"/>
      </w:pPr>
      <w:r>
        <w:rPr>
          <w:b/>
          <w:sz w:val="18"/>
        </w:rPr>
        <w:t xml:space="preserve">1a1c  </w:t>
      </w:r>
      <w:r>
        <w:rPr>
          <w:sz w:val="18"/>
        </w:rPr>
        <w:t>of people as flock (fig)</w:t>
      </w:r>
    </w:p>
    <w:p>
      <w:pPr>
        <w:pStyle w:val="ListBullet"/>
      </w:pPr>
      <w:r>
        <w:rPr>
          <w:b/>
          <w:sz w:val="18"/>
        </w:rPr>
        <w:t xml:space="preserve">1a1d  </w:t>
      </w:r>
      <w:r>
        <w:rPr>
          <w:sz w:val="18"/>
        </w:rPr>
        <w:t>shepherd, herdsman (subst)</w:t>
      </w:r>
    </w:p>
    <w:p>
      <w:pPr>
        <w:pStyle w:val="ListBullet"/>
      </w:pPr>
      <w:r>
        <w:rPr>
          <w:b/>
          <w:sz w:val="18"/>
        </w:rPr>
        <w:t xml:space="preserve">1a2  </w:t>
      </w:r>
      <w:r>
        <w:rPr>
          <w:sz w:val="18"/>
        </w:rPr>
        <w:t>to feed, graze</w:t>
      </w:r>
    </w:p>
    <w:p>
      <w:pPr>
        <w:pStyle w:val="ListBullet"/>
      </w:pPr>
      <w:r>
        <w:rPr>
          <w:b/>
          <w:sz w:val="18"/>
        </w:rPr>
        <w:t xml:space="preserve">1a2a  </w:t>
      </w:r>
      <w:r>
        <w:rPr>
          <w:sz w:val="18"/>
        </w:rPr>
        <w:t>of cows, sheep etc (literal)</w:t>
      </w:r>
    </w:p>
    <w:p>
      <w:pPr>
        <w:pStyle w:val="ListBullet"/>
      </w:pPr>
      <w:r>
        <w:rPr>
          <w:b/>
          <w:sz w:val="18"/>
        </w:rPr>
        <w:t xml:space="preserve">1a2b  </w:t>
      </w:r>
      <w:r>
        <w:rPr>
          <w:sz w:val="18"/>
        </w:rPr>
        <w:t>of idolater, Israel as flock (fig)</w:t>
      </w:r>
    </w:p>
    <w:p>
      <w:pPr>
        <w:pStyle w:val="ListBullet"/>
      </w:pPr>
      <w:r>
        <w:rPr>
          <w:b/>
          <w:sz w:val="18"/>
        </w:rPr>
        <w:t xml:space="preserve">1b  </w:t>
      </w:r>
      <w:r>
        <w:rPr>
          <w:sz w:val="18"/>
        </w:rPr>
        <w:t>(Hiphil) shepherd, shepherdess Also means: ro.i (רֹעִי "to shepherd" H7473)</w:t>
      </w:r>
    </w:p>
    <w:p>
      <w:r>
        <w:t>No verse context records.</w:t>
      </w:r>
    </w:p>
    <w:p>
      <w:pPr>
        <w:pStyle w:val="Heading2"/>
      </w:pPr>
      <w:r>
        <w:t>H7462C (sub-gloss: to accompany)  [OWNER]</w:t>
      </w:r>
    </w:p>
    <w:p>
      <w:r>
        <w:rPr>
          <w:i/>
        </w:rPr>
        <w:t>status: delete  |  occ: 7</w:t>
      </w:r>
    </w:p>
    <w:p>
      <w:r>
        <w:rPr>
          <w:b/>
        </w:rPr>
        <w:t>Parsed senses:</w:t>
      </w:r>
    </w:p>
    <w:p>
      <w:pPr>
        <w:pStyle w:val="ListBullet"/>
      </w:pPr>
      <w:r>
        <w:rPr>
          <w:b/>
          <w:sz w:val="18"/>
        </w:rPr>
        <w:t xml:space="preserve">1  </w:t>
      </w:r>
      <w:r>
        <w:rPr>
          <w:sz w:val="18"/>
        </w:rPr>
        <w:t>to associate with, be a friend of (meaning probable)</w:t>
      </w:r>
    </w:p>
    <w:p>
      <w:pPr>
        <w:pStyle w:val="ListBullet"/>
      </w:pPr>
      <w:r>
        <w:rPr>
          <w:b/>
          <w:sz w:val="18"/>
        </w:rPr>
        <w:t xml:space="preserve">1a  </w:t>
      </w:r>
      <w:r>
        <w:rPr>
          <w:sz w:val="18"/>
        </w:rPr>
        <w:t>(Qal) to associate with</w:t>
      </w:r>
    </w:p>
    <w:p>
      <w:pPr>
        <w:pStyle w:val="ListBullet"/>
      </w:pPr>
      <w:r>
        <w:rPr>
          <w:b/>
          <w:sz w:val="18"/>
        </w:rPr>
        <w:t xml:space="preserve">1b  </w:t>
      </w:r>
      <w:r>
        <w:rPr>
          <w:sz w:val="18"/>
        </w:rPr>
        <w:t>(Hithpael) to be companions</w:t>
      </w:r>
    </w:p>
    <w:p>
      <w:r>
        <w:t>No verse context records.</w:t>
      </w:r>
    </w:p>
    <w:p>
      <w:pPr>
        <w:pStyle w:val="Heading2"/>
      </w:pPr>
      <w:r>
        <w:t>H7462D (sub-gloss: to befriend)  [OWNER]</w:t>
      </w:r>
    </w:p>
    <w:p>
      <w:r>
        <w:rPr>
          <w:i/>
        </w:rPr>
        <w:t>status: delete  |  occ: 1</w:t>
      </w:r>
    </w:p>
    <w:p>
      <w:r>
        <w:rPr>
          <w:b/>
        </w:rPr>
        <w:t>Parsed senses:</w:t>
      </w:r>
    </w:p>
    <w:p>
      <w:pPr>
        <w:pStyle w:val="ListBullet"/>
      </w:pPr>
      <w:r>
        <w:rPr>
          <w:b/>
          <w:sz w:val="18"/>
        </w:rPr>
        <w:t xml:space="preserve">1  </w:t>
      </w:r>
      <w:r>
        <w:rPr>
          <w:sz w:val="18"/>
        </w:rPr>
        <w:t>(Piel) to be a special friend</w:t>
      </w:r>
    </w:p>
    <w:p>
      <w:r>
        <w:t>No verse context records.</w:t>
      </w:r>
    </w:p>
    <w:p>
      <w:pPr>
        <w:pStyle w:val="Heading1"/>
      </w:pPr>
      <w:r>
        <w:t>H7463 — re.eh</w:t>
      </w:r>
    </w:p>
    <w:p>
      <w:pPr>
        <w:pStyle w:val="Heading2"/>
      </w:pPr>
      <w:r>
        <w:t>H7463 — friend  [OWNER]</w:t>
      </w:r>
    </w:p>
    <w:p>
      <w:r>
        <w:rPr>
          <w:i/>
        </w:rPr>
        <w:t>status: extracted_thin  |  occ: 6</w:t>
      </w:r>
    </w:p>
    <w:p>
      <w:r>
        <w:rPr>
          <w:b/>
        </w:rPr>
        <w:t>Parsed senses:</w:t>
      </w:r>
    </w:p>
    <w:p>
      <w:pPr>
        <w:pStyle w:val="ListBullet"/>
      </w:pPr>
      <w:r>
        <w:rPr>
          <w:b/>
          <w:sz w:val="18"/>
        </w:rPr>
        <w:t xml:space="preserve">1  </w:t>
      </w:r>
      <w:r>
        <w:rPr>
          <w:sz w:val="18"/>
        </w:rPr>
        <w:t>friend, friend of the king (technical sense)</w:t>
      </w:r>
    </w:p>
    <w:p>
      <w:pPr>
        <w:pStyle w:val="Heading3"/>
      </w:pPr>
      <w:r>
        <w:t>Group 1623-001: Term names the trusted friend whose inner loyalty shapes courageous action — Hushai's friendship with David as the ground of his protective deception</w:t>
      </w:r>
    </w:p>
    <w:p>
      <w:r>
        <w:rPr>
          <w:b/>
        </w:rPr>
        <w:t>Anchor verses:</w:t>
      </w:r>
    </w:p>
    <w:p>
      <w:pPr>
        <w:pStyle w:val="ListBullet"/>
      </w:pPr>
      <w:r>
        <w:rPr>
          <w:b/>
          <w:sz w:val="18"/>
        </w:rPr>
        <w:t>2Sa 15:37</w:t>
      </w:r>
      <w:r>
        <w:rPr>
          <w:sz w:val="18"/>
        </w:rPr>
        <w:t xml:space="preserve"> — 2Sa 15:37 So Hushai , David’s friend , came into the city , just as Absalom was entering Jerusalem .</w:t>
      </w:r>
    </w:p>
    <w:p>
      <w:pPr>
        <w:pStyle w:val="ListBullet"/>
      </w:pPr>
      <w:r>
        <w:rPr>
          <w:b/>
          <w:sz w:val="18"/>
        </w:rPr>
        <w:t>2Sa 16:16</w:t>
      </w:r>
      <w:r>
        <w:rPr>
          <w:sz w:val="18"/>
        </w:rPr>
        <w:t xml:space="preserve"> — 2Sa 16:16 And when Hushai the Archite , David’s friend , came to Absalom , Hushai said to Absalom , “Long live the king ! Long live the king !”</w:t>
      </w:r>
    </w:p>
    <w:p>
      <w:pPr>
        <w:pStyle w:val="Heading3"/>
      </w:pPr>
      <w:r>
        <w:t>Set Aside (1 verses)</w:t>
      </w:r>
    </w:p>
    <w:p>
      <w:pPr>
        <w:pStyle w:val="ListBullet"/>
      </w:pPr>
      <w:r>
        <w:rPr>
          <w:b/>
          <w:sz w:val="18"/>
        </w:rPr>
        <w:t>1Ki 4:5</w:t>
      </w:r>
      <w:r>
        <w:rPr>
          <w:sz w:val="18"/>
        </w:rPr>
        <w:t xml:space="preserve"> — 1Ki 4:5 Azariah the son of Nathan was over the officers ; Zabud the son of Nathan was priest and king’s friend ;</w:t>
      </w:r>
    </w:p>
    <w:p>
      <w:pPr>
        <w:pStyle w:val="Heading1"/>
      </w:pPr>
      <w:r>
        <w:t>H7464 — re.ah</w:t>
      </w:r>
    </w:p>
    <w:p>
      <w:pPr>
        <w:pStyle w:val="Heading2"/>
      </w:pPr>
      <w:r>
        <w:t>H7464 — companion  [OWNER]</w:t>
      </w:r>
    </w:p>
    <w:p>
      <w:r>
        <w:rPr>
          <w:i/>
        </w:rPr>
        <w:t>status: extracted_thin  |  occ: 5</w:t>
      </w:r>
    </w:p>
    <w:p>
      <w:r>
        <w:rPr>
          <w:b/>
        </w:rPr>
        <w:t>Parsed senses:</w:t>
      </w:r>
    </w:p>
    <w:p>
      <w:pPr>
        <w:pStyle w:val="ListBullet"/>
      </w:pPr>
      <w:r>
        <w:rPr>
          <w:b/>
          <w:sz w:val="18"/>
        </w:rPr>
        <w:t xml:space="preserve">1  </w:t>
      </w:r>
      <w:r>
        <w:rPr>
          <w:sz w:val="18"/>
        </w:rPr>
        <w:t>female companion, companion, attendant (of maidens)</w:t>
      </w:r>
    </w:p>
    <w:p>
      <w:pPr>
        <w:pStyle w:val="Heading3"/>
      </w:pPr>
      <w:r>
        <w:t>Group 1624-001: Term names the companion in communal grief — the friends who accompany another in their inner lamentation</w:t>
      </w:r>
    </w:p>
    <w:p>
      <w:r>
        <w:rPr>
          <w:b/>
        </w:rPr>
        <w:t>Anchor verses:</w:t>
      </w:r>
    </w:p>
    <w:p>
      <w:pPr>
        <w:pStyle w:val="ListBullet"/>
      </w:pPr>
      <w:r>
        <w:rPr>
          <w:b/>
          <w:sz w:val="18"/>
        </w:rPr>
        <w:t>Judg 11:37</w:t>
      </w:r>
      <w:r>
        <w:rPr>
          <w:sz w:val="18"/>
        </w:rPr>
        <w:t xml:space="preserve"> — Judg 11:37 So she said to her father , “Let this thing be done for me: leave me alone two months , that I may go up and down on the mountains and weep for my virginity , I and my companions .”</w:t>
      </w:r>
    </w:p>
    <w:p>
      <w:pPr>
        <w:pStyle w:val="ListBullet"/>
      </w:pPr>
      <w:r>
        <w:rPr>
          <w:b/>
          <w:sz w:val="18"/>
        </w:rPr>
        <w:t>Judg 11:38</w:t>
      </w:r>
      <w:r>
        <w:rPr>
          <w:sz w:val="18"/>
        </w:rPr>
        <w:t xml:space="preserve"> — Judg 11:38 So he said , “ Go .” Then he sent her away for two months , and she departed , she and her companions , and wept for her virginity on the mountains .</w:t>
      </w:r>
    </w:p>
    <w:p>
      <w:pPr>
        <w:pStyle w:val="Heading3"/>
      </w:pPr>
      <w:r>
        <w:t>Set Aside (1 verses)</w:t>
      </w:r>
    </w:p>
    <w:p>
      <w:pPr>
        <w:pStyle w:val="ListBullet"/>
      </w:pPr>
      <w:r>
        <w:rPr>
          <w:b/>
          <w:sz w:val="18"/>
        </w:rPr>
        <w:t>Psa 45:14</w:t>
      </w:r>
      <w:r>
        <w:rPr>
          <w:sz w:val="18"/>
        </w:rPr>
        <w:t xml:space="preserve"> — Psa 45:14 In many-colored robes she is led to the king , with her virgin companions following behind her .</w:t>
      </w:r>
    </w:p>
    <w:p>
      <w:pPr>
        <w:pStyle w:val="Heading1"/>
      </w:pPr>
      <w:r>
        <w:t>H7468 — re.ut</w:t>
      </w:r>
    </w:p>
    <w:p>
      <w:pPr>
        <w:pStyle w:val="Heading2"/>
      </w:pPr>
      <w:r>
        <w:t>H7468 — neighbor  [OWNER]</w:t>
      </w:r>
    </w:p>
    <w:p>
      <w:r>
        <w:rPr>
          <w:i/>
        </w:rPr>
        <w:t>status: extracted_thin  |  occ: 6</w:t>
      </w:r>
    </w:p>
    <w:p>
      <w:r>
        <w:rPr>
          <w:b/>
        </w:rPr>
        <w:t>Parsed senses:</w:t>
      </w:r>
    </w:p>
    <w:p>
      <w:pPr>
        <w:pStyle w:val="ListBullet"/>
      </w:pPr>
      <w:r>
        <w:rPr>
          <w:b/>
          <w:sz w:val="18"/>
        </w:rPr>
        <w:t xml:space="preserve">1  </w:t>
      </w:r>
      <w:r>
        <w:rPr>
          <w:sz w:val="18"/>
        </w:rPr>
        <w:t>female companion, mate, neighbour woman</w:t>
      </w:r>
    </w:p>
    <w:p>
      <w:pPr>
        <w:pStyle w:val="Heading3"/>
      </w:pPr>
      <w:r>
        <w:t>Set Aside (6 verses)</w:t>
      </w:r>
    </w:p>
    <w:p>
      <w:pPr>
        <w:pStyle w:val="ListBullet"/>
      </w:pPr>
      <w:r>
        <w:rPr>
          <w:b/>
          <w:sz w:val="18"/>
        </w:rPr>
        <w:t>Exo 11:2</w:t>
      </w:r>
      <w:r>
        <w:rPr>
          <w:sz w:val="18"/>
        </w:rPr>
        <w:t xml:space="preserve"> — Exo 11:2 Speak now in the hearing of the people , that they ask , every man of his neighbor and every woman of her neighbor , for silver and gold jewelry .”</w:t>
      </w:r>
    </w:p>
    <w:p>
      <w:pPr>
        <w:pStyle w:val="ListBullet"/>
      </w:pPr>
      <w:r>
        <w:rPr>
          <w:b/>
          <w:sz w:val="18"/>
        </w:rPr>
        <w:t>Est 1:19</w:t>
      </w:r>
      <w:r>
        <w:rPr>
          <w:sz w:val="18"/>
        </w:rPr>
        <w:t xml:space="preserve"> — Est 1:19 If it please the king , let a royal order go out from him , and let it be written among the laws of the Persians and the Medes so that it may not be repealed , that Vashti is never again to come before King Ahasuerus . And let the king give her royal position to another who is better than she .</w:t>
      </w:r>
    </w:p>
    <w:p>
      <w:pPr>
        <w:pStyle w:val="ListBullet"/>
      </w:pPr>
      <w:r>
        <w:rPr>
          <w:b/>
          <w:sz w:val="18"/>
        </w:rPr>
        <w:t>Isa 34:15</w:t>
      </w:r>
      <w:r>
        <w:rPr>
          <w:sz w:val="18"/>
        </w:rPr>
        <w:t xml:space="preserve"> — Isa 34:15 There the owl nests and lays and hatches and gathers her young in her shadow ; indeed , there the hawks are gathered , each one with her mate .</w:t>
      </w:r>
    </w:p>
    <w:p>
      <w:pPr>
        <w:pStyle w:val="ListBullet"/>
      </w:pPr>
      <w:r>
        <w:rPr>
          <w:b/>
          <w:sz w:val="18"/>
        </w:rPr>
        <w:t>Isa 34:16</w:t>
      </w:r>
      <w:r>
        <w:rPr>
          <w:sz w:val="18"/>
        </w:rPr>
        <w:t xml:space="preserve"> — Isa 34:16 Seek and read from the book of the Lord : Not one of these shall be missing ; none shall be without her mate . For the mouth of the Lord has commanded , and his Spirit has gathered them .</w:t>
      </w:r>
    </w:p>
    <w:p>
      <w:pPr>
        <w:pStyle w:val="ListBullet"/>
      </w:pPr>
      <w:r>
        <w:rPr>
          <w:b/>
          <w:sz w:val="18"/>
        </w:rPr>
        <w:t>Jer 9:20</w:t>
      </w:r>
      <w:r>
        <w:rPr>
          <w:sz w:val="18"/>
        </w:rPr>
        <w:t xml:space="preserve"> — Jer 9:20 Hear , O women , the word of the Lord , and let your ear receive the word of his mouth ; teach to your daughters a lament , and each to her neighbor a dirge .</w:t>
      </w:r>
    </w:p>
    <w:p>
      <w:pPr>
        <w:pStyle w:val="ListBullet"/>
      </w:pPr>
      <w:r>
        <w:rPr>
          <w:b/>
          <w:sz w:val="18"/>
        </w:rPr>
        <w:t>Zec 11:9</w:t>
      </w:r>
      <w:r>
        <w:rPr>
          <w:sz w:val="18"/>
        </w:rPr>
        <w:t xml:space="preserve"> — Zec 11:9 So I said , “I will not be your shepherd . What is to die , let it die . What is to be destroyed , let it be destroyed . And let those who are left devour the flesh of one another .”</w:t>
      </w:r>
    </w:p>
    <w:p>
      <w:pPr>
        <w:pStyle w:val="Heading1"/>
      </w:pPr>
      <w:r>
        <w:t>H7474 — ra.yah</w:t>
      </w:r>
    </w:p>
    <w:p>
      <w:pPr>
        <w:pStyle w:val="Heading2"/>
      </w:pPr>
      <w:r>
        <w:t>H7474 — darling  [OWNER]</w:t>
      </w:r>
    </w:p>
    <w:p>
      <w:r>
        <w:rPr>
          <w:i/>
        </w:rPr>
        <w:t>status: extracted  |  occ: 10</w:t>
      </w:r>
    </w:p>
    <w:p>
      <w:r>
        <w:rPr>
          <w:b/>
        </w:rPr>
        <w:t>Parsed senses:</w:t>
      </w:r>
    </w:p>
    <w:p>
      <w:pPr>
        <w:pStyle w:val="ListBullet"/>
      </w:pPr>
      <w:r>
        <w:rPr>
          <w:b/>
          <w:sz w:val="18"/>
        </w:rPr>
        <w:t xml:space="preserve">1  </w:t>
      </w:r>
      <w:r>
        <w:rPr>
          <w:sz w:val="18"/>
        </w:rPr>
        <w:t>attendant maidens, companion</w:t>
      </w:r>
    </w:p>
    <w:p>
      <w:pPr>
        <w:pStyle w:val="Heading3"/>
      </w:pPr>
      <w:r>
        <w:t>Group 545-001: Term names the darling or beloved as the cherished object of delight — the intimate address of love in the Song</w:t>
      </w:r>
    </w:p>
    <w:p>
      <w:r>
        <w:rPr>
          <w:b/>
        </w:rPr>
        <w:t>Anchor verses:</w:t>
      </w:r>
    </w:p>
    <w:p>
      <w:pPr>
        <w:pStyle w:val="ListBullet"/>
      </w:pPr>
      <w:r>
        <w:rPr>
          <w:b/>
          <w:sz w:val="18"/>
        </w:rPr>
        <w:t>Song 4:7</w:t>
      </w:r>
      <w:r>
        <w:rPr>
          <w:sz w:val="18"/>
        </w:rPr>
        <w:t xml:space="preserve"> — Song 4:7 You are altogether beautiful , my love ; there is no flaw in you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r>
        <w:rPr>
          <w:b/>
        </w:rPr>
        <w:t>Related verses (7):</w:t>
      </w:r>
    </w:p>
    <w:p>
      <w:pPr>
        <w:pStyle w:val="ListBullet"/>
      </w:pPr>
      <w:r>
        <w:rPr>
          <w:b/>
          <w:sz w:val="18"/>
        </w:rPr>
        <w:t>Song 1:9</w:t>
      </w:r>
      <w:r>
        <w:rPr>
          <w:sz w:val="18"/>
        </w:rPr>
        <w:t xml:space="preserve"> — Song 1:9 I compare you, my love , to a mare among Pharaoh’s chariots .</w:t>
      </w:r>
    </w:p>
    <w:p>
      <w:pPr>
        <w:pStyle w:val="ListBullet"/>
      </w:pPr>
      <w:r>
        <w:rPr>
          <w:b/>
          <w:sz w:val="18"/>
        </w:rPr>
        <w:t>Song 1:15</w:t>
      </w:r>
      <w:r>
        <w:rPr>
          <w:sz w:val="18"/>
        </w:rPr>
        <w:t xml:space="preserve"> — Song 1:15 Behold , you are beautiful , my love ; behold , you are beautiful ; your eyes are doves .</w:t>
      </w:r>
    </w:p>
    <w:p>
      <w:pPr>
        <w:pStyle w:val="ListBullet"/>
      </w:pPr>
      <w:r>
        <w:rPr>
          <w:b/>
          <w:sz w:val="18"/>
        </w:rPr>
        <w:t>Song 2:2</w:t>
      </w:r>
      <w:r>
        <w:rPr>
          <w:sz w:val="18"/>
        </w:rPr>
        <w:t xml:space="preserve"> — Song 2:2 As a lily among brambles , so is my love among the young women .</w:t>
      </w:r>
    </w:p>
    <w:p>
      <w:pPr>
        <w:pStyle w:val="ListBullet"/>
      </w:pPr>
      <w:r>
        <w:rPr>
          <w:b/>
          <w:sz w:val="18"/>
        </w:rPr>
        <w:t>Song 2:10</w:t>
      </w:r>
      <w:r>
        <w:rPr>
          <w:sz w:val="18"/>
        </w:rPr>
        <w:t xml:space="preserve"> — Song 2:10 My beloved speaks and says to me: “ Arise , my love , my beautiful one , and come away ,</w:t>
      </w:r>
    </w:p>
    <w:p>
      <w:pPr>
        <w:pStyle w:val="ListBullet"/>
      </w:pPr>
      <w:r>
        <w:rPr>
          <w:b/>
          <w:sz w:val="18"/>
        </w:rPr>
        <w:t>Song 2:13</w:t>
      </w:r>
      <w:r>
        <w:rPr>
          <w:sz w:val="18"/>
        </w:rPr>
        <w:t xml:space="preserve"> — Song 2:13 The fig tree ripens its figs , and the vines are in blossom ; they give forth fragrance . Arise , my love , my beautiful one , and come away .</w:t>
      </w:r>
    </w:p>
    <w:p>
      <w:pPr>
        <w:pStyle w:val="ListBullet"/>
      </w:pPr>
      <w:r>
        <w:rPr>
          <w:b/>
          <w:sz w:val="18"/>
        </w:rPr>
        <w:t>Song 4:1</w:t>
      </w:r>
      <w:r>
        <w:rPr>
          <w:sz w:val="18"/>
        </w:rPr>
        <w:t xml:space="preserve"> — Song 4:1 Behold , you are beautiful , my love , behold , you are beautiful ! Your eyes are doves behind your veil . Your hair is like a flock of goats leaping down the slopes of Gilead .</w:t>
      </w:r>
    </w:p>
    <w:p>
      <w:pPr>
        <w:pStyle w:val="ListBullet"/>
      </w:pPr>
      <w:r>
        <w:rPr>
          <w:b/>
          <w:sz w:val="18"/>
        </w:rPr>
        <w:t>Song 6:4</w:t>
      </w:r>
      <w:r>
        <w:rPr>
          <w:sz w:val="18"/>
        </w:rPr>
        <w:t xml:space="preserve"> — Song 6:4 You are beautiful as Tirzah , my love , lovely as Jerusalem , awesome as an army with banners .</w:t>
      </w:r>
    </w:p>
    <w:p>
      <w:pPr>
        <w:pStyle w:val="Heading1"/>
      </w:pPr>
      <w:r>
        <w:t>H8130 — sa.ne</w:t>
      </w:r>
    </w:p>
    <w:p>
      <w:pPr>
        <w:pStyle w:val="Heading2"/>
      </w:pPr>
      <w:r>
        <w:t>H8130 — to hate  [OWNER]</w:t>
      </w:r>
    </w:p>
    <w:p>
      <w:r>
        <w:rPr>
          <w:i/>
        </w:rPr>
        <w:t>status: extracted  |  occ: 156</w:t>
      </w:r>
    </w:p>
    <w:p>
      <w:r>
        <w:rPr>
          <w:b/>
        </w:rPr>
        <w:t>Parsed senses:</w:t>
      </w:r>
    </w:p>
    <w:p>
      <w:pPr>
        <w:pStyle w:val="ListBullet"/>
      </w:pPr>
      <w:r>
        <w:rPr>
          <w:b/>
          <w:sz w:val="18"/>
        </w:rPr>
        <w:t xml:space="preserve">1  </w:t>
      </w:r>
      <w:r>
        <w:rPr>
          <w:sz w:val="18"/>
        </w:rPr>
        <w:t>to hate, be hateful</w:t>
      </w:r>
    </w:p>
    <w:p>
      <w:pPr>
        <w:pStyle w:val="ListBullet"/>
      </w:pPr>
      <w:r>
        <w:rPr>
          <w:b/>
          <w:sz w:val="18"/>
        </w:rPr>
        <w:t xml:space="preserve">1a  </w:t>
      </w:r>
      <w:r>
        <w:rPr>
          <w:sz w:val="18"/>
        </w:rPr>
        <w:t>(Qal) to hate</w:t>
      </w:r>
    </w:p>
    <w:p>
      <w:pPr>
        <w:pStyle w:val="ListBullet"/>
      </w:pPr>
      <w:r>
        <w:rPr>
          <w:b/>
          <w:sz w:val="18"/>
        </w:rPr>
        <w:t xml:space="preserve">1a1  </w:t>
      </w:r>
      <w:r>
        <w:rPr>
          <w:sz w:val="18"/>
        </w:rPr>
        <w:t>of man</w:t>
      </w:r>
    </w:p>
    <w:p>
      <w:pPr>
        <w:pStyle w:val="ListBullet"/>
      </w:pPr>
      <w:r>
        <w:rPr>
          <w:b/>
          <w:sz w:val="18"/>
        </w:rPr>
        <w:t xml:space="preserve">1a2  </w:t>
      </w:r>
      <w:r>
        <w:rPr>
          <w:sz w:val="18"/>
        </w:rPr>
        <w:t>of God</w:t>
      </w:r>
    </w:p>
    <w:p>
      <w:pPr>
        <w:pStyle w:val="ListBullet"/>
      </w:pPr>
      <w:r>
        <w:rPr>
          <w:b/>
          <w:sz w:val="18"/>
        </w:rPr>
        <w:t xml:space="preserve">1a3  </w:t>
      </w:r>
      <w:r>
        <w:rPr>
          <w:sz w:val="18"/>
        </w:rPr>
        <w:t>hater, one hating, enemy (participle) (subst)</w:t>
      </w:r>
    </w:p>
    <w:p>
      <w:pPr>
        <w:pStyle w:val="ListBullet"/>
      </w:pPr>
      <w:r>
        <w:rPr>
          <w:b/>
          <w:sz w:val="18"/>
        </w:rPr>
        <w:t xml:space="preserve">1b  </w:t>
      </w:r>
      <w:r>
        <w:rPr>
          <w:sz w:val="18"/>
        </w:rPr>
        <w:t>(Niphal) to be hated</w:t>
      </w:r>
    </w:p>
    <w:p>
      <w:pPr>
        <w:pStyle w:val="ListBullet"/>
      </w:pPr>
      <w:r>
        <w:rPr>
          <w:b/>
          <w:sz w:val="18"/>
        </w:rPr>
        <w:t xml:space="preserve">1c  </w:t>
      </w:r>
      <w:r>
        <w:rPr>
          <w:sz w:val="18"/>
        </w:rPr>
        <w:t>(Piel) hater (participle)</w:t>
      </w:r>
    </w:p>
    <w:p>
      <w:pPr>
        <w:pStyle w:val="ListBullet"/>
      </w:pPr>
      <w:r>
        <w:rPr>
          <w:b/>
          <w:sz w:val="18"/>
        </w:rPr>
        <w:t xml:space="preserve">1c1  </w:t>
      </w:r>
      <w:r>
        <w:rPr>
          <w:sz w:val="18"/>
        </w:rPr>
        <w:t>of persons, nations, God, wisdom Aramaic equivalent: se.ne (שְׂנָא "to hate" H8131)</w:t>
      </w:r>
    </w:p>
    <w:p>
      <w:pPr>
        <w:pStyle w:val="Heading3"/>
      </w:pPr>
      <w:r>
        <w:t>Group 550-001: Term names hatred as the inner moral disposition opposed to love — God's righteous hatred of evil and injustice; human hatred of neighbour and brother as the mark of moral disorder; and the psalmist's holy hatred of evil aligned with God</w:t>
      </w:r>
    </w:p>
    <w:p>
      <w:r>
        <w:rPr>
          <w:b/>
        </w:rPr>
        <w:t>Anchor verses:</w:t>
      </w:r>
    </w:p>
    <w:p>
      <w:pPr>
        <w:pStyle w:val="ListBullet"/>
      </w:pPr>
      <w:r>
        <w:rPr>
          <w:b/>
          <w:sz w:val="18"/>
        </w:rPr>
        <w:t>Lev 19:17</w:t>
      </w:r>
      <w:r>
        <w:rPr>
          <w:sz w:val="18"/>
        </w:rPr>
        <w:t xml:space="preserve"> — Lev 19:17 “You shall not hate your brother in your heart , but you shall reason frankly with your neighbor , lest you incur sin because of him.</w:t>
      </w:r>
    </w:p>
    <w:p>
      <w:pPr>
        <w:pStyle w:val="ListBullet"/>
      </w:pPr>
      <w:r>
        <w:rPr>
          <w:b/>
          <w:sz w:val="18"/>
        </w:rPr>
        <w:t>Psa 97:10</w:t>
      </w:r>
      <w:r>
        <w:rPr>
          <w:sz w:val="18"/>
        </w:rPr>
        <w:t xml:space="preserve"> — Psa 97:10 O you who love the Lord , hate evil ! He preserves the lives of his saints ; he delivers them from the hand of the wicked .</w:t>
      </w:r>
    </w:p>
    <w:p>
      <w:r>
        <w:rPr>
          <w:b/>
        </w:rPr>
        <w:t>Related verses (132):</w:t>
      </w:r>
    </w:p>
    <w:p>
      <w:pPr>
        <w:pStyle w:val="ListBullet"/>
      </w:pPr>
      <w:r>
        <w:rPr>
          <w:b/>
          <w:sz w:val="18"/>
        </w:rPr>
        <w:t>Gen 24:60</w:t>
      </w:r>
      <w:r>
        <w:rPr>
          <w:sz w:val="18"/>
        </w:rPr>
        <w:t xml:space="preserve"> — Gen 24:60 And they blessed Rebekah and said to her, “ Our sister , may you become thousands of ten thousands , and may your offspring possess the gate of those who hate him!”</w:t>
      </w:r>
    </w:p>
    <w:p>
      <w:pPr>
        <w:pStyle w:val="ListBullet"/>
      </w:pPr>
      <w:r>
        <w:rPr>
          <w:b/>
          <w:sz w:val="18"/>
        </w:rPr>
        <w:t>Gen 26:27</w:t>
      </w:r>
      <w:r>
        <w:rPr>
          <w:sz w:val="18"/>
        </w:rPr>
        <w:t xml:space="preserve"> — Gen 26:27 Isaac said to them, “ Why have you come to me, seeing that you hate me and have sent me away from you ?”</w:t>
      </w:r>
    </w:p>
    <w:p>
      <w:pPr>
        <w:pStyle w:val="ListBullet"/>
      </w:pPr>
      <w:r>
        <w:rPr>
          <w:b/>
          <w:sz w:val="18"/>
        </w:rPr>
        <w:t>Gen 29:31</w:t>
      </w:r>
      <w:r>
        <w:rPr>
          <w:sz w:val="18"/>
        </w:rPr>
        <w:t xml:space="preserve"> — Gen 29:31 When the Lord saw that Leah was hated , he opened her womb , but Rachel was barren .</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Gen 37:4</w:t>
      </w:r>
      <w:r>
        <w:rPr>
          <w:sz w:val="18"/>
        </w:rPr>
        <w:t xml:space="preserve"> — Gen 37:4 But when his brothers saw that their father loved him more than all his brothers , they hated him and could not speak peacefully to him.</w:t>
      </w:r>
    </w:p>
    <w:p>
      <w:pPr>
        <w:pStyle w:val="ListBullet"/>
      </w:pPr>
      <w:r>
        <w:rPr>
          <w:b/>
          <w:sz w:val="18"/>
        </w:rPr>
        <w:t>Gen 37:5</w:t>
      </w:r>
      <w:r>
        <w:rPr>
          <w:sz w:val="18"/>
        </w:rPr>
        <w:t xml:space="preserve"> — Gen 37:5 Now Joseph had a dream , and when he told it to his brothers they hated him even more .</w:t>
      </w:r>
    </w:p>
    <w:p>
      <w:pPr>
        <w:pStyle w:val="ListBullet"/>
      </w:pPr>
      <w:r>
        <w:rPr>
          <w:b/>
          <w:sz w:val="18"/>
        </w:rPr>
        <w:t>Gen 37:8</w:t>
      </w:r>
      <w:r>
        <w:rPr>
          <w:sz w:val="18"/>
        </w:rPr>
        <w:t xml:space="preserve"> — Gen 37:8 His brothers said to him, “Are you indeed to reign over us? Or are you indeed to rule over us?” So they hated him even more for his dreams and for his words .</w:t>
      </w:r>
    </w:p>
    <w:p>
      <w:pPr>
        <w:pStyle w:val="ListBullet"/>
      </w:pPr>
      <w:r>
        <w:rPr>
          <w:b/>
          <w:sz w:val="18"/>
        </w:rPr>
        <w:t>Exo 18:21</w:t>
      </w:r>
      <w:r>
        <w:rPr>
          <w:sz w:val="18"/>
        </w:rPr>
        <w:t xml:space="preserve"> — Exo 18:21 Moreover, look for able men from all the people , men who fear God , who are trustworthy and hate a bribe , and place such men over the people as chiefs of thousands , of hundreds , of fifties , and of tens .</w:t>
      </w:r>
    </w:p>
    <w:p>
      <w:pPr>
        <w:pStyle w:val="ListBullet"/>
      </w:pPr>
      <w:r>
        <w:rPr>
          <w:b/>
          <w:sz w:val="18"/>
        </w:rPr>
        <w:t>Exo 20:5</w:t>
      </w:r>
      <w:r>
        <w:rPr>
          <w:sz w:val="18"/>
        </w:rPr>
        <w:t xml:space="preserve"> — Exo 20:5 You shall not bow down to them or serve them, for I the Lord your God am a jealous God , visiting the iniquity of the fathers on the children to the third and fourth generation of those who hate me ,</w:t>
      </w:r>
    </w:p>
    <w:p>
      <w:pPr>
        <w:pStyle w:val="ListBullet"/>
      </w:pPr>
      <w:r>
        <w:rPr>
          <w:b/>
          <w:sz w:val="18"/>
        </w:rPr>
        <w:t>Exo 23:5</w:t>
      </w:r>
      <w:r>
        <w:rPr>
          <w:sz w:val="18"/>
        </w:rPr>
        <w:t xml:space="preserve"> — Exo 23:5 If you see the donkey of one who hates you lying down under its burden , you shall refrain from leaving him with it; you shall rescue it with him .</w:t>
      </w:r>
    </w:p>
    <w:p>
      <w:pPr>
        <w:pStyle w:val="ListBullet"/>
      </w:pPr>
      <w:r>
        <w:rPr>
          <w:b/>
          <w:sz w:val="18"/>
        </w:rPr>
        <w:t>Num 10:35</w:t>
      </w:r>
      <w:r>
        <w:rPr>
          <w:sz w:val="18"/>
        </w:rPr>
        <w:t xml:space="preserve"> — Num 10:35 And whenever the ark set out , Moses said , “ Arise , O Lord , and let your enemies be scattered , and let those who hate you flee before you.”</w:t>
      </w:r>
    </w:p>
    <w:p>
      <w:pPr>
        <w:pStyle w:val="ListBullet"/>
      </w:pPr>
      <w:r>
        <w:rPr>
          <w:b/>
          <w:sz w:val="18"/>
        </w:rPr>
        <w:t>Deu 4:42</w:t>
      </w:r>
      <w:r>
        <w:rPr>
          <w:sz w:val="18"/>
        </w:rPr>
        <w:t xml:space="preserve"> — Deu 4:42 that the manslayer might flee there , anyone who kills his neighbor unintentionally , without being at enmity with him in time past ; he may flee to one of these cities and save his life :</w:t>
      </w:r>
    </w:p>
    <w:p>
      <w:pPr>
        <w:pStyle w:val="ListBullet"/>
      </w:pPr>
      <w:r>
        <w:rPr>
          <w:b/>
          <w:sz w:val="18"/>
        </w:rPr>
        <w:t>Deu 5:9</w:t>
      </w:r>
      <w:r>
        <w:rPr>
          <w:sz w:val="18"/>
        </w:rPr>
        <w:t xml:space="preserve"> — Deu 5:9 You shall not bow down to them or serve them, for I the Lord your God am a jealous God , visiting the iniquity of the fathers on the children to the third and fourth generation of those who hate me ,</w:t>
      </w:r>
    </w:p>
    <w:p>
      <w:pPr>
        <w:pStyle w:val="ListBullet"/>
      </w:pPr>
      <w:r>
        <w:rPr>
          <w:b/>
          <w:sz w:val="18"/>
        </w:rPr>
        <w:t>Deu 7:10</w:t>
      </w:r>
      <w:r>
        <w:rPr>
          <w:sz w:val="18"/>
        </w:rPr>
        <w:t xml:space="preserve"> — Deu 7:10 and repays to their face those who hate him, by destroying them. He will not be slack with one who hates him. He will repay him to his face .</w:t>
      </w:r>
    </w:p>
    <w:p>
      <w:pPr>
        <w:pStyle w:val="ListBullet"/>
      </w:pPr>
      <w:r>
        <w:rPr>
          <w:b/>
          <w:sz w:val="18"/>
        </w:rPr>
        <w:t>Deu 7:15</w:t>
      </w:r>
      <w:r>
        <w:rPr>
          <w:sz w:val="18"/>
        </w:rPr>
        <w:t xml:space="preserve"> — Deu 7:15 And the Lord will take away from you all sickness , and none of the evil diseases of Egypt , which you knew , will he inflict on you, but he will lay them on all who hate you .</w:t>
      </w:r>
    </w:p>
    <w:p>
      <w:pPr>
        <w:pStyle w:val="ListBullet"/>
      </w:pPr>
      <w:r>
        <w:rPr>
          <w:b/>
          <w:sz w:val="18"/>
        </w:rPr>
        <w:t>Deu 12:31</w:t>
      </w:r>
      <w:r>
        <w:rPr>
          <w:sz w:val="18"/>
        </w:rPr>
        <w:t xml:space="preserve"> — Deu 12:31 You shall not worship the Lord your God in that way , for every abominable thing that the Lord hates they have done for their gods , for they even burn their sons and their daughters in the fire to their gods .</w:t>
      </w:r>
    </w:p>
    <w:p>
      <w:pPr>
        <w:pStyle w:val="ListBullet"/>
      </w:pPr>
      <w:r>
        <w:rPr>
          <w:b/>
          <w:sz w:val="18"/>
        </w:rPr>
        <w:t>Deu 16:22</w:t>
      </w:r>
      <w:r>
        <w:rPr>
          <w:sz w:val="18"/>
        </w:rPr>
        <w:t xml:space="preserve"> — Deu 16:22 And you shall not set up a pillar , which the Lord your God hates .</w:t>
      </w:r>
    </w:p>
    <w:p>
      <w:pPr>
        <w:pStyle w:val="ListBullet"/>
      </w:pPr>
      <w:r>
        <w:rPr>
          <w:b/>
          <w:sz w:val="18"/>
        </w:rPr>
        <w:t>Deu 19:4</w:t>
      </w:r>
      <w:r>
        <w:rPr>
          <w:sz w:val="18"/>
        </w:rPr>
        <w:t xml:space="preserve"> — Deu 19:4 “ This is the provision for the manslayer , who by fleeing there may save his life . If anyone kills his neighbor unintentionally without having hated him in the past —</w:t>
      </w:r>
    </w:p>
    <w:p>
      <w:pPr>
        <w:pStyle w:val="ListBullet"/>
      </w:pPr>
      <w:r>
        <w:rPr>
          <w:b/>
          <w:sz w:val="18"/>
        </w:rPr>
        <w:t>Deu 19:6</w:t>
      </w:r>
      <w:r>
        <w:rPr>
          <w:sz w:val="18"/>
        </w:rPr>
        <w:t xml:space="preserve"> — Deu 19:6 lest the avenger of blood in hot anger pursue the manslayer and overtake him , because the way is long , and strike him fatally , though the man did not deserve to die , since he had not hated his neighbor in the past .</w:t>
      </w:r>
    </w:p>
    <w:p>
      <w:pPr>
        <w:pStyle w:val="ListBullet"/>
      </w:pPr>
      <w:r>
        <w:rPr>
          <w:b/>
          <w:sz w:val="18"/>
        </w:rPr>
        <w:t>Deu 19:11</w:t>
      </w:r>
      <w:r>
        <w:rPr>
          <w:sz w:val="18"/>
        </w:rPr>
        <w:t xml:space="preserve"> — Deu 19:11 “But if anyone hates his neighbor and lies in wait for him and attacks him and strikes him fatally so that he dies , and he flees into one of these cities ,</w:t>
      </w:r>
    </w:p>
    <w:p>
      <w:pPr>
        <w:pStyle w:val="ListBullet"/>
      </w:pPr>
      <w:r>
        <w:rPr>
          <w:b/>
          <w:sz w:val="18"/>
        </w:rPr>
        <w:t>Deu 21:15</w:t>
      </w:r>
      <w:r>
        <w:rPr>
          <w:sz w:val="18"/>
        </w:rPr>
        <w:t xml:space="preserve"> — Deu 21:15 “ If a man has two wives , the one loved and the other unloved , and both the loved and the unloved have borne him children , and if the firstborn son belongs to the unloved ,</w:t>
      </w:r>
    </w:p>
    <w:p>
      <w:pPr>
        <w:pStyle w:val="ListBullet"/>
      </w:pPr>
      <w:r>
        <w:rPr>
          <w:b/>
          <w:sz w:val="18"/>
        </w:rPr>
        <w:t>Deu 21:16</w:t>
      </w:r>
      <w:r>
        <w:rPr>
          <w:sz w:val="18"/>
        </w:rPr>
        <w:t xml:space="preserve"> — Deu 21:16 then on the day when he assigns his possessions as an inheritance to his sons , he may not treat the son of the loved as the firstborn in preference to the son of the unloved , who is the firstborn ,</w:t>
      </w:r>
    </w:p>
    <w:p>
      <w:pPr>
        <w:pStyle w:val="ListBullet"/>
      </w:pPr>
      <w:r>
        <w:rPr>
          <w:b/>
          <w:sz w:val="18"/>
        </w:rPr>
        <w:t>Deu 21:17</w:t>
      </w:r>
      <w:r>
        <w:rPr>
          <w:sz w:val="18"/>
        </w:rPr>
        <w:t xml:space="preserve"> — Deu 21:17 but he shall acknowledge the firstborn , the son of the unloved , by giving him a double portion of all that he has , for he is the firstfruits of his strength . The right of the firstborn is his.</w:t>
      </w:r>
    </w:p>
    <w:p>
      <w:pPr>
        <w:pStyle w:val="ListBullet"/>
      </w:pPr>
      <w:r>
        <w:rPr>
          <w:b/>
          <w:sz w:val="18"/>
        </w:rPr>
        <w:t>Deu 22:13</w:t>
      </w:r>
      <w:r>
        <w:rPr>
          <w:sz w:val="18"/>
        </w:rPr>
        <w:t xml:space="preserve"> — Deu 22:13 “ If any man takes a wife and goes in to her and then hates her</w:t>
      </w:r>
    </w:p>
    <w:p>
      <w:pPr>
        <w:pStyle w:val="ListBullet"/>
      </w:pPr>
      <w:r>
        <w:rPr>
          <w:b/>
          <w:sz w:val="18"/>
        </w:rPr>
        <w:t>Deu 22:16</w:t>
      </w:r>
      <w:r>
        <w:rPr>
          <w:sz w:val="18"/>
        </w:rPr>
        <w:t xml:space="preserve"> — Deu 22:16 And the father of the young woman shall say to the elders , ‘ I gave my daughter to this man to marry , and he hates her ;</w:t>
      </w:r>
    </w:p>
    <w:p>
      <w:pPr>
        <w:pStyle w:val="ListBullet"/>
      </w:pPr>
      <w:r>
        <w:rPr>
          <w:b/>
          <w:sz w:val="18"/>
        </w:rPr>
        <w:t>Deu 24:3</w:t>
      </w:r>
      <w:r>
        <w:rPr>
          <w:sz w:val="18"/>
        </w:rPr>
        <w:t xml:space="preserve"> — Deu 24:3 and the latter man hates her and writes her a certificate of divorce and puts it in her hand and sends her out of his house , or if the latter man dies , who took her to be his wife ,</w:t>
      </w:r>
    </w:p>
    <w:p>
      <w:pPr>
        <w:pStyle w:val="ListBullet"/>
      </w:pPr>
      <w:r>
        <w:rPr>
          <w:b/>
          <w:sz w:val="18"/>
        </w:rPr>
        <w:t>Deu 32:41</w:t>
      </w:r>
      <w:r>
        <w:rPr>
          <w:sz w:val="18"/>
        </w:rPr>
        <w:t xml:space="preserve"> — Deu 32:41 if I sharpen my flashing sword and my hand takes hold on judgment , I will take vengeance on my adversaries and will repay those who hate me.</w:t>
      </w:r>
    </w:p>
    <w:p>
      <w:pPr>
        <w:pStyle w:val="ListBullet"/>
      </w:pPr>
      <w:r>
        <w:rPr>
          <w:b/>
          <w:sz w:val="18"/>
        </w:rPr>
        <w:t>Deu 33:11</w:t>
      </w:r>
      <w:r>
        <w:rPr>
          <w:sz w:val="18"/>
        </w:rPr>
        <w:t xml:space="preserve"> — Deu 33:11 Bless , O Lord , his substance , and accept the work of his hands ; crush the loins of his adversaries , of those who hate him, that they rise not again.”</w:t>
      </w:r>
    </w:p>
    <w:p>
      <w:pPr>
        <w:pStyle w:val="ListBullet"/>
      </w:pPr>
      <w:r>
        <w:rPr>
          <w:b/>
          <w:sz w:val="18"/>
        </w:rPr>
        <w:t>Jos 20:5</w:t>
      </w:r>
      <w:r>
        <w:rPr>
          <w:sz w:val="18"/>
        </w:rPr>
        <w:t xml:space="preserve"> — Jos 20:5 And if the avenger of blood pursues him, they shall not give up the manslayer into his hand , because he struck his neighbor unknowingly , and did not hate him in the past .</w:t>
      </w:r>
    </w:p>
    <w:p>
      <w:pPr>
        <w:pStyle w:val="ListBullet"/>
      </w:pPr>
      <w:r>
        <w:rPr>
          <w:b/>
          <w:sz w:val="18"/>
        </w:rPr>
        <w:t>Judg 11:7</w:t>
      </w:r>
      <w:r>
        <w:rPr>
          <w:sz w:val="18"/>
        </w:rPr>
        <w:t xml:space="preserve"> — Judg 11:7 But Jephthah said to the elders of Gilead , “Did you not hate me and drive me out of my father’s house ? Why have you come to me now when you are in distress ?”</w:t>
      </w:r>
    </w:p>
    <w:p>
      <w:pPr>
        <w:pStyle w:val="ListBullet"/>
      </w:pPr>
      <w:r>
        <w:rPr>
          <w:b/>
          <w:sz w:val="18"/>
        </w:rPr>
        <w:t>Judg 14:16</w:t>
      </w:r>
      <w:r>
        <w:rPr>
          <w:sz w:val="18"/>
        </w:rPr>
        <w:t xml:space="preserve"> — Judg 14:16 And Samson’s wife wept over him and said , “You only hate me; you do not love me. You have put a riddle to my people , and you have not told me what it is.” And he said to her, “Behold, I have not told my father nor my mother , and shall I tell you?”</w:t>
      </w:r>
    </w:p>
    <w:p>
      <w:pPr>
        <w:pStyle w:val="ListBullet"/>
      </w:pPr>
      <w:r>
        <w:rPr>
          <w:b/>
          <w:sz w:val="18"/>
        </w:rPr>
        <w:t>Judg 15:2</w:t>
      </w:r>
      <w:r>
        <w:rPr>
          <w:sz w:val="18"/>
        </w:rPr>
        <w:t xml:space="preserve"> — Judg 15:2 And her father said , “I really thought that you utterly hated her, so I gave her to your companion . Is not her younger sister more beautiful than she ? Please take her instead .”</w:t>
      </w:r>
    </w:p>
    <w:p>
      <w:pPr>
        <w:pStyle w:val="ListBullet"/>
      </w:pPr>
      <w:r>
        <w:rPr>
          <w:b/>
          <w:sz w:val="18"/>
        </w:rPr>
        <w:t>2Sa 5:8</w:t>
      </w:r>
      <w:r>
        <w:rPr>
          <w:sz w:val="18"/>
        </w:rPr>
        <w:t xml:space="preserve"> — 2Sa 5:8 And David said on that day , “ Whoever would strike the Jebusites , let him get up the water shaft to attack ‘the lame and the blind ,’ who are hated by David’s soul .” Therefore it is said , “The blind and the lame shall not come into the house .”</w:t>
      </w:r>
    </w:p>
    <w:p>
      <w:pPr>
        <w:pStyle w:val="ListBullet"/>
      </w:pPr>
      <w:r>
        <w:rPr>
          <w:b/>
          <w:sz w:val="18"/>
        </w:rPr>
        <w:t>2Sa 13:15</w:t>
      </w:r>
      <w:r>
        <w:rPr>
          <w:sz w:val="18"/>
        </w:rPr>
        <w:t xml:space="preserve"> — 2Sa 13:15 Then Amnon hated her with very great hatred , so that the hatred with which he hated her was greater than the love with which he had loved her. And Amnon said to her, “Get up ! Go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22:18</w:t>
      </w:r>
      <w:r>
        <w:rPr>
          <w:sz w:val="18"/>
        </w:rPr>
        <w:t xml:space="preserve"> — 2Sa 22:18 He rescued me from my strong enemy , from those who hated me, for they were too mighty for me .</w:t>
      </w:r>
    </w:p>
    <w:p>
      <w:pPr>
        <w:pStyle w:val="ListBullet"/>
      </w:pPr>
      <w:r>
        <w:rPr>
          <w:b/>
          <w:sz w:val="18"/>
        </w:rPr>
        <w:t>2Sa 22:41</w:t>
      </w:r>
      <w:r>
        <w:rPr>
          <w:sz w:val="18"/>
        </w:rPr>
        <w:t xml:space="preserve"> — 2Sa 22:41 You made my enemies turn their backs to me, those who hated me, and I destroyed them .</w:t>
      </w:r>
    </w:p>
    <w:p>
      <w:pPr>
        <w:pStyle w:val="ListBullet"/>
      </w:pPr>
      <w:r>
        <w:rPr>
          <w:b/>
          <w:sz w:val="18"/>
        </w:rPr>
        <w:t>1Ki 22:8</w:t>
      </w:r>
      <w:r>
        <w:rPr>
          <w:sz w:val="18"/>
        </w:rPr>
        <w:t xml:space="preserve"> — 1Ki 22:8 And the king of Israel said to Jehoshaphat , “There is yet one man by whom we may inquire of the Lord , Micaiah the son of Imlah , but I hate him, for he never prophesies good concerning me, but evil .” And Jehoshaphat said , “Let not the king say so .”</w:t>
      </w:r>
    </w:p>
    <w:p>
      <w:pPr>
        <w:pStyle w:val="ListBullet"/>
      </w:pPr>
      <w:r>
        <w:rPr>
          <w:b/>
          <w:sz w:val="18"/>
        </w:rPr>
        <w:t>2Ch 1:11</w:t>
      </w:r>
      <w:r>
        <w:rPr>
          <w:sz w:val="18"/>
        </w:rPr>
        <w:t xml:space="preserve"> — 2Ch 1:11 God answered Solomon , “ Because this was in your heart , and you have not asked for possessions , wealth , honor , or the life of those who hate you, and have not even asked for long life , but have asked for wisdom and knowledge for yourself that you may govern my people over whom I have made you king ,</w:t>
      </w:r>
    </w:p>
    <w:p>
      <w:pPr>
        <w:pStyle w:val="ListBullet"/>
      </w:pPr>
      <w:r>
        <w:rPr>
          <w:b/>
          <w:sz w:val="18"/>
        </w:rPr>
        <w:t>2Ch 18:7</w:t>
      </w:r>
      <w:r>
        <w:rPr>
          <w:sz w:val="18"/>
        </w:rPr>
        <w:t xml:space="preserve"> — 2Ch 18:7 And the king of Israel said to Jehoshaphat , “There is yet one man by whom we may inquire of the Lord , Micaiah the son of Imlah ; but I hate him, for he never prophesies good concerning me, but always evil .” And Jehoshaphat said , “Let not the king say so .”</w:t>
      </w:r>
    </w:p>
    <w:p>
      <w:pPr>
        <w:pStyle w:val="ListBullet"/>
      </w:pPr>
      <w:r>
        <w:rPr>
          <w:b/>
          <w:sz w:val="18"/>
        </w:rPr>
        <w:t>2Ch 19:2</w:t>
      </w:r>
      <w:r>
        <w:rPr>
          <w:sz w:val="18"/>
        </w:rPr>
        <w:t xml:space="preserve"> — 2Ch 19:2 But Jehu the son of Hanani the seer went out to meet him and said to King Jehoshaphat , “Should you help the wicked and love those who hate the Lord ? Because of this , wrath has gone out against you from the Lord .</w:t>
      </w:r>
    </w:p>
    <w:p>
      <w:pPr>
        <w:pStyle w:val="ListBullet"/>
      </w:pPr>
      <w:r>
        <w:rPr>
          <w:b/>
          <w:sz w:val="18"/>
        </w:rPr>
        <w:t>Est 9:1</w:t>
      </w:r>
      <w:r>
        <w:rPr>
          <w:sz w:val="18"/>
        </w:rPr>
        <w:t xml:space="preserve"> — Est 9:1 Now in the twelfth month , which is the month of Adar , on the thirteenth day of the same, when the king’s command and edict were about to be carried out , on the very day when the enemies of the Jews hoped to gain the mastery over them, the reverse occurred : the Jews gained mastery over those who hated them .</w:t>
      </w:r>
    </w:p>
    <w:p>
      <w:pPr>
        <w:pStyle w:val="ListBullet"/>
      </w:pPr>
      <w:r>
        <w:rPr>
          <w:b/>
          <w:sz w:val="18"/>
        </w:rPr>
        <w:t>Est 9:5</w:t>
      </w:r>
      <w:r>
        <w:rPr>
          <w:sz w:val="18"/>
        </w:rPr>
        <w:t xml:space="preserve"> — Est 9:5 The Jews struck all their enemies with the sword , killing and destroying them, and did as they pleased to those who hated them.</w:t>
      </w:r>
    </w:p>
    <w:p>
      <w:pPr>
        <w:pStyle w:val="ListBullet"/>
      </w:pPr>
      <w:r>
        <w:rPr>
          <w:b/>
          <w:sz w:val="18"/>
        </w:rPr>
        <w:t>Est 9:16</w:t>
      </w:r>
      <w:r>
        <w:rPr>
          <w:sz w:val="18"/>
        </w:rPr>
        <w:t xml:space="preserve"> — Est 9:16 Now the rest of the Jews who were in the king’s provinces also gathered to defend their lives , and got relief from their enemies and killed 75,000 of those who hated them , but they laid no hands on the plunder .</w:t>
      </w:r>
    </w:p>
    <w:p>
      <w:pPr>
        <w:pStyle w:val="ListBullet"/>
      </w:pPr>
      <w:r>
        <w:rPr>
          <w:b/>
          <w:sz w:val="18"/>
        </w:rPr>
        <w:t>Job 8:22</w:t>
      </w:r>
      <w:r>
        <w:rPr>
          <w:sz w:val="18"/>
        </w:rPr>
        <w:t xml:space="preserve"> — Job 8:22 Those who hate you will be clothed with shame , and the tent of the wicked will be no more .”</w:t>
      </w:r>
    </w:p>
    <w:p>
      <w:pPr>
        <w:pStyle w:val="ListBullet"/>
      </w:pPr>
      <w:r>
        <w:rPr>
          <w:b/>
          <w:sz w:val="18"/>
        </w:rPr>
        <w:t>Job 31:29</w:t>
      </w:r>
      <w:r>
        <w:rPr>
          <w:sz w:val="18"/>
        </w:rPr>
        <w:t xml:space="preserve"> — Job 31:29 “ If I have rejoiced at the ruin of him who hated me, or exulted when evil overtook him</w:t>
      </w:r>
    </w:p>
    <w:p>
      <w:pPr>
        <w:pStyle w:val="ListBullet"/>
      </w:pPr>
      <w:r>
        <w:rPr>
          <w:b/>
          <w:sz w:val="18"/>
        </w:rPr>
        <w:t>Job 34:17</w:t>
      </w:r>
      <w:r>
        <w:rPr>
          <w:sz w:val="18"/>
        </w:rPr>
        <w:t xml:space="preserve"> — Job 34:17 Shall one who hates justice govern ? Will you condemn him who is righteous and mighty ,</w:t>
      </w:r>
    </w:p>
    <w:p>
      <w:pPr>
        <w:pStyle w:val="ListBullet"/>
      </w:pPr>
      <w:r>
        <w:rPr>
          <w:b/>
          <w:sz w:val="18"/>
        </w:rPr>
        <w:t>Psa 5:5</w:t>
      </w:r>
      <w:r>
        <w:rPr>
          <w:sz w:val="18"/>
        </w:rPr>
        <w:t xml:space="preserve"> — Psa 5:5 The boastful shall not stand before your eyes ; you hate all evildoers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11:5</w:t>
      </w:r>
      <w:r>
        <w:rPr>
          <w:sz w:val="18"/>
        </w:rPr>
        <w:t xml:space="preserve"> — Psa 11:5 The Lord tests the righteous , but his soul hates the wicked and the one who loves violence .</w:t>
      </w:r>
    </w:p>
    <w:p>
      <w:pPr>
        <w:pStyle w:val="ListBullet"/>
      </w:pPr>
      <w:r>
        <w:rPr>
          <w:b/>
          <w:sz w:val="18"/>
        </w:rPr>
        <w:t>Psa 18:17</w:t>
      </w:r>
      <w:r>
        <w:rPr>
          <w:sz w:val="18"/>
        </w:rPr>
        <w:t xml:space="preserve"> — Psa 18:17 He rescued me from my strong enemy and from those who hated me, for they were too mighty for me .</w:t>
      </w:r>
    </w:p>
    <w:p>
      <w:pPr>
        <w:pStyle w:val="ListBullet"/>
      </w:pPr>
      <w:r>
        <w:rPr>
          <w:b/>
          <w:sz w:val="18"/>
        </w:rPr>
        <w:t>Psa 18:40</w:t>
      </w:r>
      <w:r>
        <w:rPr>
          <w:sz w:val="18"/>
        </w:rPr>
        <w:t xml:space="preserve"> — Psa 18:40 You made my enemies turn their backs to me, and those who hated me I destroyed .</w:t>
      </w:r>
    </w:p>
    <w:p>
      <w:pPr>
        <w:pStyle w:val="ListBullet"/>
      </w:pPr>
      <w:r>
        <w:rPr>
          <w:b/>
          <w:sz w:val="18"/>
        </w:rPr>
        <w:t>Psa 21:8</w:t>
      </w:r>
      <w:r>
        <w:rPr>
          <w:sz w:val="18"/>
        </w:rPr>
        <w:t xml:space="preserve"> — Psa 21:8 Your hand will find out all your enemies ; your right hand will find out those who hate you .</w:t>
      </w:r>
    </w:p>
    <w:p>
      <w:pPr>
        <w:pStyle w:val="ListBullet"/>
      </w:pPr>
      <w:r>
        <w:rPr>
          <w:b/>
          <w:sz w:val="18"/>
        </w:rPr>
        <w:t>Psa 25:19</w:t>
      </w:r>
      <w:r>
        <w:rPr>
          <w:sz w:val="18"/>
        </w:rPr>
        <w:t xml:space="preserve"> — Psa 25:19 Consider how many are my foes , and with what violent hatred they hate me .</w:t>
      </w:r>
    </w:p>
    <w:p>
      <w:pPr>
        <w:pStyle w:val="ListBullet"/>
      </w:pPr>
      <w:r>
        <w:rPr>
          <w:b/>
          <w:sz w:val="18"/>
        </w:rPr>
        <w:t>Psa 26:5</w:t>
      </w:r>
      <w:r>
        <w:rPr>
          <w:sz w:val="18"/>
        </w:rPr>
        <w:t xml:space="preserve"> — Psa 26:5 I hate the assembly of evildoers , and I will not sit with the wicked .</w:t>
      </w:r>
    </w:p>
    <w:p>
      <w:pPr>
        <w:pStyle w:val="ListBullet"/>
      </w:pPr>
      <w:r>
        <w:rPr>
          <w:b/>
          <w:sz w:val="18"/>
        </w:rPr>
        <w:t>Psa 31:6</w:t>
      </w:r>
      <w:r>
        <w:rPr>
          <w:sz w:val="18"/>
        </w:rPr>
        <w:t xml:space="preserve"> — Psa 31:6 I hate those who pay regard to worthless idols , but I trust in the Lord .</w:t>
      </w:r>
    </w:p>
    <w:p>
      <w:pPr>
        <w:pStyle w:val="ListBullet"/>
      </w:pPr>
      <w:r>
        <w:rPr>
          <w:b/>
          <w:sz w:val="18"/>
        </w:rPr>
        <w:t>Psa 34:21</w:t>
      </w:r>
      <w:r>
        <w:rPr>
          <w:sz w:val="18"/>
        </w:rPr>
        <w:t xml:space="preserve"> — Psa 34:21 Affliction will slay the wicked , and those who hate the righteous will be condemned .</w:t>
      </w:r>
    </w:p>
    <w:p>
      <w:pPr>
        <w:pStyle w:val="ListBullet"/>
      </w:pPr>
      <w:r>
        <w:rPr>
          <w:b/>
          <w:sz w:val="18"/>
        </w:rPr>
        <w:t>Psa 35:19</w:t>
      </w:r>
      <w:r>
        <w:rPr>
          <w:sz w:val="18"/>
        </w:rPr>
        <w:t xml:space="preserve"> — Psa 35:19 Let not those rejoice over me who are wrongfully my foes , and let not those wink the eye who hate me without cause .</w:t>
      </w:r>
    </w:p>
    <w:p>
      <w:pPr>
        <w:pStyle w:val="ListBullet"/>
      </w:pPr>
      <w:r>
        <w:rPr>
          <w:b/>
          <w:sz w:val="18"/>
        </w:rPr>
        <w:t>Psa 36:2</w:t>
      </w:r>
      <w:r>
        <w:rPr>
          <w:sz w:val="18"/>
        </w:rPr>
        <w:t xml:space="preserve"> — Psa 36:2 For he flatters himself in his own eyes that his iniquity cannot be found out and hated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41:7</w:t>
      </w:r>
      <w:r>
        <w:rPr>
          <w:sz w:val="18"/>
        </w:rPr>
        <w:t xml:space="preserve"> — Psa 41:7 All who hate me whisper together about me; they imagine the worst for me.</w:t>
      </w:r>
    </w:p>
    <w:p>
      <w:pPr>
        <w:pStyle w:val="ListBullet"/>
      </w:pPr>
      <w:r>
        <w:rPr>
          <w:b/>
          <w:sz w:val="18"/>
        </w:rPr>
        <w:t>Psa 44:7</w:t>
      </w:r>
      <w:r>
        <w:rPr>
          <w:sz w:val="18"/>
        </w:rPr>
        <w:t xml:space="preserve"> — Psa 44:7 But you have saved us from our foes and have put to shame those who hate us.</w:t>
      </w:r>
    </w:p>
    <w:p>
      <w:pPr>
        <w:pStyle w:val="ListBullet"/>
      </w:pPr>
      <w:r>
        <w:rPr>
          <w:b/>
          <w:sz w:val="18"/>
        </w:rPr>
        <w:t>Psa 44:10</w:t>
      </w:r>
      <w:r>
        <w:rPr>
          <w:sz w:val="18"/>
        </w:rPr>
        <w:t xml:space="preserve"> — Psa 44:10 You have made us turn back from the foe , and those who hate us have gotten spoil .</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pPr>
        <w:pStyle w:val="ListBullet"/>
      </w:pPr>
      <w:r>
        <w:rPr>
          <w:b/>
          <w:sz w:val="18"/>
        </w:rPr>
        <w:t>Psa 50:17</w:t>
      </w:r>
      <w:r>
        <w:rPr>
          <w:sz w:val="18"/>
        </w:rPr>
        <w:t xml:space="preserve"> — Psa 50:17 For you hate discipline , and you cast my words behind you .</w:t>
      </w:r>
    </w:p>
    <w:p>
      <w:pPr>
        <w:pStyle w:val="ListBullet"/>
      </w:pPr>
      <w:r>
        <w:rPr>
          <w:b/>
          <w:sz w:val="18"/>
        </w:rPr>
        <w:t>Psa 55:12</w:t>
      </w:r>
      <w:r>
        <w:rPr>
          <w:sz w:val="18"/>
        </w:rPr>
        <w:t xml:space="preserve"> — Psa 55:12 For it is not an enemy who taunts me— then I could bear it; it is not an adversary who deals insolently with me— then I could hide from him .</w:t>
      </w:r>
    </w:p>
    <w:p>
      <w:pPr>
        <w:pStyle w:val="ListBullet"/>
      </w:pPr>
      <w:r>
        <w:rPr>
          <w:b/>
          <w:sz w:val="18"/>
        </w:rPr>
        <w:t>Psa 68:1</w:t>
      </w:r>
      <w:r>
        <w:rPr>
          <w:sz w:val="18"/>
        </w:rPr>
        <w:t xml:space="preserve"> — To the choirmaster . A Psalm of David . A Song . Psa 68:1 God shall arise , his enemies shall be scattered ; and those who hate him shall flee before him!</w:t>
      </w:r>
    </w:p>
    <w:p>
      <w:pPr>
        <w:pStyle w:val="ListBullet"/>
      </w:pPr>
      <w:r>
        <w:rPr>
          <w:b/>
          <w:sz w:val="18"/>
        </w:rPr>
        <w:t>Psa 69:4</w:t>
      </w:r>
      <w:r>
        <w:rPr>
          <w:sz w:val="18"/>
        </w:rPr>
        <w:t xml:space="preserve"> — Psa 69:4 More in number than the hairs of my head are those who hate me without cause ; mighty are those who would destroy me, those who attack me with lies . What I did not steal must I now restore ?</w:t>
      </w:r>
    </w:p>
    <w:p>
      <w:pPr>
        <w:pStyle w:val="ListBullet"/>
      </w:pPr>
      <w:r>
        <w:rPr>
          <w:b/>
          <w:sz w:val="18"/>
        </w:rPr>
        <w:t>Psa 81:15</w:t>
      </w:r>
      <w:r>
        <w:rPr>
          <w:sz w:val="18"/>
        </w:rPr>
        <w:t xml:space="preserve"> — Psa 81:15 Those who hate the Lord would cringe toward him, and their fate would last forever .</w:t>
      </w:r>
    </w:p>
    <w:p>
      <w:pPr>
        <w:pStyle w:val="ListBullet"/>
      </w:pPr>
      <w:r>
        <w:rPr>
          <w:b/>
          <w:sz w:val="18"/>
        </w:rPr>
        <w:t>Psa 83:2</w:t>
      </w:r>
      <w:r>
        <w:rPr>
          <w:sz w:val="18"/>
        </w:rPr>
        <w:t xml:space="preserve"> — Psa 83:2 For behold , your enemies make an uproar ; those who hate you have raised their heads .</w:t>
      </w:r>
    </w:p>
    <w:p>
      <w:pPr>
        <w:pStyle w:val="ListBullet"/>
      </w:pPr>
      <w:r>
        <w:rPr>
          <w:b/>
          <w:sz w:val="18"/>
        </w:rPr>
        <w:t>Psa 86:17</w:t>
      </w:r>
      <w:r>
        <w:rPr>
          <w:sz w:val="18"/>
        </w:rPr>
        <w:t xml:space="preserve"> — Psa 86:17 Show me a sign of your favor , that those who hate me may see and be put to shame because you , Lord , have helped me and comforted me .</w:t>
      </w:r>
    </w:p>
    <w:p>
      <w:pPr>
        <w:pStyle w:val="ListBullet"/>
      </w:pPr>
      <w:r>
        <w:rPr>
          <w:b/>
          <w:sz w:val="18"/>
        </w:rPr>
        <w:t>Psa 89:23</w:t>
      </w:r>
      <w:r>
        <w:rPr>
          <w:sz w:val="18"/>
        </w:rPr>
        <w:t xml:space="preserve"> — Psa 89:23 I will crush his foes before him and strike down those who hate him.</w:t>
      </w:r>
    </w:p>
    <w:p>
      <w:pPr>
        <w:pStyle w:val="ListBullet"/>
      </w:pPr>
      <w:r>
        <w:rPr>
          <w:b/>
          <w:sz w:val="18"/>
        </w:rPr>
        <w:t>Psa 101:3</w:t>
      </w:r>
      <w:r>
        <w:rPr>
          <w:sz w:val="18"/>
        </w:rPr>
        <w:t xml:space="preserve"> — Psa 101:3 I will not set before my eyes anything that is worthless . I hate the work of those who fall away ; it shall not cling to me .</w:t>
      </w:r>
    </w:p>
    <w:p>
      <w:pPr>
        <w:pStyle w:val="ListBullet"/>
      </w:pPr>
      <w:r>
        <w:rPr>
          <w:b/>
          <w:sz w:val="18"/>
        </w:rPr>
        <w:t>Psa 105:25</w:t>
      </w:r>
      <w:r>
        <w:rPr>
          <w:sz w:val="18"/>
        </w:rPr>
        <w:t xml:space="preserve"> — Psa 105:25 He turned their hearts to hate his people , to deal craftily with his servants .</w:t>
      </w:r>
    </w:p>
    <w:p>
      <w:pPr>
        <w:pStyle w:val="ListBullet"/>
      </w:pPr>
      <w:r>
        <w:rPr>
          <w:b/>
          <w:sz w:val="18"/>
        </w:rPr>
        <w:t>Psa 106:41</w:t>
      </w:r>
      <w:r>
        <w:rPr>
          <w:sz w:val="18"/>
        </w:rPr>
        <w:t xml:space="preserve"> — Psa 106:41 he gave them into the hand of the nations , so that those who hated them ruled over them .</w:t>
      </w:r>
    </w:p>
    <w:p>
      <w:pPr>
        <w:pStyle w:val="ListBullet"/>
      </w:pPr>
      <w:r>
        <w:rPr>
          <w:b/>
          <w:sz w:val="18"/>
        </w:rPr>
        <w:t>Psa 118:7</w:t>
      </w:r>
      <w:r>
        <w:rPr>
          <w:sz w:val="18"/>
        </w:rPr>
        <w:t xml:space="preserve"> — Psa 118:7 The Lord is on my side as my helper ; I shall look in triumph on those who hate me .</w:t>
      </w:r>
    </w:p>
    <w:p>
      <w:pPr>
        <w:pStyle w:val="ListBullet"/>
      </w:pPr>
      <w:r>
        <w:rPr>
          <w:b/>
          <w:sz w:val="18"/>
        </w:rPr>
        <w:t>Psa 119:104</w:t>
      </w:r>
      <w:r>
        <w:rPr>
          <w:sz w:val="18"/>
        </w:rPr>
        <w:t xml:space="preserve"> — Psa 119:104 Through your precepts I get understanding ; therefore I hate every false way .</w:t>
      </w:r>
    </w:p>
    <w:p>
      <w:pPr>
        <w:pStyle w:val="ListBullet"/>
      </w:pPr>
      <w:r>
        <w:rPr>
          <w:b/>
          <w:sz w:val="18"/>
        </w:rPr>
        <w:t>Psa 119:113</w:t>
      </w:r>
      <w:r>
        <w:rPr>
          <w:sz w:val="18"/>
        </w:rPr>
        <w:t xml:space="preserve"> — Samekh Psa 119:113 I hate the double-minded , but I love your law .</w:t>
      </w:r>
    </w:p>
    <w:p>
      <w:pPr>
        <w:pStyle w:val="ListBullet"/>
      </w:pPr>
      <w:r>
        <w:rPr>
          <w:b/>
          <w:sz w:val="18"/>
        </w:rPr>
        <w:t>Psa 119:128</w:t>
      </w:r>
      <w:r>
        <w:rPr>
          <w:sz w:val="18"/>
        </w:rPr>
        <w:t xml:space="preserve"> — Psa 119:128 Therefore I consider all your precepts to be right ; I hate every false way .</w:t>
      </w:r>
    </w:p>
    <w:p>
      <w:pPr>
        <w:pStyle w:val="ListBullet"/>
      </w:pPr>
      <w:r>
        <w:rPr>
          <w:b/>
          <w:sz w:val="18"/>
        </w:rPr>
        <w:t>Psa 119:163</w:t>
      </w:r>
      <w:r>
        <w:rPr>
          <w:sz w:val="18"/>
        </w:rPr>
        <w:t xml:space="preserve"> — Psa 119:163 I hate and abhor falsehood , but I love your law .</w:t>
      </w:r>
    </w:p>
    <w:p>
      <w:pPr>
        <w:pStyle w:val="ListBullet"/>
      </w:pPr>
      <w:r>
        <w:rPr>
          <w:b/>
          <w:sz w:val="18"/>
        </w:rPr>
        <w:t>Psa 120:6</w:t>
      </w:r>
      <w:r>
        <w:rPr>
          <w:sz w:val="18"/>
        </w:rPr>
        <w:t xml:space="preserve"> — Psa 120:6 Too long have I had my dwelling among those who hate peace .</w:t>
      </w:r>
    </w:p>
    <w:p>
      <w:pPr>
        <w:pStyle w:val="ListBullet"/>
      </w:pPr>
      <w:r>
        <w:rPr>
          <w:b/>
          <w:sz w:val="18"/>
        </w:rPr>
        <w:t>Psa 129:5</w:t>
      </w:r>
      <w:r>
        <w:rPr>
          <w:sz w:val="18"/>
        </w:rPr>
        <w:t xml:space="preserve"> — Psa 129:5 May all who hate Zion be put to shame and turned backward !</w:t>
      </w:r>
    </w:p>
    <w:p>
      <w:pPr>
        <w:pStyle w:val="ListBullet"/>
      </w:pPr>
      <w:r>
        <w:rPr>
          <w:b/>
          <w:sz w:val="18"/>
        </w:rPr>
        <w:t>Psa 139:21</w:t>
      </w:r>
      <w:r>
        <w:rPr>
          <w:sz w:val="18"/>
        </w:rPr>
        <w:t xml:space="preserve"> — Psa 139:21 Do I not hate those who hate you, O Lord ? And do I not loathe those who rise up against you?</w:t>
      </w:r>
    </w:p>
    <w:p>
      <w:pPr>
        <w:pStyle w:val="ListBullet"/>
      </w:pPr>
      <w:r>
        <w:rPr>
          <w:b/>
          <w:sz w:val="18"/>
        </w:rPr>
        <w:t>Psa 139:22</w:t>
      </w:r>
      <w:r>
        <w:rPr>
          <w:sz w:val="18"/>
        </w:rPr>
        <w:t xml:space="preserve"> — Psa 139:22 I hate them with complete hatred ; I count them my enemies .</w:t>
      </w:r>
    </w:p>
    <w:p>
      <w:pPr>
        <w:pStyle w:val="ListBullet"/>
      </w:pPr>
      <w:r>
        <w:rPr>
          <w:b/>
          <w:sz w:val="18"/>
        </w:rPr>
        <w:t>Pro 1:22</w:t>
      </w:r>
      <w:r>
        <w:rPr>
          <w:sz w:val="18"/>
        </w:rPr>
        <w:t xml:space="preserve"> — Pro 1:22 “How long , O simple ones , will you love being simple ? How long will scoffers delight in their scoffing and fools hate knowledge ?</w:t>
      </w:r>
    </w:p>
    <w:p>
      <w:pPr>
        <w:pStyle w:val="ListBullet"/>
      </w:pPr>
      <w:r>
        <w:rPr>
          <w:b/>
          <w:sz w:val="18"/>
        </w:rPr>
        <w:t>Pro 1:29</w:t>
      </w:r>
      <w:r>
        <w:rPr>
          <w:sz w:val="18"/>
        </w:rPr>
        <w:t xml:space="preserve"> — Pro 1:29 Because they hated knowledge and did not choose the fear of the Lord ,</w:t>
      </w:r>
    </w:p>
    <w:p>
      <w:pPr>
        <w:pStyle w:val="ListBullet"/>
      </w:pPr>
      <w:r>
        <w:rPr>
          <w:b/>
          <w:sz w:val="18"/>
        </w:rPr>
        <w:t>Pro 5:12</w:t>
      </w:r>
      <w:r>
        <w:rPr>
          <w:sz w:val="18"/>
        </w:rPr>
        <w:t xml:space="preserve"> — Pro 5:12 and you say , “ How I hated discipline , and my heart despised reproof !</w:t>
      </w:r>
    </w:p>
    <w:p>
      <w:pPr>
        <w:pStyle w:val="ListBullet"/>
      </w:pPr>
      <w:r>
        <w:rPr>
          <w:b/>
          <w:sz w:val="18"/>
        </w:rPr>
        <w:t>Pro 6:16</w:t>
      </w:r>
      <w:r>
        <w:rPr>
          <w:sz w:val="18"/>
        </w:rPr>
        <w:t xml:space="preserve"> — Pro 6:16 There are six things that the Lord hates , seven that are an abomination to him :</w:t>
      </w:r>
    </w:p>
    <w:p>
      <w:pPr>
        <w:pStyle w:val="ListBullet"/>
      </w:pPr>
      <w:r>
        <w:rPr>
          <w:b/>
          <w:sz w:val="18"/>
        </w:rPr>
        <w:t>Pro 8:13</w:t>
      </w:r>
      <w:r>
        <w:rPr>
          <w:sz w:val="18"/>
        </w:rPr>
        <w:t xml:space="preserve"> — Pro 8:13 The fear of the Lord is hatred of evil . Pride and arrogance and the way of evil and perverted speech I hate .</w:t>
      </w:r>
    </w:p>
    <w:p>
      <w:pPr>
        <w:pStyle w:val="ListBullet"/>
      </w:pPr>
      <w:r>
        <w:rPr>
          <w:b/>
          <w:sz w:val="18"/>
        </w:rPr>
        <w:t>Pro 8:36</w:t>
      </w:r>
      <w:r>
        <w:rPr>
          <w:sz w:val="18"/>
        </w:rPr>
        <w:t xml:space="preserve"> — Pro 8:36 but he who fails to find me injures himself ; all who hate me love death .”</w:t>
      </w:r>
    </w:p>
    <w:p>
      <w:pPr>
        <w:pStyle w:val="ListBullet"/>
      </w:pPr>
      <w:r>
        <w:rPr>
          <w:b/>
          <w:sz w:val="18"/>
        </w:rPr>
        <w:t>Pro 9:8</w:t>
      </w:r>
      <w:r>
        <w:rPr>
          <w:sz w:val="18"/>
        </w:rPr>
        <w:t xml:space="preserve"> — Pro 9:8 Do not reprove a scoffer , or he will hate you; reprove a wise man , and he will love you .</w:t>
      </w:r>
    </w:p>
    <w:p>
      <w:pPr>
        <w:pStyle w:val="ListBullet"/>
      </w:pPr>
      <w:r>
        <w:rPr>
          <w:b/>
          <w:sz w:val="18"/>
        </w:rPr>
        <w:t>Pro 11:15</w:t>
      </w:r>
      <w:r>
        <w:rPr>
          <w:sz w:val="18"/>
        </w:rPr>
        <w:t xml:space="preserve"> — Pro 11:15 Whoever puts up security for a stranger will surely suffer harm , but he who hates striking hands in pledge is secure .</w:t>
      </w:r>
    </w:p>
    <w:p>
      <w:pPr>
        <w:pStyle w:val="ListBullet"/>
      </w:pPr>
      <w:r>
        <w:rPr>
          <w:b/>
          <w:sz w:val="18"/>
        </w:rPr>
        <w:t>Pro 12:1</w:t>
      </w:r>
      <w:r>
        <w:rPr>
          <w:sz w:val="18"/>
        </w:rPr>
        <w:t xml:space="preserve"> — Pro 12:1 Whoever loves discipline loves knowledge , but he who hates reproof is stupid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Pro 13:24</w:t>
      </w:r>
      <w:r>
        <w:rPr>
          <w:sz w:val="18"/>
        </w:rPr>
        <w:t xml:space="preserve"> — Pro 13:24 Whoever spares the rod hates his son , but he who loves him is diligent to discipline him.</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14:20</w:t>
      </w:r>
      <w:r>
        <w:rPr>
          <w:sz w:val="18"/>
        </w:rPr>
        <w:t xml:space="preserve"> — Pro 14:20 The poor is disliked even by his neighbor , but the rich has many friends .</w:t>
      </w:r>
    </w:p>
    <w:p>
      <w:pPr>
        <w:pStyle w:val="ListBullet"/>
      </w:pPr>
      <w:r>
        <w:rPr>
          <w:b/>
          <w:sz w:val="18"/>
        </w:rPr>
        <w:t>Pro 15:10</w:t>
      </w:r>
      <w:r>
        <w:rPr>
          <w:sz w:val="18"/>
        </w:rPr>
        <w:t xml:space="preserve"> — Pro 15:10 There is severe discipline for him who forsakes the way ; whoever hates reproof will die .</w:t>
      </w:r>
    </w:p>
    <w:p>
      <w:pPr>
        <w:pStyle w:val="ListBullet"/>
      </w:pPr>
      <w:r>
        <w:rPr>
          <w:b/>
          <w:sz w:val="18"/>
        </w:rPr>
        <w:t>Pro 15:27</w:t>
      </w:r>
      <w:r>
        <w:rPr>
          <w:sz w:val="18"/>
        </w:rPr>
        <w:t xml:space="preserve"> — Pro 15:27 Whoever is greedy for unjust gain troubles his own household , but he who hates bribes will live .</w:t>
      </w:r>
    </w:p>
    <w:p>
      <w:pPr>
        <w:pStyle w:val="ListBullet"/>
      </w:pPr>
      <w:r>
        <w:rPr>
          <w:b/>
          <w:sz w:val="18"/>
        </w:rPr>
        <w:t>Pro 19:7</w:t>
      </w:r>
      <w:r>
        <w:rPr>
          <w:sz w:val="18"/>
        </w:rPr>
        <w:t xml:space="preserve"> — Pro 19:7 All a poor man’s brothers hate him; how much more do his friends go far from him! He pursues them with words , but does not have them.</w:t>
      </w:r>
    </w:p>
    <w:p>
      <w:pPr>
        <w:pStyle w:val="ListBullet"/>
      </w:pPr>
      <w:r>
        <w:rPr>
          <w:b/>
          <w:sz w:val="18"/>
        </w:rPr>
        <w:t>Pro 25:17</w:t>
      </w:r>
      <w:r>
        <w:rPr>
          <w:sz w:val="18"/>
        </w:rPr>
        <w:t xml:space="preserve"> — Pro 25:17 Let your foot be seldom in your neighbor’s house , lest he have his fill of you and hate you .</w:t>
      </w:r>
    </w:p>
    <w:p>
      <w:pPr>
        <w:pStyle w:val="ListBullet"/>
      </w:pPr>
      <w:r>
        <w:rPr>
          <w:b/>
          <w:sz w:val="18"/>
        </w:rPr>
        <w:t>Pro 25:21</w:t>
      </w:r>
      <w:r>
        <w:rPr>
          <w:sz w:val="18"/>
        </w:rPr>
        <w:t xml:space="preserve"> — Pro 25:21 If your enemy is hungry , give him bread to eat , and if he is thirsty , give him water to drink ,</w:t>
      </w:r>
    </w:p>
    <w:p>
      <w:pPr>
        <w:pStyle w:val="ListBullet"/>
      </w:pPr>
      <w:r>
        <w:rPr>
          <w:b/>
          <w:sz w:val="18"/>
        </w:rPr>
        <w:t>Pro 26:24</w:t>
      </w:r>
      <w:r>
        <w:rPr>
          <w:sz w:val="18"/>
        </w:rPr>
        <w:t xml:space="preserve"> — Pro 26:24 Whoever hates disguises himself with his lips and harbors deceit in his heart ;</w:t>
      </w:r>
    </w:p>
    <w:p>
      <w:pPr>
        <w:pStyle w:val="ListBullet"/>
      </w:pPr>
      <w:r>
        <w:rPr>
          <w:b/>
          <w:sz w:val="18"/>
        </w:rPr>
        <w:t>Pro 26:28</w:t>
      </w:r>
      <w:r>
        <w:rPr>
          <w:sz w:val="18"/>
        </w:rPr>
        <w:t xml:space="preserve"> — Pro 26:28 A lying tongue hates its victims , and a flattering mouth works ruin .</w:t>
      </w:r>
    </w:p>
    <w:p>
      <w:pPr>
        <w:pStyle w:val="ListBullet"/>
      </w:pPr>
      <w:r>
        <w:rPr>
          <w:b/>
          <w:sz w:val="18"/>
        </w:rPr>
        <w:t>Pro 27:6</w:t>
      </w:r>
      <w:r>
        <w:rPr>
          <w:sz w:val="18"/>
        </w:rPr>
        <w:t xml:space="preserve"> — Pro 27:6 Faithful are the wounds of a friend ; profuse are the kisses of an enemy .</w:t>
      </w:r>
    </w:p>
    <w:p>
      <w:pPr>
        <w:pStyle w:val="ListBullet"/>
      </w:pPr>
      <w:r>
        <w:rPr>
          <w:b/>
          <w:sz w:val="18"/>
        </w:rPr>
        <w:t>Pro 28:16</w:t>
      </w:r>
      <w:r>
        <w:rPr>
          <w:sz w:val="18"/>
        </w:rPr>
        <w:t xml:space="preserve"> — Pro 28:16 A ruler who lacks understanding is a cruel oppressor , but he who hates unjust gain will prolong his days .</w:t>
      </w:r>
    </w:p>
    <w:p>
      <w:pPr>
        <w:pStyle w:val="ListBullet"/>
      </w:pPr>
      <w:r>
        <w:rPr>
          <w:b/>
          <w:sz w:val="18"/>
        </w:rPr>
        <w:t>Pro 29:10</w:t>
      </w:r>
      <w:r>
        <w:rPr>
          <w:sz w:val="18"/>
        </w:rPr>
        <w:t xml:space="preserve"> — Pro 29:10 Bloodthirsty men hate one who is blameless and seek the life of the upright .</w:t>
      </w:r>
    </w:p>
    <w:p>
      <w:pPr>
        <w:pStyle w:val="ListBullet"/>
      </w:pPr>
      <w:r>
        <w:rPr>
          <w:b/>
          <w:sz w:val="18"/>
        </w:rPr>
        <w:t>Pro 29:24</w:t>
      </w:r>
      <w:r>
        <w:rPr>
          <w:sz w:val="18"/>
        </w:rPr>
        <w:t xml:space="preserve"> — Pro 29:24 The partner of a thief hates his own life ; he hears the curse , but discloses nothing .</w:t>
      </w:r>
    </w:p>
    <w:p>
      <w:pPr>
        <w:pStyle w:val="ListBullet"/>
      </w:pPr>
      <w:r>
        <w:rPr>
          <w:b/>
          <w:sz w:val="18"/>
        </w:rPr>
        <w:t>Pro 30:23</w:t>
      </w:r>
      <w:r>
        <w:rPr>
          <w:sz w:val="18"/>
        </w:rPr>
        <w:t xml:space="preserve"> — Pro 30:23 an unloved woman when she gets a husband , and a maidservant when she displaces her mistress .</w:t>
      </w:r>
    </w:p>
    <w:p>
      <w:pPr>
        <w:pStyle w:val="ListBullet"/>
      </w:pPr>
      <w:r>
        <w:rPr>
          <w:b/>
          <w:sz w:val="18"/>
        </w:rPr>
        <w:t>Ecc 2:17</w:t>
      </w:r>
      <w:r>
        <w:rPr>
          <w:sz w:val="18"/>
        </w:rPr>
        <w:t xml:space="preserve"> — Ecc 2:17 So I hated life , because what is done under the sun was grievous to me, for all is vanity and a striving after wind .</w:t>
      </w:r>
    </w:p>
    <w:p>
      <w:pPr>
        <w:pStyle w:val="ListBullet"/>
      </w:pPr>
      <w:r>
        <w:rPr>
          <w:b/>
          <w:sz w:val="18"/>
        </w:rPr>
        <w:t>Ecc 2:18</w:t>
      </w:r>
      <w:r>
        <w:rPr>
          <w:sz w:val="18"/>
        </w:rPr>
        <w:t xml:space="preserve"> — Ecc 2:18 I hated all my toil in which I toil under the sun , seeing that I must leave it to the man who will come after me ,</w:t>
      </w:r>
    </w:p>
    <w:p>
      <w:pPr>
        <w:pStyle w:val="ListBullet"/>
      </w:pPr>
      <w:r>
        <w:rPr>
          <w:b/>
          <w:sz w:val="18"/>
        </w:rPr>
        <w:t>Ecc 3:8</w:t>
      </w:r>
      <w:r>
        <w:rPr>
          <w:sz w:val="18"/>
        </w:rPr>
        <w:t xml:space="preserve"> — Ecc 3:8 a time to love , and a time to hate ; a time for war , and a time for peace .</w:t>
      </w:r>
    </w:p>
    <w:p>
      <w:pPr>
        <w:pStyle w:val="ListBullet"/>
      </w:pPr>
      <w:r>
        <w:rPr>
          <w:b/>
          <w:sz w:val="18"/>
        </w:rPr>
        <w:t>Isa 1:14</w:t>
      </w:r>
      <w:r>
        <w:rPr>
          <w:sz w:val="18"/>
        </w:rPr>
        <w:t xml:space="preserve"> — Isa 1:14 Your new moons and your appointed feasts my soul hates ; they have become a burden to me; I am weary of bearing them.</w:t>
      </w:r>
    </w:p>
    <w:p>
      <w:pPr>
        <w:pStyle w:val="ListBullet"/>
      </w:pPr>
      <w:r>
        <w:rPr>
          <w:b/>
          <w:sz w:val="18"/>
        </w:rPr>
        <w:t>Isa 60:15</w:t>
      </w:r>
      <w:r>
        <w:rPr>
          <w:sz w:val="18"/>
        </w:rPr>
        <w:t xml:space="preserve"> — Isa 60:15 Whereas you have been forsaken and hated , with no one passing through , I will make you majestic forever , a joy from age to age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Isa 66:5</w:t>
      </w:r>
      <w:r>
        <w:rPr>
          <w:sz w:val="18"/>
        </w:rPr>
        <w:t xml:space="preserve"> — Isa 66:5 Hear the word of the Lord , you who tremble at his word : “Your brothers who hate you and cast you out for my name’s sake have said , ‘Let the Lord be glorified , that we may see your joy ’; but it is they who shall be put to shame .</w:t>
      </w:r>
    </w:p>
    <w:p>
      <w:pPr>
        <w:pStyle w:val="ListBullet"/>
      </w:pPr>
      <w:r>
        <w:rPr>
          <w:b/>
          <w:sz w:val="18"/>
        </w:rPr>
        <w:t>Jer 12:8</w:t>
      </w:r>
      <w:r>
        <w:rPr>
          <w:sz w:val="18"/>
        </w:rPr>
        <w:t xml:space="preserve"> — Jer 12:8 My heritage has become to me like a lion in the forest ; she has lifted up her voice against me; therefore I hate her .</w:t>
      </w:r>
    </w:p>
    <w:p>
      <w:pPr>
        <w:pStyle w:val="ListBullet"/>
      </w:pPr>
      <w:r>
        <w:rPr>
          <w:b/>
          <w:sz w:val="18"/>
        </w:rPr>
        <w:t>Jer 44:4</w:t>
      </w:r>
      <w:r>
        <w:rPr>
          <w:sz w:val="18"/>
        </w:rPr>
        <w:t xml:space="preserve"> — Jer 44:4 Yet I persistently sent to you all my servants the prophets , saying , ‘ Oh , do not do this abomination that I hate !’</w:t>
      </w:r>
    </w:p>
    <w:p>
      <w:pPr>
        <w:pStyle w:val="ListBullet"/>
      </w:pPr>
      <w:r>
        <w:rPr>
          <w:b/>
          <w:sz w:val="18"/>
        </w:rPr>
        <w:t>Eze 16:27</w:t>
      </w:r>
      <w:r>
        <w:rPr>
          <w:sz w:val="18"/>
        </w:rPr>
        <w:t xml:space="preserve"> — Eze 16:27 Behold , therefore, I stretched out my hand against you and diminished your allotted portion and delivered you to the greed of your enemies , the daughters of the Philistines , who were ashamed of your lewd behavior .</w:t>
      </w:r>
    </w:p>
    <w:p>
      <w:pPr>
        <w:pStyle w:val="ListBullet"/>
      </w:pPr>
      <w:r>
        <w:rPr>
          <w:b/>
          <w:sz w:val="18"/>
        </w:rPr>
        <w:t>Eze 16:37</w:t>
      </w:r>
      <w:r>
        <w:rPr>
          <w:sz w:val="18"/>
        </w:rPr>
        <w:t xml:space="preserve"> — Eze 16:37 therefore , behold , I will gather all your lovers with whom you took pleasure , all those you loved and all those you hated . I will gather them against you from every side and will uncover your nakedness to them, that they may see all your nakedness .</w:t>
      </w:r>
    </w:p>
    <w:p>
      <w:pPr>
        <w:pStyle w:val="ListBullet"/>
      </w:pPr>
      <w:r>
        <w:rPr>
          <w:b/>
          <w:sz w:val="18"/>
        </w:rPr>
        <w:t>Eze 23:28</w:t>
      </w:r>
      <w:r>
        <w:rPr>
          <w:sz w:val="18"/>
        </w:rPr>
        <w:t xml:space="preserve"> — Eze 23:28 “ For thus says the Lord God : Behold , I will deliver you into the hands of those whom you hate , into the hands of those from whom you turned in disgust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ListBullet"/>
      </w:pPr>
      <w:r>
        <w:rPr>
          <w:b/>
          <w:sz w:val="18"/>
        </w:rPr>
        <w:t>Amo 5:10</w:t>
      </w:r>
      <w:r>
        <w:rPr>
          <w:sz w:val="18"/>
        </w:rPr>
        <w:t xml:space="preserve"> — Amo 5:10 They hate him who reproves in the gate , and they abhor him who speaks the truth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ListBullet"/>
      </w:pPr>
      <w:r>
        <w:rPr>
          <w:b/>
          <w:sz w:val="18"/>
        </w:rPr>
        <w:t>Amo 5:21</w:t>
      </w:r>
      <w:r>
        <w:rPr>
          <w:sz w:val="18"/>
        </w:rPr>
        <w:t xml:space="preserve"> — Amo 5:21 “I hate , I despise your feasts , and I take no delight in your solemn assemblies .</w:t>
      </w:r>
    </w:p>
    <w:p>
      <w:pPr>
        <w:pStyle w:val="ListBullet"/>
      </w:pPr>
      <w:r>
        <w:rPr>
          <w:b/>
          <w:sz w:val="18"/>
        </w:rPr>
        <w:t>Amo 6:8</w:t>
      </w:r>
      <w:r>
        <w:rPr>
          <w:sz w:val="18"/>
        </w:rPr>
        <w:t xml:space="preserve"> — Amo 6:8 The Lord God has sworn by himself , declares the Lord , the God of hosts : “I abhor the pride of Jacob and hate his strongholds , and I will deliver up the city and all that is in it.”</w:t>
      </w:r>
    </w:p>
    <w:p>
      <w:pPr>
        <w:pStyle w:val="ListBullet"/>
      </w:pPr>
      <w:r>
        <w:rPr>
          <w:b/>
          <w:sz w:val="18"/>
        </w:rPr>
        <w:t>Mic 3:2</w:t>
      </w:r>
      <w:r>
        <w:rPr>
          <w:sz w:val="18"/>
        </w:rPr>
        <w:t xml:space="preserve"> — Mic 3:2 you who hate the good and love the evil , who tear the skin from off my people and their flesh from off their bones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ListBullet"/>
      </w:pPr>
      <w:r>
        <w:rPr>
          <w:b/>
          <w:sz w:val="18"/>
        </w:rPr>
        <w:t>Mal 1:3</w:t>
      </w:r>
      <w:r>
        <w:rPr>
          <w:sz w:val="18"/>
        </w:rPr>
        <w:t xml:space="preserve"> — Mal 1:3 but Esau I have hated . I have laid waste his hill country and left his heritage to jackals of the desert .”</w:t>
      </w:r>
    </w:p>
    <w:p>
      <w:pPr>
        <w:pStyle w:val="ListBullet"/>
      </w:pPr>
      <w:r>
        <w:rPr>
          <w:b/>
          <w:sz w:val="18"/>
        </w:rPr>
        <w:t>Mal 2:16</w:t>
      </w:r>
      <w:r>
        <w:rPr>
          <w:sz w:val="18"/>
        </w:rPr>
        <w:t xml:space="preserve"> — Mal 2:16 “For the man who does not love his wife but divorces her, says the Lord , the God of Israel , covers his garment with violence , says the Lord of hosts . So guard yourselves in your spirit , and do not be faithless .”</w:t>
      </w:r>
    </w:p>
    <w:p>
      <w:pPr>
        <w:pStyle w:val="Heading3"/>
      </w:pPr>
      <w:r>
        <w:t>Set Aside (5 verses)</w:t>
      </w:r>
    </w:p>
    <w:p>
      <w:pPr>
        <w:pStyle w:val="ListBullet"/>
      </w:pPr>
      <w:r>
        <w:rPr>
          <w:b/>
          <w:sz w:val="18"/>
        </w:rPr>
        <w:t>Exo 1:10</w:t>
      </w:r>
      <w:r>
        <w:rPr>
          <w:sz w:val="18"/>
        </w:rPr>
        <w:t xml:space="preserve"> — Exo 1:10 Come , let us deal shrewdly with them, lest they multiply , and, if war breaks out , they join our enemies and fight against us and escape from the land .”</w:t>
      </w:r>
    </w:p>
    <w:p>
      <w:pPr>
        <w:pStyle w:val="ListBullet"/>
      </w:pPr>
      <w:r>
        <w:rPr>
          <w:b/>
          <w:sz w:val="18"/>
        </w:rPr>
        <w:t>Lev 26:17</w:t>
      </w:r>
      <w:r>
        <w:rPr>
          <w:sz w:val="18"/>
        </w:rPr>
        <w:t xml:space="preserve"> — Lev 26:17 I will set my face against you, and you shall be struck down before your enemies . Those who hate you shall rule over you, and you shall flee when none pursues you .</w:t>
      </w:r>
    </w:p>
    <w:p>
      <w:pPr>
        <w:pStyle w:val="ListBullet"/>
      </w:pPr>
      <w:r>
        <w:rPr>
          <w:b/>
          <w:sz w:val="18"/>
        </w:rPr>
        <w:t>Deu 30:7</w:t>
      </w:r>
      <w:r>
        <w:rPr>
          <w:sz w:val="18"/>
        </w:rPr>
        <w:t xml:space="preserve"> — Deu 30:7 And the Lord your God will put all these curses on your foes and enemies who persecuted you .</w:t>
      </w:r>
    </w:p>
    <w:p>
      <w:pPr>
        <w:pStyle w:val="ListBullet"/>
      </w:pPr>
      <w:r>
        <w:rPr>
          <w:b/>
          <w:sz w:val="18"/>
        </w:rPr>
        <w:t>Psa 69:14</w:t>
      </w:r>
      <w:r>
        <w:rPr>
          <w:sz w:val="18"/>
        </w:rPr>
        <w:t xml:space="preserve"> — Psa 69:14 Deliver me from sinking in the mire ; let me be delivered from my enemies and from the deep waters .</w:t>
      </w:r>
    </w:p>
    <w:p>
      <w:pPr>
        <w:pStyle w:val="ListBullet"/>
      </w:pPr>
      <w:r>
        <w:rPr>
          <w:b/>
          <w:sz w:val="18"/>
        </w:rPr>
        <w:t>Psa 106:10</w:t>
      </w:r>
      <w:r>
        <w:rPr>
          <w:sz w:val="18"/>
        </w:rPr>
        <w:t xml:space="preserve"> — Psa 106:10 So he saved them from the hand of the foe and redeemed them from the power of the enemy .</w:t>
      </w:r>
    </w:p>
    <w:p>
      <w:pPr>
        <w:pStyle w:val="Heading1"/>
      </w:pPr>
      <w:r>
        <w:t>H8131 — se.na</w:t>
      </w:r>
    </w:p>
    <w:p>
      <w:pPr>
        <w:pStyle w:val="Heading2"/>
      </w:pPr>
      <w:r>
        <w:t>H8131 — to hate  [OWNER]</w:t>
      </w:r>
    </w:p>
    <w:p>
      <w:r>
        <w:rPr>
          <w:i/>
        </w:rPr>
        <w:t>status: extracted_thin  |  occ: 4</w:t>
      </w:r>
    </w:p>
    <w:p>
      <w:r>
        <w:rPr>
          <w:b/>
        </w:rPr>
        <w:t>Parsed senses:</w:t>
      </w:r>
    </w:p>
    <w:p>
      <w:pPr>
        <w:pStyle w:val="ListBullet"/>
      </w:pPr>
      <w:r>
        <w:rPr>
          <w:b/>
          <w:sz w:val="18"/>
        </w:rPr>
        <w:t xml:space="preserve">1  </w:t>
      </w:r>
      <w:r>
        <w:rPr>
          <w:sz w:val="18"/>
        </w:rPr>
        <w:t>(P'al) to hate</w:t>
      </w:r>
    </w:p>
    <w:p>
      <w:pPr>
        <w:pStyle w:val="ListBullet"/>
      </w:pPr>
      <w:r>
        <w:rPr>
          <w:b/>
          <w:sz w:val="18"/>
        </w:rPr>
        <w:t xml:space="preserve">1a  </w:t>
      </w:r>
      <w:r>
        <w:rPr>
          <w:sz w:val="18"/>
        </w:rPr>
        <w:t>foe (participle)</w:t>
      </w:r>
    </w:p>
    <w:p>
      <w:pPr>
        <w:pStyle w:val="Heading3"/>
      </w:pPr>
      <w:r>
        <w:t>Group 1663-001: Term names the inner disposition of hatred toward another — used in the context of wishing that judgment falls on those who bear it</w:t>
      </w:r>
    </w:p>
    <w:p>
      <w:r>
        <w:rPr>
          <w:b/>
        </w:rPr>
        <w:t>Anchor verses:</w:t>
      </w:r>
    </w:p>
    <w:p>
      <w:pPr>
        <w:pStyle w:val="ListBullet"/>
      </w:pPr>
      <w:r>
        <w:rPr>
          <w:b/>
          <w:sz w:val="18"/>
        </w:rPr>
        <w:t>Dan 4:19</w:t>
      </w:r>
      <w:r>
        <w:rPr>
          <w:sz w:val="18"/>
        </w:rPr>
        <w:t xml:space="preserve"> — Dan 4:19 Then Daniel , whose name was Belteshazzar , was dismayed for a while , and his thoughts alarmed him. The king answered and said , “ Belteshazzar , let not the dream or the interpretation alarm you.” Belteshazzar answered and said , “My lord , may the dream be for those who hate you and its interpretation for your enemies !</w:t>
      </w:r>
    </w:p>
    <w:p>
      <w:pPr>
        <w:pStyle w:val="Heading1"/>
      </w:pPr>
      <w:r>
        <w:t>H8135 — sin.ah</w:t>
      </w:r>
    </w:p>
    <w:p>
      <w:pPr>
        <w:pStyle w:val="Heading2"/>
      </w:pPr>
      <w:r>
        <w:t>H8135 — hating  [XREF]</w:t>
      </w:r>
    </w:p>
    <w:p>
      <w:r>
        <w:rPr>
          <w:i/>
        </w:rPr>
        <w:t>status: extracted  |  occ: 17</w:t>
      </w:r>
    </w:p>
    <w:p>
      <w:r>
        <w:rPr>
          <w:b/>
        </w:rPr>
        <w:t>Parsed senses:</w:t>
      </w:r>
    </w:p>
    <w:p>
      <w:pPr>
        <w:pStyle w:val="ListBullet"/>
      </w:pPr>
      <w:r>
        <w:rPr>
          <w:b/>
          <w:sz w:val="18"/>
        </w:rPr>
        <w:t xml:space="preserve">1  </w:t>
      </w:r>
      <w:r>
        <w:rPr>
          <w:sz w:val="18"/>
        </w:rPr>
        <w:t>hating, hatred, hate</w:t>
      </w:r>
    </w:p>
    <w:p>
      <w:pPr>
        <w:pStyle w:val="ListBullet"/>
      </w:pPr>
      <w:r>
        <w:rPr>
          <w:b/>
          <w:sz w:val="18"/>
        </w:rPr>
        <w:t xml:space="preserve">1a  </w:t>
      </w:r>
      <w:r>
        <w:rPr>
          <w:sz w:val="18"/>
        </w:rPr>
        <w:t>hatred</w:t>
      </w:r>
    </w:p>
    <w:p>
      <w:pPr>
        <w:pStyle w:val="ListBullet"/>
      </w:pPr>
      <w:r>
        <w:rPr>
          <w:b/>
          <w:sz w:val="18"/>
        </w:rPr>
        <w:t xml:space="preserve">1a1  </w:t>
      </w:r>
      <w:r>
        <w:rPr>
          <w:sz w:val="18"/>
        </w:rPr>
        <w:t>of man, God</w:t>
      </w:r>
    </w:p>
    <w:p>
      <w:r>
        <w:t>Cross-reference term — verse context derived from OWNER registry.</w:t>
      </w:r>
    </w:p>
    <w:p>
      <w:pPr>
        <w:pStyle w:val="Heading1"/>
      </w:pPr>
      <w:r>
        <w:t>H8146 — sa.ni</w:t>
      </w:r>
    </w:p>
    <w:p>
      <w:pPr>
        <w:pStyle w:val="Heading2"/>
      </w:pPr>
      <w:r>
        <w:t>H8146 — hated  [XREF]</w:t>
      </w:r>
    </w:p>
    <w:p>
      <w:r>
        <w:rPr>
          <w:i/>
        </w:rPr>
        <w:t>status: extracted_thin  |  occ: 1</w:t>
      </w:r>
    </w:p>
    <w:p>
      <w:r>
        <w:rPr>
          <w:b/>
        </w:rPr>
        <w:t>Parsed senses:</w:t>
      </w:r>
    </w:p>
    <w:p>
      <w:pPr>
        <w:pStyle w:val="ListBullet"/>
      </w:pPr>
      <w:r>
        <w:rPr>
          <w:b/>
          <w:sz w:val="18"/>
        </w:rPr>
        <w:t xml:space="preserve">1  </w:t>
      </w:r>
      <w:r>
        <w:rPr>
          <w:sz w:val="18"/>
        </w:rPr>
        <w:t>hated, held in aversion</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