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experience (Registry 58)</w:t>
      </w:r>
    </w:p>
    <w:p>
      <w:r>
        <w:t>Status: Complete  |  Cluster: C22  |  Produced: 2026-04-02  |  Excludes deleted records</w:t>
      </w:r>
    </w:p>
    <w:p>
      <w:r>
        <w:t>OWNER terms: 23  |  XREF terms: 1  |  Groups: 16  |  Anchors: 29  |  Related: 160  |  Set aside: 110</w:t>
      </w:r>
    </w:p>
    <w:p/>
    <w:p>
      <w:pPr>
        <w:pStyle w:val="Heading1"/>
      </w:pPr>
      <w:r>
        <w:t>G1753 — energeia</w:t>
      </w:r>
    </w:p>
    <w:p>
      <w:pPr>
        <w:pStyle w:val="Heading2"/>
      </w:pPr>
      <w:r>
        <w:t>G1753 — active energy  [XREF]</w:t>
      </w:r>
    </w:p>
    <w:p>
      <w:r>
        <w:rPr>
          <w:i/>
        </w:rPr>
        <w:t>status: extracted  |  occ: 8</w:t>
      </w:r>
    </w:p>
    <w:p>
      <w:r>
        <w:rPr>
          <w:b/>
        </w:rPr>
        <w:t>Parsed senses:</w:t>
      </w:r>
    </w:p>
    <w:p>
      <w:pPr>
        <w:pStyle w:val="ListBullet"/>
      </w:pPr>
      <w:r>
        <w:rPr>
          <w:b/>
          <w:sz w:val="18"/>
        </w:rPr>
        <w:t xml:space="preserve">1  </w:t>
      </w:r>
      <w:r>
        <w:rPr>
          <w:sz w:val="18"/>
        </w:rPr>
        <w:t xml:space="preserve">working, power, energy </w:t>
        <w:br/>
        <w:t>energy, efficacy, power, Phil. 3:21; Col. 2:12; active energy, operation, Eph. 1:19; 3:7; 4:16; Col. 1:29; 2Thess. 2:9, 11*</w:t>
      </w:r>
    </w:p>
    <w:p>
      <w:r>
        <w:t>Cross-reference term — verse context derived from OWNER registry.</w:t>
      </w:r>
    </w:p>
    <w:p>
      <w:pPr>
        <w:pStyle w:val="Heading1"/>
      </w:pPr>
      <w:r>
        <w:t>G1754 — energeō</w:t>
      </w:r>
    </w:p>
    <w:p>
      <w:pPr>
        <w:pStyle w:val="Heading2"/>
      </w:pPr>
      <w:r>
        <w:t>G1754 — be active  [OWNER]</w:t>
      </w:r>
    </w:p>
    <w:p>
      <w:r>
        <w:rPr>
          <w:i/>
        </w:rPr>
        <w:t>status: extracted  |  occ: 25</w:t>
      </w:r>
    </w:p>
    <w:p>
      <w:r>
        <w:rPr>
          <w:b/>
        </w:rPr>
        <w:t>Parsed senses:</w:t>
      </w:r>
    </w:p>
    <w:p>
      <w:pPr>
        <w:pStyle w:val="ListBullet"/>
      </w:pPr>
      <w:r>
        <w:rPr>
          <w:b/>
          <w:sz w:val="18"/>
        </w:rPr>
        <w:t xml:space="preserve">1  </w:t>
      </w:r>
      <w:r>
        <w:rPr>
          <w:sz w:val="18"/>
        </w:rPr>
        <w:t xml:space="preserve">to be at work in; to produce active </w:t>
        <w:br/>
        <w:t>to effect, 1Cor. 12:6, 11; Gal. 3:5; Eph. 1:11; Phil. 2:13; to put into operation, Eph. 1:20; absolute to be active, Mt. 14:2; Mk. 6:14; Eph. 2:2; in NT to communicate energy and efficiency, Gal. 2:8; passive or middle to come into activity, be actively developed; to be active, be in operation, towards a result, 2Cor. 4:12; 2Thess. 2:7; to be an active power or principle, Rom. 7:5; 1Thess. 2:12; instinct with activity; in action, operative, 2Cor. 1:6; Gal. 5:6; Eph. 3:20; Col. 1:29; earnest, Jas. 5:16</w:t>
      </w:r>
    </w:p>
    <w:p>
      <w:pPr>
        <w:pStyle w:val="Heading3"/>
      </w:pPr>
      <w:r>
        <w:t>Group 859-001: Term names divine power or the Spirit operative within persons — God or the Spirit working in the inner life to enable, empower, or accomplish</w:t>
      </w:r>
    </w:p>
    <w:p>
      <w:r>
        <w:rPr>
          <w:b/>
        </w:rPr>
        <w:t>Anchor verses:</w:t>
      </w:r>
    </w:p>
    <w:p>
      <w:pPr>
        <w:pStyle w:val="ListBullet"/>
      </w:pPr>
      <w:r>
        <w:rPr>
          <w:b/>
          <w:sz w:val="18"/>
        </w:rPr>
        <w:t>Eph 3:20</w:t>
      </w:r>
      <w:r>
        <w:rPr>
          <w:sz w:val="18"/>
        </w:rPr>
        <w:t xml:space="preserve"> — Eph 3:20 Now to him who is able to do far more abundantly than all that we ask or think , according to the power at work within us ,</w:t>
      </w:r>
    </w:p>
    <w:p>
      <w:pPr>
        <w:pStyle w:val="ListBullet"/>
      </w:pPr>
      <w:r>
        <w:rPr>
          <w:b/>
          <w:sz w:val="18"/>
        </w:rPr>
        <w:t>Phili 2:13</w:t>
      </w:r>
      <w:r>
        <w:rPr>
          <w:sz w:val="18"/>
        </w:rPr>
        <w:t xml:space="preserve"> — Phili 2:13 for it is God who works in you , both to will and to work for his good pleasure .</w:t>
      </w:r>
    </w:p>
    <w:p>
      <w:r>
        <w:rPr>
          <w:b/>
        </w:rPr>
        <w:t>Related verses (10):</w:t>
      </w:r>
    </w:p>
    <w:p>
      <w:pPr>
        <w:pStyle w:val="ListBullet"/>
      </w:pPr>
      <w:r>
        <w:rPr>
          <w:b/>
          <w:sz w:val="18"/>
        </w:rPr>
        <w:t>Mat 14:2</w:t>
      </w:r>
      <w:r>
        <w:rPr>
          <w:sz w:val="18"/>
        </w:rPr>
        <w:t xml:space="preserve"> — Mat 14:2 and he said to his servants , “ This is John the Baptist . He has been raised from the dead ; that is why these miraculous powers are at work in him .”</w:t>
      </w:r>
    </w:p>
    <w:p>
      <w:pPr>
        <w:pStyle w:val="ListBullet"/>
      </w:pPr>
      <w:r>
        <w:rPr>
          <w:b/>
          <w:sz w:val="18"/>
        </w:rPr>
        <w:t>Mar 6:14</w:t>
      </w:r>
      <w:r>
        <w:rPr>
          <w:sz w:val="18"/>
        </w:rPr>
        <w:t xml:space="preserve"> — Mar 6:14 King Herod heard of it, for Jesus ’ name had become known . Some said , “ John the Baptist has been raised from the dead . That is why these miraculous powers are at work in him .”</w:t>
      </w:r>
    </w:p>
    <w:p>
      <w:pPr>
        <w:pStyle w:val="ListBullet"/>
      </w:pPr>
      <w:r>
        <w:rPr>
          <w:b/>
          <w:sz w:val="18"/>
        </w:rPr>
        <w:t>1Cor 12:6</w:t>
      </w:r>
      <w:r>
        <w:rPr>
          <w:sz w:val="18"/>
        </w:rPr>
        <w:t xml:space="preserve"> — 1Cor 12:6 and there are varieties of activities , but it is the same God who empowers them all in everyone .</w:t>
      </w:r>
    </w:p>
    <w:p>
      <w:pPr>
        <w:pStyle w:val="ListBullet"/>
      </w:pPr>
      <w:r>
        <w:rPr>
          <w:b/>
          <w:sz w:val="18"/>
        </w:rPr>
        <w:t>1Cor 12:11</w:t>
      </w:r>
      <w:r>
        <w:rPr>
          <w:sz w:val="18"/>
        </w:rPr>
        <w:t xml:space="preserve"> — 1Cor 12:11 All these are empowered by one and the same Spirit , who apportions to each one individually as he wills .</w:t>
      </w:r>
    </w:p>
    <w:p>
      <w:pPr>
        <w:pStyle w:val="ListBullet"/>
      </w:pPr>
      <w:r>
        <w:rPr>
          <w:b/>
          <w:sz w:val="18"/>
        </w:rPr>
        <w:t>Gal 2:8</w:t>
      </w:r>
      <w:r>
        <w:rPr>
          <w:sz w:val="18"/>
        </w:rPr>
        <w:t xml:space="preserve"> — Gal 2:8 ( for he who worked through Peter for his apostolic ministry to the circumcised worked also through me for mine to the Gentiles ),</w:t>
      </w:r>
    </w:p>
    <w:p>
      <w:pPr>
        <w:pStyle w:val="ListBullet"/>
      </w:pPr>
      <w:r>
        <w:rPr>
          <w:b/>
          <w:sz w:val="18"/>
        </w:rPr>
        <w:t>Gal 3:5</w:t>
      </w:r>
      <w:r>
        <w:rPr>
          <w:sz w:val="18"/>
        </w:rPr>
        <w:t xml:space="preserve"> — Gal 3:5 Does he who supplies the Spirit to you and works miracles among you do so by works of the law , or by hearing with faith —</w:t>
      </w:r>
    </w:p>
    <w:p>
      <w:pPr>
        <w:pStyle w:val="ListBullet"/>
      </w:pPr>
      <w:r>
        <w:rPr>
          <w:b/>
          <w:sz w:val="18"/>
        </w:rPr>
        <w:t>Eph 1:11</w:t>
      </w:r>
      <w:r>
        <w:rPr>
          <w:sz w:val="18"/>
        </w:rPr>
        <w:t xml:space="preserve"> — Eph 1:11 In him we have obtained an inheritance , having been predestined according to the purpose of him who works all things according to the counsel of his will ,</w:t>
      </w:r>
    </w:p>
    <w:p>
      <w:pPr>
        <w:pStyle w:val="ListBullet"/>
      </w:pPr>
      <w:r>
        <w:rPr>
          <w:b/>
          <w:sz w:val="18"/>
        </w:rPr>
        <w:t>Eph 1:20</w:t>
      </w:r>
      <w:r>
        <w:rPr>
          <w:sz w:val="18"/>
        </w:rPr>
        <w:t xml:space="preserve"> — Eph 1:20 that he worked in Christ when he raised him from the dead and seated him at his right hand in the heavenly places ,</w:t>
      </w:r>
    </w:p>
    <w:p>
      <w:pPr>
        <w:pStyle w:val="ListBullet"/>
      </w:pPr>
      <w:r>
        <w:rPr>
          <w:b/>
          <w:sz w:val="18"/>
        </w:rPr>
        <w:t>Col 1:29</w:t>
      </w:r>
      <w:r>
        <w:rPr>
          <w:sz w:val="18"/>
        </w:rPr>
        <w:t xml:space="preserve"> — Col 1:29 For this I toil , struggling with all his energy that he powerfully works within me .</w:t>
      </w:r>
    </w:p>
    <w:p>
      <w:pPr>
        <w:pStyle w:val="ListBullet"/>
      </w:pPr>
      <w:r>
        <w:rPr>
          <w:b/>
          <w:sz w:val="18"/>
        </w:rPr>
        <w:t>1Th 2:13</w:t>
      </w:r>
      <w:r>
        <w:rPr>
          <w:sz w:val="18"/>
        </w:rPr>
        <w:t xml:space="preserve"> — 1Th 2:13 And we also thank God constantly for this , that when you received the word of God , which you heard from us , you accepted it not as the word of men but as what it really is , the word of God , which is at work in you believers .</w:t>
      </w:r>
    </w:p>
    <w:p>
      <w:pPr>
        <w:pStyle w:val="Heading3"/>
      </w:pPr>
      <w:r>
        <w:t>Group 859-002: Term names a corrupting or hostile power operative in persons — sinful passion, a hostile spirit, or the mystery of lawlessness at work in the inner life</w:t>
      </w:r>
    </w:p>
    <w:p>
      <w:r>
        <w:rPr>
          <w:b/>
        </w:rPr>
        <w:t>Anchor verses:</w:t>
      </w:r>
    </w:p>
    <w:p>
      <w:pPr>
        <w:pStyle w:val="ListBullet"/>
      </w:pPr>
      <w:r>
        <w:rPr>
          <w:b/>
          <w:sz w:val="18"/>
        </w:rPr>
        <w:t>Rom 7:5</w:t>
      </w:r>
      <w:r>
        <w:rPr>
          <w:sz w:val="18"/>
        </w:rPr>
        <w:t xml:space="preserve"> — Rom 7:5 For while we were living in the flesh , our sinful passions , aroused by the law , were at work in our members to bear fruit for death .</w:t>
      </w:r>
    </w:p>
    <w:p>
      <w:pPr>
        <w:pStyle w:val="ListBullet"/>
      </w:pPr>
      <w:r>
        <w:rPr>
          <w:b/>
          <w:sz w:val="18"/>
        </w:rPr>
        <w:t>Eph 2:2</w:t>
      </w:r>
      <w:r>
        <w:rPr>
          <w:sz w:val="18"/>
        </w:rPr>
        <w:t xml:space="preserve"> — Eph 2:2 in which you once walked , following the course of this world , following the prince of the power of the air , the spirit that is now at work in the sons of disobedience —</w:t>
      </w:r>
    </w:p>
    <w:p>
      <w:r>
        <w:rPr>
          <w:b/>
        </w:rPr>
        <w:t>Related verses (2):</w:t>
      </w:r>
    </w:p>
    <w:p>
      <w:pPr>
        <w:pStyle w:val="ListBullet"/>
      </w:pPr>
      <w:r>
        <w:rPr>
          <w:b/>
          <w:sz w:val="18"/>
        </w:rPr>
        <w:t>2Cor 4:12</w:t>
      </w:r>
      <w:r>
        <w:rPr>
          <w:sz w:val="18"/>
        </w:rPr>
        <w:t xml:space="preserve"> — 2Cor 4:12 So death is at work in us , but life in you .</w:t>
      </w:r>
    </w:p>
    <w:p>
      <w:pPr>
        <w:pStyle w:val="ListBullet"/>
      </w:pPr>
      <w:r>
        <w:rPr>
          <w:b/>
          <w:sz w:val="18"/>
        </w:rPr>
        <w:t>2Th 2:7</w:t>
      </w:r>
      <w:r>
        <w:rPr>
          <w:sz w:val="18"/>
        </w:rPr>
        <w:t xml:space="preserve"> — 2Th 2:7 For the mystery of lawlessness is already at work . Only he who now restrains it will do so until he is out of the way .</w:t>
      </w:r>
    </w:p>
    <w:p>
      <w:pPr>
        <w:pStyle w:val="Heading3"/>
      </w:pPr>
      <w:r>
        <w:t>Group 859-003: Term names faith, love, prayer, or the word as operative inner-being forces — these inner realities are active and working, producing effects</w:t>
      </w:r>
    </w:p>
    <w:p>
      <w:r>
        <w:rPr>
          <w:b/>
        </w:rPr>
        <w:t>Anchor verses:</w:t>
      </w:r>
    </w:p>
    <w:p>
      <w:pPr>
        <w:pStyle w:val="ListBullet"/>
      </w:pPr>
      <w:r>
        <w:rPr>
          <w:b/>
          <w:sz w:val="18"/>
        </w:rPr>
        <w:t>Gal 5:6</w:t>
      </w:r>
      <w:r>
        <w:rPr>
          <w:sz w:val="18"/>
        </w:rPr>
        <w:t xml:space="preserve"> — Gal 5:6 For in Christ Jesus neither circumcision nor uncircumcision counts for anything , but only faith working through love .</w:t>
      </w:r>
    </w:p>
    <w:p>
      <w:pPr>
        <w:pStyle w:val="ListBullet"/>
      </w:pPr>
      <w:r>
        <w:rPr>
          <w:b/>
          <w:sz w:val="18"/>
        </w:rPr>
        <w:t>Jam 5:16</w:t>
      </w:r>
      <w:r>
        <w:rPr>
          <w:sz w:val="18"/>
        </w:rPr>
        <w:t xml:space="preserve"> — Jam 5:16 Therefore , confess your sins to one another and pray for one another , that you may be healed . The prayer of a righteous person has great power as it is working .</w:t>
      </w:r>
    </w:p>
    <w:p>
      <w:r>
        <w:rPr>
          <w:b/>
        </w:rPr>
        <w:t>Related verses (1):</w:t>
      </w:r>
    </w:p>
    <w:p>
      <w:pPr>
        <w:pStyle w:val="ListBullet"/>
      </w:pPr>
      <w:r>
        <w:rPr>
          <w:b/>
          <w:sz w:val="18"/>
        </w:rPr>
        <w:t>2Cor 1:6</w:t>
      </w:r>
      <w:r>
        <w:rPr>
          <w:sz w:val="18"/>
        </w:rPr>
        <w:t xml:space="preserve"> — 2Cor 1:6 If we are afflicted , it is for your comfort and salvation ; and if we are comforted , it is for your comfort , which you experience when you patiently endure the same sufferings that we suffer .</w:t>
      </w:r>
    </w:p>
    <w:p>
      <w:pPr>
        <w:pStyle w:val="Heading1"/>
      </w:pPr>
      <w:r>
        <w:t>G1755 — energēma</w:t>
      </w:r>
    </w:p>
    <w:p>
      <w:pPr>
        <w:pStyle w:val="Heading2"/>
      </w:pPr>
      <w:r>
        <w:t>G1755 — working  [OWNER]</w:t>
      </w:r>
    </w:p>
    <w:p>
      <w:r>
        <w:rPr>
          <w:i/>
        </w:rPr>
        <w:t>status: extracted  |  occ: 2</w:t>
      </w:r>
    </w:p>
    <w:p>
      <w:r>
        <w:rPr>
          <w:b/>
        </w:rPr>
        <w:t>Parsed senses:</w:t>
      </w:r>
    </w:p>
    <w:p>
      <w:pPr>
        <w:pStyle w:val="ListBullet"/>
      </w:pPr>
      <w:r>
        <w:rPr>
          <w:b/>
          <w:sz w:val="18"/>
        </w:rPr>
        <w:t xml:space="preserve">1  </w:t>
      </w:r>
      <w:r>
        <w:rPr>
          <w:sz w:val="18"/>
        </w:rPr>
        <w:t xml:space="preserve">working, activity </w:t>
        <w:br/>
        <w:t>an effect, thing effected, activity, 1Cor. 12:6; operation, working, 1Cor. 12:10*</w:t>
      </w:r>
    </w:p>
    <w:p>
      <w:pPr>
        <w:pStyle w:val="Heading3"/>
      </w:pPr>
      <w:r>
        <w:t>Group 4518-001: Term names the divinely produced inner-operative activities or workings — expressions of God's power active in and through persons</w:t>
      </w:r>
    </w:p>
    <w:p>
      <w:r>
        <w:rPr>
          <w:b/>
        </w:rPr>
        <w:t>Anchor verses:</w:t>
      </w:r>
    </w:p>
    <w:p>
      <w:pPr>
        <w:pStyle w:val="ListBullet"/>
      </w:pPr>
      <w:r>
        <w:rPr>
          <w:b/>
          <w:sz w:val="18"/>
        </w:rPr>
        <w:t>1Cor 12:10</w:t>
      </w:r>
      <w:r>
        <w:rPr>
          <w:sz w:val="18"/>
        </w:rPr>
        <w:t xml:space="preserve"> — 1Cor 12:10 to another the working of miracles , to another prophecy , to another the ability to distinguish between spirits , to another various kinds of tongues , to another the interpretation of tongues .</w:t>
      </w:r>
    </w:p>
    <w:p>
      <w:r>
        <w:rPr>
          <w:b/>
        </w:rPr>
        <w:t>Related verses (1):</w:t>
      </w:r>
    </w:p>
    <w:p>
      <w:pPr>
        <w:pStyle w:val="ListBullet"/>
      </w:pPr>
      <w:r>
        <w:rPr>
          <w:b/>
          <w:sz w:val="18"/>
        </w:rPr>
        <w:t>1Cor 12:6</w:t>
      </w:r>
      <w:r>
        <w:rPr>
          <w:sz w:val="18"/>
        </w:rPr>
        <w:t xml:space="preserve"> — 1Cor 12:6 and there are varieties of activities , but it is the same God who empowers them all in everyone .</w:t>
      </w:r>
    </w:p>
    <w:p>
      <w:pPr>
        <w:pStyle w:val="Heading1"/>
      </w:pPr>
      <w:r>
        <w:t>G1756 — energēs enargēs</w:t>
      </w:r>
    </w:p>
    <w:p>
      <w:pPr>
        <w:pStyle w:val="Heading2"/>
      </w:pPr>
      <w:r>
        <w:t>G1756 — effective  [OWNER]</w:t>
      </w:r>
    </w:p>
    <w:p>
      <w:r>
        <w:rPr>
          <w:i/>
        </w:rPr>
        <w:t>status: extracted  |  occ: 3</w:t>
      </w:r>
    </w:p>
    <w:p>
      <w:r>
        <w:rPr>
          <w:b/>
        </w:rPr>
        <w:t>Parsed senses:</w:t>
      </w:r>
    </w:p>
    <w:p>
      <w:pPr>
        <w:pStyle w:val="ListBullet"/>
      </w:pPr>
      <w:r>
        <w:rPr>
          <w:b/>
          <w:sz w:val="18"/>
        </w:rPr>
        <w:t xml:space="preserve">1  </w:t>
      </w:r>
      <w:r>
        <w:rPr>
          <w:sz w:val="18"/>
        </w:rPr>
        <w:t>efficient, energetic, Heb. 4:12; adapted to accomplish a thing, effectual, 1Cor. 16:9*</w:t>
      </w:r>
    </w:p>
    <w:p>
      <w:pPr>
        <w:pStyle w:val="Heading3"/>
      </w:pPr>
      <w:r>
        <w:t>Group 4517-001: Term describes the quality of faith or ministry as genuinely operative — producing real inner-being fruit in knowing and living</w:t>
      </w:r>
    </w:p>
    <w:p>
      <w:r>
        <w:rPr>
          <w:b/>
        </w:rPr>
        <w:t>Anchor verses:</w:t>
      </w:r>
    </w:p>
    <w:p>
      <w:pPr>
        <w:pStyle w:val="ListBullet"/>
      </w:pPr>
      <w:r>
        <w:rPr>
          <w:b/>
          <w:sz w:val="18"/>
        </w:rPr>
        <w:t>Phile 6</w:t>
      </w:r>
      <w:r>
        <w:rPr>
          <w:sz w:val="18"/>
        </w:rPr>
        <w:t xml:space="preserve"> — Phile 6 and I pray that the sharing of your faith may become effective for the full knowledge of every good thing that is in us for the sake of Christ .</w:t>
      </w:r>
    </w:p>
    <w:p>
      <w:r>
        <w:rPr>
          <w:b/>
        </w:rPr>
        <w:t>Related verses (1):</w:t>
      </w:r>
    </w:p>
    <w:p>
      <w:pPr>
        <w:pStyle w:val="ListBullet"/>
      </w:pPr>
      <w:r>
        <w:rPr>
          <w:b/>
          <w:sz w:val="18"/>
        </w:rPr>
        <w:t>1Cor 16:9</w:t>
      </w:r>
      <w:r>
        <w:rPr>
          <w:sz w:val="18"/>
        </w:rPr>
        <w:t xml:space="preserve"> — 1Cor 16:9 for a wide door for effective work has opened to me , and there are many adversaries .</w:t>
      </w:r>
    </w:p>
    <w:p>
      <w:pPr>
        <w:pStyle w:val="Heading3"/>
      </w:pPr>
      <w:r>
        <w:t>Group 4517-002: Term describes the word of God as actively operative in the inner being — penetrating, dividing, and discerning soul, spirit, thoughts, and heart</w:t>
      </w:r>
    </w:p>
    <w:p>
      <w:r>
        <w:rPr>
          <w:b/>
        </w:rPr>
        <w:t>Anchor verses:</w:t>
      </w:r>
    </w:p>
    <w:p>
      <w:pPr>
        <w:pStyle w:val="ListBullet"/>
      </w:pPr>
      <w:r>
        <w:rPr>
          <w:b/>
          <w:sz w:val="18"/>
        </w:rPr>
        <w:t>Heb 4:12</w:t>
      </w:r>
      <w:r>
        <w:rPr>
          <w:sz w:val="18"/>
        </w:rPr>
        <w:t xml:space="preserve"> — Heb 4:12 For the word of God is living and active , sharper than any two-edged sword , piercing to the division of soul and of spirit , of joints and of marrow , and discerning the thoughts and intentions of the heart .</w:t>
      </w:r>
    </w:p>
    <w:p>
      <w:pPr>
        <w:pStyle w:val="Heading1"/>
      </w:pPr>
      <w:r>
        <w:t>H3070 — yir.eh</w:t>
      </w:r>
    </w:p>
    <w:p>
      <w:pPr>
        <w:pStyle w:val="Heading2"/>
      </w:pPr>
      <w:r>
        <w:t>H3070 — Provider [God]  [OWNER]</w:t>
      </w:r>
    </w:p>
    <w:p>
      <w:r>
        <w:rPr>
          <w:i/>
        </w:rPr>
        <w:t>status: extracted_theological_anchor  |  occ: 1</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 symbolic name given by Abraham to Mount Moriah in commemoration of the interposition of the angel of Jehovah who prevented the sacrifice of Isaac and provided a substitute</w:t>
      </w:r>
    </w:p>
    <w:p>
      <w:r>
        <w:t>No verse context records.</w:t>
      </w:r>
    </w:p>
    <w:p>
      <w:pPr>
        <w:pStyle w:val="Heading1"/>
      </w:pPr>
      <w:r>
        <w:t>H4758 — mar.eh</w:t>
      </w:r>
    </w:p>
    <w:p>
      <w:pPr>
        <w:pStyle w:val="Heading2"/>
      </w:pPr>
      <w:r>
        <w:t>H4758 — appearance  [OWNER]</w:t>
      </w:r>
    </w:p>
    <w:p>
      <w:r>
        <w:rPr>
          <w:i/>
        </w:rPr>
        <w:t>status: delete  |  occ: 103</w:t>
      </w:r>
    </w:p>
    <w:p>
      <w:r>
        <w:rPr>
          <w:b/>
        </w:rPr>
        <w:t>Parsed senses:</w:t>
      </w:r>
    </w:p>
    <w:p>
      <w:pPr>
        <w:pStyle w:val="ListBullet"/>
      </w:pPr>
      <w:r>
        <w:rPr>
          <w:b/>
          <w:sz w:val="18"/>
        </w:rPr>
        <w:t xml:space="preserve">1  </w:t>
      </w:r>
      <w:r>
        <w:rPr>
          <w:sz w:val="18"/>
        </w:rPr>
        <w:t>sight, appearance, vision</w:t>
      </w:r>
    </w:p>
    <w:p>
      <w:pPr>
        <w:pStyle w:val="ListBullet"/>
      </w:pPr>
      <w:r>
        <w:rPr>
          <w:b/>
          <w:sz w:val="18"/>
        </w:rPr>
        <w:t xml:space="preserve">1a  </w:t>
      </w:r>
      <w:r>
        <w:rPr>
          <w:sz w:val="18"/>
        </w:rPr>
        <w:t>sight, phenomenon, spectacle, appearance, vision</w:t>
      </w:r>
    </w:p>
    <w:p>
      <w:pPr>
        <w:pStyle w:val="ListBullet"/>
      </w:pPr>
      <w:r>
        <w:rPr>
          <w:b/>
          <w:sz w:val="18"/>
        </w:rPr>
        <w:t xml:space="preserve">1b  </w:t>
      </w:r>
      <w:r>
        <w:rPr>
          <w:sz w:val="18"/>
        </w:rPr>
        <w:t>what is seen</w:t>
      </w:r>
    </w:p>
    <w:p>
      <w:pPr>
        <w:pStyle w:val="ListBullet"/>
      </w:pPr>
      <w:r>
        <w:rPr>
          <w:b/>
          <w:sz w:val="18"/>
        </w:rPr>
        <w:t xml:space="preserve">1c  </w:t>
      </w:r>
      <w:r>
        <w:rPr>
          <w:sz w:val="18"/>
        </w:rPr>
        <w:t>a vision (supernatural)</w:t>
      </w:r>
    </w:p>
    <w:p>
      <w:pPr>
        <w:pStyle w:val="ListBullet"/>
      </w:pPr>
      <w:r>
        <w:rPr>
          <w:b/>
          <w:sz w:val="18"/>
        </w:rPr>
        <w:t xml:space="preserve">1d  </w:t>
      </w:r>
      <w:r>
        <w:rPr>
          <w:sz w:val="18"/>
        </w:rPr>
        <w:t>sight, vision (power of seeing)</w:t>
      </w:r>
    </w:p>
    <w:p>
      <w:r>
        <w:t>No verse context records.</w:t>
      </w:r>
    </w:p>
    <w:p>
      <w:pPr>
        <w:pStyle w:val="Heading1"/>
      </w:pPr>
      <w:r>
        <w:t>H4759 — mar.ah</w:t>
      </w:r>
    </w:p>
    <w:p>
      <w:pPr>
        <w:pStyle w:val="Heading2"/>
      </w:pPr>
      <w:r>
        <w:t>H4759A (sub-gloss: vision)  [OWNER]</w:t>
      </w:r>
    </w:p>
    <w:p>
      <w:r>
        <w:rPr>
          <w:i/>
        </w:rPr>
        <w:t>status: delete  |  occ: 11</w:t>
      </w:r>
    </w:p>
    <w:p>
      <w:r>
        <w:rPr>
          <w:b/>
        </w:rPr>
        <w:t>Parsed senses:</w:t>
      </w:r>
    </w:p>
    <w:p>
      <w:pPr>
        <w:pStyle w:val="ListBullet"/>
      </w:pPr>
      <w:r>
        <w:rPr>
          <w:b/>
          <w:sz w:val="18"/>
        </w:rPr>
        <w:t xml:space="preserve">1  </w:t>
      </w:r>
      <w:r>
        <w:rPr>
          <w:sz w:val="18"/>
        </w:rPr>
        <w:t>vision</w:t>
      </w:r>
    </w:p>
    <w:p>
      <w:pPr>
        <w:pStyle w:val="ListBullet"/>
      </w:pPr>
      <w:r>
        <w:rPr>
          <w:b/>
          <w:sz w:val="18"/>
        </w:rPr>
        <w:t xml:space="preserve">1a  </w:t>
      </w:r>
      <w:r>
        <w:rPr>
          <w:sz w:val="18"/>
        </w:rPr>
        <w:t>mode of revelation</w:t>
      </w:r>
    </w:p>
    <w:p>
      <w:r>
        <w:t>No verse context records.</w:t>
      </w:r>
    </w:p>
    <w:p>
      <w:pPr>
        <w:pStyle w:val="Heading2"/>
      </w:pPr>
      <w:r>
        <w:t>H4759B (sub-gloss: mirror)  [OWNER]</w:t>
      </w:r>
    </w:p>
    <w:p>
      <w:r>
        <w:rPr>
          <w:i/>
        </w:rPr>
        <w:t>status: delete  |  occ: 1</w:t>
      </w:r>
    </w:p>
    <w:p>
      <w:r>
        <w:rPr>
          <w:b/>
        </w:rPr>
        <w:t>Parsed senses:</w:t>
      </w:r>
    </w:p>
    <w:p>
      <w:pPr>
        <w:pStyle w:val="ListBullet"/>
      </w:pPr>
      <w:r>
        <w:rPr>
          <w:b/>
          <w:sz w:val="18"/>
        </w:rPr>
        <w:t xml:space="preserve">1  </w:t>
      </w:r>
      <w:r>
        <w:rPr>
          <w:sz w:val="18"/>
        </w:rPr>
        <w:t>mirror</w:t>
      </w:r>
    </w:p>
    <w:p>
      <w:r>
        <w:t>No verse context records.</w:t>
      </w:r>
    </w:p>
    <w:p>
      <w:pPr>
        <w:pStyle w:val="Heading1"/>
      </w:pPr>
      <w:r>
        <w:t>H7200 — ra.ah</w:t>
      </w:r>
    </w:p>
    <w:p>
      <w:pPr>
        <w:pStyle w:val="Heading2"/>
      </w:pPr>
      <w:r>
        <w:t>H7200G (sub-gloss: to see: see)  [OWNER]</w:t>
      </w:r>
    </w:p>
    <w:p>
      <w:r>
        <w:rPr>
          <w:i/>
        </w:rPr>
        <w:t>status: extracted  |  occ: 1223</w:t>
      </w:r>
    </w:p>
    <w:p>
      <w:r>
        <w:rPr>
          <w:b/>
        </w:rPr>
        <w:t>Parsed senses:</w:t>
      </w:r>
    </w:p>
    <w:p>
      <w:pPr>
        <w:pStyle w:val="ListBullet"/>
      </w:pPr>
      <w:r>
        <w:rPr>
          <w:b/>
          <w:sz w:val="18"/>
        </w:rPr>
        <w:t xml:space="preserve">1  </w:t>
      </w:r>
      <w:r>
        <w:rPr>
          <w:sz w:val="18"/>
        </w:rPr>
        <w:t>: see/show</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pPr>
        <w:pStyle w:val="Heading3"/>
      </w:pPr>
      <w:r>
        <w:t>Group 858-001: Term names the theophanic appearing of God — the divine self-disclosure constituting the moment of encounter, producing inner awe, worship, or transformed orientation</w:t>
      </w:r>
    </w:p>
    <w:p>
      <w:r>
        <w:rPr>
          <w:b/>
        </w:rPr>
        <w:t>Anchor verses:</w:t>
      </w:r>
    </w:p>
    <w:p>
      <w:pPr>
        <w:pStyle w:val="ListBullet"/>
      </w:pPr>
      <w:r>
        <w:rPr>
          <w:b/>
          <w:sz w:val="18"/>
        </w:rPr>
        <w:t>Gen 12:7</w:t>
      </w:r>
      <w:r>
        <w:rPr>
          <w:sz w:val="18"/>
        </w:rPr>
        <w:t xml:space="preserve"> — Gen 12:7 Then the Lord appeared to Abram and said , “ To your offspring I will give this land .” So he built there an altar to the Lord , who had appeared to him .</w:t>
      </w:r>
    </w:p>
    <w:p>
      <w:pPr>
        <w:pStyle w:val="ListBullet"/>
      </w:pPr>
      <w:r>
        <w:rPr>
          <w:b/>
          <w:sz w:val="18"/>
        </w:rPr>
        <w:t>Gen 18:1</w:t>
      </w:r>
      <w:r>
        <w:rPr>
          <w:sz w:val="18"/>
        </w:rPr>
        <w:t xml:space="preserve"> — Gen 18:1 And the Lord appeared to him by the oaks of Mamre , as he sat at the door of his tent in the heat of the day .</w:t>
      </w:r>
    </w:p>
    <w:p>
      <w:r>
        <w:rPr>
          <w:b/>
        </w:rPr>
        <w:t>Related verses (9):</w:t>
      </w:r>
    </w:p>
    <w:p>
      <w:pPr>
        <w:pStyle w:val="ListBullet"/>
      </w:pPr>
      <w:r>
        <w:rPr>
          <w:b/>
          <w:sz w:val="18"/>
        </w:rPr>
        <w:t>Gen 17:1</w:t>
      </w:r>
      <w:r>
        <w:rPr>
          <w:sz w:val="18"/>
        </w:rPr>
        <w:t xml:space="preserve"> — Gen 17:1 When Abram was ninety-nine years old the Lord appeared to Abram and said to him, “ I am God Almighty ; walk before me, and be blameless ,</w:t>
      </w:r>
    </w:p>
    <w:p>
      <w:pPr>
        <w:pStyle w:val="ListBullet"/>
      </w:pPr>
      <w:r>
        <w:rPr>
          <w:b/>
          <w:sz w:val="18"/>
        </w:rPr>
        <w:t>Gen 26:2</w:t>
      </w:r>
      <w:r>
        <w:rPr>
          <w:sz w:val="18"/>
        </w:rPr>
        <w:t xml:space="preserve"> — Gen 26:2 And the Lord appeared to him and said , “Do not go down to Egypt ; dwell in the land of which I shall tell you .</w:t>
      </w:r>
    </w:p>
    <w:p>
      <w:pPr>
        <w:pStyle w:val="ListBullet"/>
      </w:pPr>
      <w:r>
        <w:rPr>
          <w:b/>
          <w:sz w:val="18"/>
        </w:rPr>
        <w:t>Gen 26:24</w:t>
      </w:r>
      <w:r>
        <w:rPr>
          <w:sz w:val="18"/>
        </w:rPr>
        <w:t xml:space="preserve"> — Gen 26:24 And the Lord appeared to him the same night and said , “ I am the God of Abraham your father . Fear not, for I am with you and will bless you and multiply your offspring for my servant Abraham’s sake .”</w:t>
      </w:r>
    </w:p>
    <w:p>
      <w:pPr>
        <w:pStyle w:val="ListBullet"/>
      </w:pPr>
      <w:r>
        <w:rPr>
          <w:b/>
          <w:sz w:val="18"/>
        </w:rPr>
        <w:t>Num 14:10</w:t>
      </w:r>
      <w:r>
        <w:rPr>
          <w:sz w:val="18"/>
        </w:rPr>
        <w:t xml:space="preserve"> — Num 14:10 Then all the congregation said to stone them with stones . But the glory of the Lord appeared at the tent of meeting to all the people of Israel .</w:t>
      </w:r>
    </w:p>
    <w:p>
      <w:pPr>
        <w:pStyle w:val="ListBullet"/>
      </w:pPr>
      <w:r>
        <w:rPr>
          <w:b/>
          <w:sz w:val="18"/>
        </w:rPr>
        <w:t>Num 16:19</w:t>
      </w:r>
      <w:r>
        <w:rPr>
          <w:sz w:val="18"/>
        </w:rPr>
        <w:t xml:space="preserve"> — Num 16:19 Then Korah assembled all the congregation against them at the entrance of the tent of meeting . And the glory of the Lord appeared to all the congregation .</w:t>
      </w:r>
    </w:p>
    <w:p>
      <w:pPr>
        <w:pStyle w:val="ListBullet"/>
      </w:pPr>
      <w:r>
        <w:rPr>
          <w:b/>
          <w:sz w:val="18"/>
        </w:rPr>
        <w:t>Num 16:42</w:t>
      </w:r>
      <w:r>
        <w:rPr>
          <w:sz w:val="18"/>
        </w:rPr>
        <w:t xml:space="preserve"> — Num 16:42 And when the congregation had assembled against Moses and against Aaron , they turned toward the tent of meeting . And behold , the cloud covered it, and the glory of the Lord appeared .</w:t>
      </w:r>
    </w:p>
    <w:p>
      <w:pPr>
        <w:pStyle w:val="ListBullet"/>
      </w:pPr>
      <w:r>
        <w:rPr>
          <w:b/>
          <w:sz w:val="18"/>
        </w:rPr>
        <w:t>Num 20:6</w:t>
      </w:r>
      <w:r>
        <w:rPr>
          <w:sz w:val="18"/>
        </w:rPr>
        <w:t xml:space="preserve"> — Num 20:6 Then Moses and Aaron went from the presence of the assembly to the entrance of the tent of meeting and fell on their faces . And the glory of the Lord appeared to them ,</w:t>
      </w:r>
    </w:p>
    <w:p>
      <w:pPr>
        <w:pStyle w:val="ListBullet"/>
      </w:pPr>
      <w:r>
        <w:rPr>
          <w:b/>
          <w:sz w:val="18"/>
        </w:rPr>
        <w:t>Isa 1:12</w:t>
      </w:r>
      <w:r>
        <w:rPr>
          <w:sz w:val="18"/>
        </w:rPr>
        <w:t xml:space="preserve"> — Isa 1:12 “When you come to appear before me, who has required of you this trampling of my courts ?</w:t>
      </w:r>
    </w:p>
    <w:p>
      <w:pPr>
        <w:pStyle w:val="ListBullet"/>
      </w:pPr>
      <w:r>
        <w:rPr>
          <w:b/>
          <w:sz w:val="18"/>
        </w:rPr>
        <w:t>Mal 3:2</w:t>
      </w:r>
      <w:r>
        <w:rPr>
          <w:sz w:val="18"/>
        </w:rPr>
        <w:t xml:space="preserve"> — Mal 3:2 But who can endure the day of his coming , and who can stand when he appears ? For he is like a refiner’s fire and like fullers ’ soap .</w:t>
      </w:r>
    </w:p>
    <w:p>
      <w:pPr>
        <w:pStyle w:val="Heading3"/>
      </w:pPr>
      <w:r>
        <w:t>Group 858-002: Term names divine seeing of the inner moral life — God's perception penetrates to the thoughts, intentions, or state of the heart, creating accountability or eliciting compassion</w:t>
      </w:r>
    </w:p>
    <w:p>
      <w:r>
        <w:rPr>
          <w:b/>
        </w:rPr>
        <w:t>Anchor verses:</w:t>
      </w:r>
    </w:p>
    <w:p>
      <w:pPr>
        <w:pStyle w:val="ListBullet"/>
      </w:pPr>
      <w:r>
        <w:rPr>
          <w:b/>
          <w:sz w:val="18"/>
        </w:rPr>
        <w:t>Gen 6:5</w:t>
      </w:r>
      <w:r>
        <w:rPr>
          <w:sz w:val="18"/>
        </w:rPr>
        <w:t xml:space="preserve"> — Gen 6:5 The Lord saw that the wickedness of man was great in the earth , and that every intention of the thoughts of his heart was only evil continually .</w:t>
      </w:r>
    </w:p>
    <w:p>
      <w:pPr>
        <w:pStyle w:val="ListBullet"/>
      </w:pPr>
      <w:r>
        <w:rPr>
          <w:b/>
          <w:sz w:val="18"/>
        </w:rPr>
        <w:t>Gen 7:1</w:t>
      </w:r>
      <w:r>
        <w:rPr>
          <w:sz w:val="18"/>
        </w:rPr>
        <w:t xml:space="preserve"> — Gen 7:1 Then the Lord said to Noah , “ Go into the ark , you and all your household , for I have seen that you are righteous before me in this generation .</w:t>
      </w:r>
    </w:p>
    <w:p>
      <w:r>
        <w:rPr>
          <w:b/>
        </w:rPr>
        <w:t>Related verses (11):</w:t>
      </w:r>
    </w:p>
    <w:p>
      <w:pPr>
        <w:pStyle w:val="ListBullet"/>
      </w:pPr>
      <w:r>
        <w:rPr>
          <w:b/>
          <w:sz w:val="18"/>
        </w:rPr>
        <w:t>Gen 6:12</w:t>
      </w:r>
      <w:r>
        <w:rPr>
          <w:sz w:val="18"/>
        </w:rPr>
        <w:t xml:space="preserve"> — Gen 6:12 And God saw the earth , and behold , it was corrupt , for all flesh had corrupted their way on the earth .</w:t>
      </w:r>
    </w:p>
    <w:p>
      <w:pPr>
        <w:pStyle w:val="ListBullet"/>
      </w:pPr>
      <w:r>
        <w:rPr>
          <w:b/>
          <w:sz w:val="18"/>
        </w:rPr>
        <w:t>Gen 11:5</w:t>
      </w:r>
      <w:r>
        <w:rPr>
          <w:sz w:val="18"/>
        </w:rPr>
        <w:t xml:space="preserve"> — Gen 11:5 And the Lord came down to see the city and the tower , which the children of man had built .</w:t>
      </w:r>
    </w:p>
    <w:p>
      <w:pPr>
        <w:pStyle w:val="ListBullet"/>
      </w:pPr>
      <w:r>
        <w:rPr>
          <w:b/>
          <w:sz w:val="18"/>
        </w:rPr>
        <w:t>Gen 18:21</w:t>
      </w:r>
      <w:r>
        <w:rPr>
          <w:sz w:val="18"/>
        </w:rPr>
        <w:t xml:space="preserve"> — Gen 18:21 I will go down to see whether they have done altogether according to the outcry that has come to me. And if not , I will know .”</w:t>
      </w:r>
    </w:p>
    <w:p>
      <w:pPr>
        <w:pStyle w:val="ListBullet"/>
      </w:pPr>
      <w:r>
        <w:rPr>
          <w:b/>
          <w:sz w:val="18"/>
        </w:rPr>
        <w:t>Gen 29:31</w:t>
      </w:r>
      <w:r>
        <w:rPr>
          <w:sz w:val="18"/>
        </w:rPr>
        <w:t xml:space="preserve"> — Gen 29:31 When the Lord saw that Leah was hated , he opened her womb , but Rachel was barren .</w:t>
      </w:r>
    </w:p>
    <w:p>
      <w:pPr>
        <w:pStyle w:val="ListBullet"/>
      </w:pPr>
      <w:r>
        <w:rPr>
          <w:b/>
          <w:sz w:val="18"/>
        </w:rPr>
        <w:t>Neh 9:9</w:t>
      </w:r>
      <w:r>
        <w:rPr>
          <w:sz w:val="18"/>
        </w:rPr>
        <w:t xml:space="preserve"> — Neh 9:9 “And you saw the affliction of our fathers in Egypt and heard their cry at the Red Sea ,</w:t>
      </w:r>
    </w:p>
    <w:p>
      <w:pPr>
        <w:pStyle w:val="ListBullet"/>
      </w:pPr>
      <w:r>
        <w:rPr>
          <w:b/>
          <w:sz w:val="18"/>
        </w:rPr>
        <w:t>Job 11:11</w:t>
      </w:r>
      <w:r>
        <w:rPr>
          <w:sz w:val="18"/>
        </w:rPr>
        <w:t xml:space="preserve"> — Job 11:11 For he knows worthless men ; when he sees iniquity , will he not consider it?</w:t>
      </w:r>
    </w:p>
    <w:p>
      <w:pPr>
        <w:pStyle w:val="ListBullet"/>
      </w:pPr>
      <w:r>
        <w:rPr>
          <w:b/>
          <w:sz w:val="18"/>
        </w:rPr>
        <w:t>Job 34:21</w:t>
      </w:r>
      <w:r>
        <w:rPr>
          <w:sz w:val="18"/>
        </w:rPr>
        <w:t xml:space="preserve"> — Job 34:21 “For his eyes are on the ways of a man , and he sees all his steps .</w:t>
      </w:r>
    </w:p>
    <w:p>
      <w:pPr>
        <w:pStyle w:val="ListBullet"/>
      </w:pPr>
      <w:r>
        <w:rPr>
          <w:b/>
          <w:sz w:val="18"/>
        </w:rPr>
        <w:t>Job 37:24</w:t>
      </w:r>
      <w:r>
        <w:rPr>
          <w:sz w:val="18"/>
        </w:rPr>
        <w:t xml:space="preserve"> — Job 37:24 Therefore men fear him; he does not regard any who are wise in their own conceit .”</w:t>
      </w:r>
    </w:p>
    <w:p>
      <w:pPr>
        <w:pStyle w:val="ListBullet"/>
      </w:pPr>
      <w:r>
        <w:rPr>
          <w:b/>
          <w:sz w:val="18"/>
        </w:rPr>
        <w:t>Isa 38:5</w:t>
      </w:r>
      <w:r>
        <w:rPr>
          <w:sz w:val="18"/>
        </w:rPr>
        <w:t xml:space="preserve"> — Isa 38:5 “ Go and say to Hezekiah , Thus says the Lord , the God of David your father : I have heard your prayer ; I have seen your tears . Behold , I will add fifteen years to your life .</w:t>
      </w:r>
    </w:p>
    <w:p>
      <w:pPr>
        <w:pStyle w:val="ListBullet"/>
      </w:pPr>
      <w:r>
        <w:rPr>
          <w:b/>
          <w:sz w:val="18"/>
        </w:rPr>
        <w:t>Isa 57:18</w:t>
      </w:r>
      <w:r>
        <w:rPr>
          <w:sz w:val="18"/>
        </w:rPr>
        <w:t xml:space="preserve"> — Isa 57:18 I have seen his ways , but I will heal him; I will lead him and restore comfort to him and his mourners ,</w:t>
      </w:r>
    </w:p>
    <w:p>
      <w:pPr>
        <w:pStyle w:val="ListBullet"/>
      </w:pPr>
      <w:r>
        <w:rPr>
          <w:b/>
          <w:sz w:val="18"/>
        </w:rPr>
        <w:t>Hos 6:10</w:t>
      </w:r>
      <w:r>
        <w:rPr>
          <w:sz w:val="18"/>
        </w:rPr>
        <w:t xml:space="preserve"> — Hos 6:10 In the house of Israel I have seen a horrible thing ; Ephraim’s whoredom is there ; Israel is defiled .</w:t>
      </w:r>
    </w:p>
    <w:p>
      <w:pPr>
        <w:pStyle w:val="Heading3"/>
      </w:pPr>
      <w:r>
        <w:t>Group 858-003: Term names seeing that triggers an inner response — the visual act discloses or activates an inner state: desire, love, fear, grief, joy, zeal, anger, or shame</w:t>
      </w:r>
    </w:p>
    <w:p>
      <w:r>
        <w:rPr>
          <w:b/>
        </w:rPr>
        <w:t>Anchor verses:</w:t>
      </w:r>
    </w:p>
    <w:p>
      <w:pPr>
        <w:pStyle w:val="ListBullet"/>
      </w:pPr>
      <w:r>
        <w:rPr>
          <w:b/>
          <w:sz w:val="18"/>
        </w:rPr>
        <w:t>Gen 3:6</w:t>
      </w:r>
      <w:r>
        <w:rPr>
          <w:sz w:val="18"/>
        </w:rPr>
        <w:t xml:space="preserve"> — Gen 3:6 So when the woman saw that the tree was good for food , and that it was a delight to the eyes , and that the tree was to be desired to make one wise , she took of its fruit and ate , and she also gave some to her husband who was with her, and he ate .</w:t>
      </w:r>
    </w:p>
    <w:p>
      <w:pPr>
        <w:pStyle w:val="ListBullet"/>
      </w:pPr>
      <w:r>
        <w:rPr>
          <w:b/>
          <w:sz w:val="18"/>
        </w:rPr>
        <w:t>Job 32:5</w:t>
      </w:r>
      <w:r>
        <w:rPr>
          <w:sz w:val="18"/>
        </w:rPr>
        <w:t xml:space="preserve"> — Job 32:5 And when Elihu saw that there was no answer in the mouth of these three men , he burned with anger .</w:t>
      </w:r>
    </w:p>
    <w:p>
      <w:r>
        <w:rPr>
          <w:b/>
        </w:rPr>
        <w:t>Related verses (30):</w:t>
      </w:r>
    </w:p>
    <w:p>
      <w:pPr>
        <w:pStyle w:val="ListBullet"/>
      </w:pPr>
      <w:r>
        <w:rPr>
          <w:b/>
          <w:sz w:val="18"/>
        </w:rPr>
        <w:t>Gen 6:2</w:t>
      </w:r>
      <w:r>
        <w:rPr>
          <w:sz w:val="18"/>
        </w:rPr>
        <w:t xml:space="preserve"> — Gen 6:2 the sons of God saw that the daughters of man were attractive . And they took as their wives any they chose .</w:t>
      </w:r>
    </w:p>
    <w:p>
      <w:pPr>
        <w:pStyle w:val="ListBullet"/>
      </w:pPr>
      <w:r>
        <w:rPr>
          <w:b/>
          <w:sz w:val="18"/>
        </w:rPr>
        <w:t>Gen 13:10</w:t>
      </w:r>
      <w:r>
        <w:rPr>
          <w:sz w:val="18"/>
        </w:rPr>
        <w:t xml:space="preserve"> — Gen 13:10 And Lot lifted up his eyes and saw that the Jordan Valley was well watered everywhere like the garden of the Lord , like the land of Egypt , in the direction of Zoar . (This was before the Lord destroyed Sodom and Gomorrah .)</w:t>
      </w:r>
    </w:p>
    <w:p>
      <w:pPr>
        <w:pStyle w:val="ListBullet"/>
      </w:pPr>
      <w:r>
        <w:rPr>
          <w:b/>
          <w:sz w:val="18"/>
        </w:rPr>
        <w:t>Gen 16:4</w:t>
      </w:r>
      <w:r>
        <w:rPr>
          <w:sz w:val="18"/>
        </w:rPr>
        <w:t xml:space="preserve"> — Gen 16:4 And he went in to Hagar , and she conceived . And when she saw that she had conceived , she looked with contempt on her mistress .</w:t>
      </w:r>
    </w:p>
    <w:p>
      <w:pPr>
        <w:pStyle w:val="ListBullet"/>
      </w:pPr>
      <w:r>
        <w:rPr>
          <w:b/>
          <w:sz w:val="18"/>
        </w:rPr>
        <w:t>Gen 16:5</w:t>
      </w:r>
      <w:r>
        <w:rPr>
          <w:sz w:val="18"/>
        </w:rPr>
        <w:t xml:space="preserve"> — Gen 16:5 And Sarai said to Abram , “May the wrong done to me be on you! I gave my servant to your embrace , and when she saw that she had conceived , she looked on me with contempt . May the Lord judge between you and me !”</w:t>
      </w:r>
    </w:p>
    <w:p>
      <w:pPr>
        <w:pStyle w:val="ListBullet"/>
      </w:pPr>
      <w:r>
        <w:rPr>
          <w:b/>
          <w:sz w:val="18"/>
        </w:rPr>
        <w:t>Gen 19:1</w:t>
      </w:r>
      <w:r>
        <w:rPr>
          <w:sz w:val="18"/>
        </w:rPr>
        <w:t xml:space="preserve"> — Gen 19:1 The two angels came to Sodom in the evening , and Lot was sitting in the gate of Sodom . When Lot saw them, he rose to meet them and bowed himself with his face to the earth</w:t>
      </w:r>
    </w:p>
    <w:p>
      <w:pPr>
        <w:pStyle w:val="ListBullet"/>
      </w:pPr>
      <w:r>
        <w:rPr>
          <w:b/>
          <w:sz w:val="18"/>
        </w:rPr>
        <w:t>Gen 21:9</w:t>
      </w:r>
      <w:r>
        <w:rPr>
          <w:sz w:val="18"/>
        </w:rPr>
        <w:t xml:space="preserve"> — Gen 21:9 But Sarah saw the son of Hagar the Egyptian , whom she had borne to Abraham , laughing .</w:t>
      </w:r>
    </w:p>
    <w:p>
      <w:pPr>
        <w:pStyle w:val="ListBullet"/>
      </w:pPr>
      <w:r>
        <w:rPr>
          <w:b/>
          <w:sz w:val="18"/>
        </w:rPr>
        <w:t>Gen 24:64</w:t>
      </w:r>
      <w:r>
        <w:rPr>
          <w:sz w:val="18"/>
        </w:rPr>
        <w:t xml:space="preserve"> — Gen 24:64 And Rebekah lifted up her eyes , and when she saw Isaac , she dismounted from the camel</w:t>
      </w:r>
    </w:p>
    <w:p>
      <w:pPr>
        <w:pStyle w:val="ListBullet"/>
      </w:pPr>
      <w:r>
        <w:rPr>
          <w:b/>
          <w:sz w:val="18"/>
        </w:rPr>
        <w:t>Gen 28:6</w:t>
      </w:r>
      <w:r>
        <w:rPr>
          <w:sz w:val="18"/>
        </w:rPr>
        <w:t xml:space="preserve"> — Gen 28:6 Now Esau saw that Isaac had blessed Jacob and sent him away to Paddan-aram to take a wife from there , and that as he blessed him he directed him, “You must not take a wife from the Canaanite women ,”</w:t>
      </w:r>
    </w:p>
    <w:p>
      <w:pPr>
        <w:pStyle w:val="ListBullet"/>
      </w:pPr>
      <w:r>
        <w:rPr>
          <w:b/>
          <w:sz w:val="18"/>
        </w:rPr>
        <w:t>Gen 28:8</w:t>
      </w:r>
      <w:r>
        <w:rPr>
          <w:sz w:val="18"/>
        </w:rPr>
        <w:t xml:space="preserve"> — Gen 28:8 So when Esau saw that the Canaanite women did not please Isaac his father ,</w:t>
      </w:r>
    </w:p>
    <w:p>
      <w:pPr>
        <w:pStyle w:val="ListBullet"/>
      </w:pPr>
      <w:r>
        <w:rPr>
          <w:b/>
          <w:sz w:val="18"/>
        </w:rPr>
        <w:t>Gen 29:10</w:t>
      </w:r>
      <w:r>
        <w:rPr>
          <w:sz w:val="18"/>
        </w:rPr>
        <w:t xml:space="preserve"> — Gen 29:10 Now as soon as Jacob saw Rachel the daughter of Laban his mother’s brother , and the sheep of Laban his mother’s brother , Jacob came near and rolled the stone from the well’s mouth and watered the flock of Laban his mother’s brother .</w:t>
      </w:r>
    </w:p>
    <w:p>
      <w:pPr>
        <w:pStyle w:val="ListBullet"/>
      </w:pPr>
      <w:r>
        <w:rPr>
          <w:b/>
          <w:sz w:val="18"/>
        </w:rPr>
        <w:t>Num 20:29</w:t>
      </w:r>
      <w:r>
        <w:rPr>
          <w:sz w:val="18"/>
        </w:rPr>
        <w:t xml:space="preserve"> — Num 20:29 And when all the congregation saw that Aaron had perished , all the house of Israel wept for Aaron thirty days .</w:t>
      </w:r>
    </w:p>
    <w:p>
      <w:pPr>
        <w:pStyle w:val="ListBullet"/>
      </w:pPr>
      <w:r>
        <w:rPr>
          <w:b/>
          <w:sz w:val="18"/>
        </w:rPr>
        <w:t>Num 25:7</w:t>
      </w:r>
      <w:r>
        <w:rPr>
          <w:sz w:val="18"/>
        </w:rPr>
        <w:t xml:space="preserve"> — Num 25:7 When Phinehas the son of Eleazar , son of Aaron the priest , saw it, he rose and left the congregation and took a spear in his hand</w:t>
      </w:r>
    </w:p>
    <w:p>
      <w:pPr>
        <w:pStyle w:val="ListBullet"/>
      </w:pPr>
      <w:r>
        <w:rPr>
          <w:b/>
          <w:sz w:val="18"/>
        </w:rPr>
        <w:t>Judg 11:35</w:t>
      </w:r>
      <w:r>
        <w:rPr>
          <w:sz w:val="18"/>
        </w:rPr>
        <w:t xml:space="preserve"> — Judg 11:35 And as soon as he saw her, he tore his clothes and said , “ Alas , my daughter ! You have brought me very low , and you have become the cause of great trouble to me . For I have opened my mouth to the Lord , and I cannot take back my vow.”</w:t>
      </w:r>
    </w:p>
    <w:p>
      <w:pPr>
        <w:pStyle w:val="ListBullet"/>
      </w:pPr>
      <w:r>
        <w:rPr>
          <w:b/>
          <w:sz w:val="18"/>
        </w:rPr>
        <w:t>Judg 12:3</w:t>
      </w:r>
      <w:r>
        <w:rPr>
          <w:sz w:val="18"/>
        </w:rPr>
        <w:t xml:space="preserve"> — Judg 12:3 And when I saw that you would not save me, I took my life in my hand and crossed over against the Ammonites , and the Lord gave them into my hand . Why then have you come up to me this day to fight against me ?”</w:t>
      </w:r>
    </w:p>
    <w:p>
      <w:pPr>
        <w:pStyle w:val="ListBullet"/>
      </w:pPr>
      <w:r>
        <w:rPr>
          <w:b/>
          <w:sz w:val="18"/>
        </w:rPr>
        <w:t>Judg 14:1</w:t>
      </w:r>
      <w:r>
        <w:rPr>
          <w:sz w:val="18"/>
        </w:rPr>
        <w:t xml:space="preserve"> — Judg 14:1 Samson went down to Timnah , and at Timnah he saw one of the daughters of the Philistines .</w:t>
      </w:r>
    </w:p>
    <w:p>
      <w:pPr>
        <w:pStyle w:val="ListBullet"/>
      </w:pPr>
      <w:r>
        <w:rPr>
          <w:b/>
          <w:sz w:val="18"/>
        </w:rPr>
        <w:t>Judg 14:2</w:t>
      </w:r>
      <w:r>
        <w:rPr>
          <w:sz w:val="18"/>
        </w:rPr>
        <w:t xml:space="preserve"> — Judg 14:2 Then he came up and told his father and mother , “I saw one of the daughters of the Philistines at Timnah . Now get her for me as my wife .”</w:t>
      </w:r>
    </w:p>
    <w:p>
      <w:pPr>
        <w:pStyle w:val="ListBullet"/>
      </w:pPr>
      <w:r>
        <w:rPr>
          <w:b/>
          <w:sz w:val="18"/>
        </w:rPr>
        <w:t>Judg 16:1</w:t>
      </w:r>
      <w:r>
        <w:rPr>
          <w:sz w:val="18"/>
        </w:rPr>
        <w:t xml:space="preserve"> — Judg 16:1 Samson went to Gaza , and there he saw a prostitute , and he went in to her .</w:t>
      </w:r>
    </w:p>
    <w:p>
      <w:pPr>
        <w:pStyle w:val="ListBullet"/>
      </w:pPr>
      <w:r>
        <w:rPr>
          <w:b/>
          <w:sz w:val="18"/>
        </w:rPr>
        <w:t>Judg 19:3</w:t>
      </w:r>
      <w:r>
        <w:rPr>
          <w:sz w:val="18"/>
        </w:rPr>
        <w:t xml:space="preserve"> — Judg 19:3 Then her husband arose and went after her, to speak kindly to her and bring her back . He had with him his servant and a couple of donkeys . And she brought him into her father’s house . And when the girl’s father saw him, he came with joy to meet him .</w:t>
      </w:r>
    </w:p>
    <w:p>
      <w:pPr>
        <w:pStyle w:val="ListBullet"/>
      </w:pPr>
      <w:r>
        <w:rPr>
          <w:b/>
          <w:sz w:val="18"/>
        </w:rPr>
        <w:t>Judg 20:41</w:t>
      </w:r>
      <w:r>
        <w:rPr>
          <w:sz w:val="18"/>
        </w:rPr>
        <w:t xml:space="preserve"> — Judg 20:41 Then the men of Israel turned , and the men of Benjamin were dismayed , for they saw that disaster was close upon them.</w:t>
      </w:r>
    </w:p>
    <w:p>
      <w:pPr>
        <w:pStyle w:val="ListBullet"/>
      </w:pPr>
      <w:r>
        <w:rPr>
          <w:b/>
          <w:sz w:val="18"/>
        </w:rPr>
        <w:t>Job 2:13</w:t>
      </w:r>
      <w:r>
        <w:rPr>
          <w:sz w:val="18"/>
        </w:rPr>
        <w:t xml:space="preserve"> — Job 2:13 And they sat with him on the ground seven days and seven nights , and no one spoke a word to him, for they saw that his suffering was very great .</w:t>
      </w:r>
    </w:p>
    <w:p>
      <w:pPr>
        <w:pStyle w:val="ListBullet"/>
      </w:pPr>
      <w:r>
        <w:rPr>
          <w:b/>
          <w:sz w:val="18"/>
        </w:rPr>
        <w:t>Job 6:21</w:t>
      </w:r>
      <w:r>
        <w:rPr>
          <w:sz w:val="18"/>
        </w:rPr>
        <w:t xml:space="preserve"> — Job 6:21 For you have now become nothing ; you see my calamity and are afraid .</w:t>
      </w:r>
    </w:p>
    <w:p>
      <w:pPr>
        <w:pStyle w:val="ListBullet"/>
      </w:pPr>
      <w:r>
        <w:rPr>
          <w:b/>
          <w:sz w:val="18"/>
        </w:rPr>
        <w:t>Job 22:19</w:t>
      </w:r>
      <w:r>
        <w:rPr>
          <w:sz w:val="18"/>
        </w:rPr>
        <w:t xml:space="preserve"> — Job 22:19 The righteous see it and are glad ; the innocent one mocks at them ,</w:t>
      </w:r>
    </w:p>
    <w:p>
      <w:pPr>
        <w:pStyle w:val="ListBullet"/>
      </w:pPr>
      <w:r>
        <w:rPr>
          <w:b/>
          <w:sz w:val="18"/>
        </w:rPr>
        <w:t>Isa 6:5</w:t>
      </w:r>
      <w:r>
        <w:rPr>
          <w:sz w:val="18"/>
        </w:rPr>
        <w:t xml:space="preserve"> — Isa 6:5 And I said : “ Woe is me! For I am lost ; for I am a man of unclean lips , and I dwell in the midst of a people of unclean lips ; for my eyes have seen the King , the Lord of hosts !”</w:t>
      </w:r>
    </w:p>
    <w:p>
      <w:pPr>
        <w:pStyle w:val="ListBullet"/>
      </w:pPr>
      <w:r>
        <w:rPr>
          <w:b/>
          <w:sz w:val="18"/>
        </w:rPr>
        <w:t>Isa 14:16</w:t>
      </w:r>
      <w:r>
        <w:rPr>
          <w:sz w:val="18"/>
        </w:rPr>
        <w:t xml:space="preserve"> — Isa 14:16 Those who see you will stare at you and ponder over you: ‘Is this the man who made the earth tremble , who shook kingdoms ,</w:t>
      </w:r>
    </w:p>
    <w:p>
      <w:pPr>
        <w:pStyle w:val="ListBullet"/>
      </w:pPr>
      <w:r>
        <w:rPr>
          <w:b/>
          <w:sz w:val="18"/>
        </w:rPr>
        <w:t>Isa 41:5</w:t>
      </w:r>
      <w:r>
        <w:rPr>
          <w:sz w:val="18"/>
        </w:rPr>
        <w:t xml:space="preserve"> — Isa 41:5 The coastlands have seen and are afraid ; the ends of the earth tremble ; they have drawn near and come .</w:t>
      </w:r>
    </w:p>
    <w:p>
      <w:pPr>
        <w:pStyle w:val="ListBullet"/>
      </w:pPr>
      <w:r>
        <w:rPr>
          <w:b/>
          <w:sz w:val="18"/>
        </w:rPr>
        <w:t>Isa 49:7</w:t>
      </w:r>
      <w:r>
        <w:rPr>
          <w:sz w:val="18"/>
        </w:rPr>
        <w:t xml:space="preserve"> — Isa 49:7 Thus says the Lord , the Redeemer of Israel and his Holy One , to one deeply despised , abhorred by the nation , the servant of rulers : “ Kings shall see and arise ; princes , and they shall prostrate themselves ; because of the Lord , who is faithful , the Holy One of Israel , who has chosen you .”</w:t>
      </w:r>
    </w:p>
    <w:p>
      <w:pPr>
        <w:pStyle w:val="ListBullet"/>
      </w:pPr>
      <w:r>
        <w:rPr>
          <w:b/>
          <w:sz w:val="18"/>
        </w:rPr>
        <w:t>Mic 7:10</w:t>
      </w:r>
      <w:r>
        <w:rPr>
          <w:sz w:val="18"/>
        </w:rPr>
        <w:t xml:space="preserve"> — Mic 7:10 Then my enemy will see , and shame will cover her who said to me, “ Where is the Lord your God ?” My eyes will look upon her; now she will be trampled down like the mire of the streets .</w:t>
      </w:r>
    </w:p>
    <w:p>
      <w:pPr>
        <w:pStyle w:val="ListBullet"/>
      </w:pPr>
      <w:r>
        <w:rPr>
          <w:b/>
          <w:sz w:val="18"/>
        </w:rPr>
        <w:t>Mic 7:16</w:t>
      </w:r>
      <w:r>
        <w:rPr>
          <w:sz w:val="18"/>
        </w:rPr>
        <w:t xml:space="preserve"> — Mic 7:16 The nations shall see and be ashamed of all their might ; they shall lay their hands on their mouths ; their ears shall be deaf ;</w:t>
      </w:r>
    </w:p>
    <w:p>
      <w:pPr>
        <w:pStyle w:val="ListBullet"/>
      </w:pPr>
      <w:r>
        <w:rPr>
          <w:b/>
          <w:sz w:val="18"/>
        </w:rPr>
        <w:t>Nah 3:7</w:t>
      </w:r>
      <w:r>
        <w:rPr>
          <w:sz w:val="18"/>
        </w:rPr>
        <w:t xml:space="preserve"> — Nah 3:7 And all who look at you will shrink from you and say , “ Wasted is Nineveh ; who will grieve for her?” Where shall I seek comforters for you ?</w:t>
      </w:r>
    </w:p>
    <w:p>
      <w:pPr>
        <w:pStyle w:val="ListBullet"/>
      </w:pPr>
      <w:r>
        <w:rPr>
          <w:b/>
          <w:sz w:val="18"/>
        </w:rPr>
        <w:t>Mal 1:5</w:t>
      </w:r>
      <w:r>
        <w:rPr>
          <w:sz w:val="18"/>
        </w:rPr>
        <w:t xml:space="preserve"> — Mal 1:5 Your own eyes shall see this, and you shall say , “ Great is the Lord beyond the border of Israel !”</w:t>
      </w:r>
    </w:p>
    <w:p>
      <w:pPr>
        <w:pStyle w:val="Heading3"/>
      </w:pPr>
      <w:r>
        <w:t>Group 858-004: Term names spiritual blindness — seeing without inner perception; the deliberate or divinely-imposed failure of inner comprehension; the separation of physical sight from understanding</w:t>
      </w:r>
    </w:p>
    <w:p>
      <w:r>
        <w:rPr>
          <w:b/>
        </w:rPr>
        <w:t>Anchor verses:</w:t>
      </w:r>
    </w:p>
    <w:p>
      <w:pPr>
        <w:pStyle w:val="ListBullet"/>
      </w:pPr>
      <w:r>
        <w:rPr>
          <w:b/>
          <w:sz w:val="18"/>
        </w:rPr>
        <w:t>Isa 6:9</w:t>
      </w:r>
      <w:r>
        <w:rPr>
          <w:sz w:val="18"/>
        </w:rPr>
        <w:t xml:space="preserve"> — Isa 6:9 And he said , “ Go , and say to this people : “‘Keep on hearing , but do not understand ; keep on seeing , but do not perceive .’</w:t>
      </w:r>
    </w:p>
    <w:p>
      <w:pPr>
        <w:pStyle w:val="ListBullet"/>
      </w:pPr>
      <w:r>
        <w:rPr>
          <w:b/>
          <w:sz w:val="18"/>
        </w:rPr>
        <w:t>Isa 6:10</w:t>
      </w:r>
      <w:r>
        <w:rPr>
          <w:sz w:val="18"/>
        </w:rPr>
        <w:t xml:space="preserve"> — Isa 6:10 Make the heart of this people dull , and their ears heavy , and blind their eyes ; lest they see with their eyes , and hear with their ears , and understand with their hearts , and turn and be healed .”</w:t>
      </w:r>
    </w:p>
    <w:p>
      <w:r>
        <w:rPr>
          <w:b/>
        </w:rPr>
        <w:t>Related verses (7):</w:t>
      </w:r>
    </w:p>
    <w:p>
      <w:pPr>
        <w:pStyle w:val="ListBullet"/>
      </w:pPr>
      <w:r>
        <w:rPr>
          <w:b/>
          <w:sz w:val="18"/>
        </w:rPr>
        <w:t>Job 9:11</w:t>
      </w:r>
      <w:r>
        <w:rPr>
          <w:sz w:val="18"/>
        </w:rPr>
        <w:t xml:space="preserve"> — Job 9:11 Behold, he passes by me, and I see him not; he moves on , but I do not perceive him .</w:t>
      </w:r>
    </w:p>
    <w:p>
      <w:pPr>
        <w:pStyle w:val="ListBullet"/>
      </w:pPr>
      <w:r>
        <w:rPr>
          <w:b/>
          <w:sz w:val="18"/>
        </w:rPr>
        <w:t>Isa 5:12</w:t>
      </w:r>
      <w:r>
        <w:rPr>
          <w:sz w:val="18"/>
        </w:rPr>
        <w:t xml:space="preserve"> — Isa 5:12 They have lyre and harp , tambourine and flute and wine at their feasts , but they do not regard the deeds of the Lord , or see the work of his hands .</w:t>
      </w:r>
    </w:p>
    <w:p>
      <w:pPr>
        <w:pStyle w:val="ListBullet"/>
      </w:pPr>
      <w:r>
        <w:rPr>
          <w:b/>
          <w:sz w:val="18"/>
        </w:rPr>
        <w:t>Isa 22:11</w:t>
      </w:r>
      <w:r>
        <w:rPr>
          <w:sz w:val="18"/>
        </w:rPr>
        <w:t xml:space="preserve"> — Isa 22:11 You made a reservoir between the two walls for the water of the old pool . But you did not look to him who did it , or see him who planned it long ago .</w:t>
      </w:r>
    </w:p>
    <w:p>
      <w:pPr>
        <w:pStyle w:val="ListBullet"/>
      </w:pPr>
      <w:r>
        <w:rPr>
          <w:b/>
          <w:sz w:val="18"/>
        </w:rPr>
        <w:t>Isa 26:10</w:t>
      </w:r>
      <w:r>
        <w:rPr>
          <w:sz w:val="18"/>
        </w:rPr>
        <w:t xml:space="preserve"> — Isa 26:10 If favor is shown to the wicked , he does not learn righteousness ; in the land of uprightness he deals corruptly and does not see the majesty of the Lord .</w:t>
      </w:r>
    </w:p>
    <w:p>
      <w:pPr>
        <w:pStyle w:val="ListBullet"/>
      </w:pPr>
      <w:r>
        <w:rPr>
          <w:b/>
          <w:sz w:val="18"/>
        </w:rPr>
        <w:t>Isa 42:20</w:t>
      </w:r>
      <w:r>
        <w:rPr>
          <w:sz w:val="18"/>
        </w:rPr>
        <w:t xml:space="preserve"> — Isa 42:20 He sees many things , but does not observe them; his ears are open , but he does not hear .</w:t>
      </w:r>
    </w:p>
    <w:p>
      <w:pPr>
        <w:pStyle w:val="ListBullet"/>
      </w:pPr>
      <w:r>
        <w:rPr>
          <w:b/>
          <w:sz w:val="18"/>
        </w:rPr>
        <w:t>Isa 44:9</w:t>
      </w:r>
      <w:r>
        <w:rPr>
          <w:sz w:val="18"/>
        </w:rPr>
        <w:t xml:space="preserve"> — Isa 44:9 All who fashion idols are nothing , and the things they delight in do not profit . Their witnesses neither see nor know , that they may be put to shame .</w:t>
      </w:r>
    </w:p>
    <w:p>
      <w:pPr>
        <w:pStyle w:val="ListBullet"/>
      </w:pPr>
      <w:r>
        <w:rPr>
          <w:b/>
          <w:sz w:val="18"/>
        </w:rPr>
        <w:t>Isa 44:18</w:t>
      </w:r>
      <w:r>
        <w:rPr>
          <w:sz w:val="18"/>
        </w:rPr>
        <w:t xml:space="preserve"> — Isa 44:18 They know not , nor do they discern , for he has shut their eyes , so that they cannot see , and their hearts , so that they cannot understand .</w:t>
      </w:r>
    </w:p>
    <w:p>
      <w:pPr>
        <w:pStyle w:val="Heading3"/>
      </w:pPr>
      <w:r>
        <w:t>Group 858-005: Term names the moral discipline of deliberate not-seeing — choosing not to witness evil or another's shame, as an act of holiness, honour, or inner purity</w:t>
      </w:r>
    </w:p>
    <w:p>
      <w:r>
        <w:rPr>
          <w:b/>
        </w:rPr>
        <w:t>Anchor verses:</w:t>
      </w:r>
    </w:p>
    <w:p>
      <w:pPr>
        <w:pStyle w:val="ListBullet"/>
      </w:pPr>
      <w:r>
        <w:rPr>
          <w:b/>
          <w:sz w:val="18"/>
        </w:rPr>
        <w:t>Gen 9:23</w:t>
      </w:r>
      <w:r>
        <w:rPr>
          <w:sz w:val="18"/>
        </w:rPr>
        <w:t xml:space="preserve"> — Gen 9:23 Then Shem and Japheth took a garment , laid it on both their shoulders , and walked backward and covered the nakedness of their father . Their faces were turned backward , and they did not see their father’s nakedness .</w:t>
      </w:r>
    </w:p>
    <w:p>
      <w:pPr>
        <w:pStyle w:val="ListBullet"/>
      </w:pPr>
      <w:r>
        <w:rPr>
          <w:b/>
          <w:sz w:val="18"/>
        </w:rPr>
        <w:t>Isa 33:15</w:t>
      </w:r>
      <w:r>
        <w:rPr>
          <w:sz w:val="18"/>
        </w:rPr>
        <w:t xml:space="preserve"> — Isa 33:15 He who walks righteously and speaks uprightly , who despises the gain of oppressions , who shakes his hands , lest they hold a bribe , who stops his ears from hearing of bloodshed and shuts his eyes from looking on evil ,</w:t>
      </w:r>
    </w:p>
    <w:p>
      <w:r>
        <w:rPr>
          <w:b/>
        </w:rPr>
        <w:t>Related verses (4):</w:t>
      </w:r>
    </w:p>
    <w:p>
      <w:pPr>
        <w:pStyle w:val="ListBullet"/>
      </w:pPr>
      <w:r>
        <w:rPr>
          <w:b/>
          <w:sz w:val="18"/>
        </w:rPr>
        <w:t>Gen 21:16</w:t>
      </w:r>
      <w:r>
        <w:rPr>
          <w:sz w:val="18"/>
        </w:rPr>
        <w:t xml:space="preserve"> — Gen 21:16 Then she went and sat down opposite him a good way off , about the distance of a bowshot , for she said , “Let me not look on the death of the child .” And as she sat opposite him, she lifted up her voice and wept .</w:t>
      </w:r>
    </w:p>
    <w:p>
      <w:pPr>
        <w:pStyle w:val="ListBullet"/>
      </w:pPr>
      <w:r>
        <w:rPr>
          <w:b/>
          <w:sz w:val="18"/>
        </w:rPr>
        <w:t>Job 20:17</w:t>
      </w:r>
      <w:r>
        <w:rPr>
          <w:sz w:val="18"/>
        </w:rPr>
        <w:t xml:space="preserve"> — Job 20:17 He will not look upon the rivers , the streams flowing with honey and curds .</w:t>
      </w:r>
    </w:p>
    <w:p>
      <w:pPr>
        <w:pStyle w:val="ListBullet"/>
      </w:pPr>
      <w:r>
        <w:rPr>
          <w:b/>
          <w:sz w:val="18"/>
        </w:rPr>
        <w:t>Isa 29:15</w:t>
      </w:r>
      <w:r>
        <w:rPr>
          <w:sz w:val="18"/>
        </w:rPr>
        <w:t xml:space="preserve"> — Isa 29:15 Ah , you who hide deep from the Lord your counsel , whose deeds are in the dark , and who say , “ Who sees us? Who knows us ?”</w:t>
      </w:r>
    </w:p>
    <w:p>
      <w:pPr>
        <w:pStyle w:val="ListBullet"/>
      </w:pPr>
      <w:r>
        <w:rPr>
          <w:b/>
          <w:sz w:val="18"/>
        </w:rPr>
        <w:t>Isa 47:10</w:t>
      </w:r>
      <w:r>
        <w:rPr>
          <w:sz w:val="18"/>
        </w:rPr>
        <w:t xml:space="preserve"> — Isa 47:10 You felt secure in your wickedness ; you said , “No one sees me”; your wisdom and your knowledge led you astray , and you said in your heart , “ I am, and there is no one besides me.”</w:t>
      </w:r>
    </w:p>
    <w:p>
      <w:pPr>
        <w:pStyle w:val="Heading3"/>
      </w:pPr>
      <w:r>
        <w:t>Group 858-006: Term names seeing God or divine glory as the transforming inner-being encounter — the apex of inner-being experience: prophetic vision, encounter with holiness, or eschatological sight of the king</w:t>
      </w:r>
    </w:p>
    <w:p>
      <w:r>
        <w:rPr>
          <w:b/>
        </w:rPr>
        <w:t>Anchor verses:</w:t>
      </w:r>
    </w:p>
    <w:p>
      <w:pPr>
        <w:pStyle w:val="ListBullet"/>
      </w:pPr>
      <w:r>
        <w:rPr>
          <w:b/>
          <w:sz w:val="18"/>
        </w:rPr>
        <w:t>Job 42:5</w:t>
      </w:r>
      <w:r>
        <w:rPr>
          <w:sz w:val="18"/>
        </w:rPr>
        <w:t xml:space="preserve"> — Job 42:5 I had heard of you by the hearing of the ear , but now my eye sees you ;</w:t>
      </w:r>
    </w:p>
    <w:p>
      <w:pPr>
        <w:pStyle w:val="ListBullet"/>
      </w:pPr>
      <w:r>
        <w:rPr>
          <w:b/>
          <w:sz w:val="18"/>
        </w:rPr>
        <w:t>Isa 6:1</w:t>
      </w:r>
      <w:r>
        <w:rPr>
          <w:sz w:val="18"/>
        </w:rPr>
        <w:t xml:space="preserve"> — Isa 6:1 In the year that King Uzziah died I saw the Lord sitting upon a throne , high and lifted up ; and the train of his robe filled the temple .</w:t>
      </w:r>
    </w:p>
    <w:p>
      <w:r>
        <w:rPr>
          <w:b/>
        </w:rPr>
        <w:t>Related verses (14):</w:t>
      </w:r>
    </w:p>
    <w:p>
      <w:pPr>
        <w:pStyle w:val="ListBullet"/>
      </w:pPr>
      <w:r>
        <w:rPr>
          <w:b/>
          <w:sz w:val="18"/>
        </w:rPr>
        <w:t>Gen 16:13</w:t>
      </w:r>
      <w:r>
        <w:rPr>
          <w:sz w:val="18"/>
        </w:rPr>
        <w:t xml:space="preserve"> — Gen 16:13 So she called the name of the Lord who spoke to her, “ You are a God of seeing ,” for she said , “ Truly here I have seen him who looks after me.”</w:t>
      </w:r>
    </w:p>
    <w:p>
      <w:pPr>
        <w:pStyle w:val="ListBullet"/>
      </w:pPr>
      <w:r>
        <w:rPr>
          <w:b/>
          <w:sz w:val="18"/>
        </w:rPr>
        <w:t>Gen 18:2</w:t>
      </w:r>
      <w:r>
        <w:rPr>
          <w:sz w:val="18"/>
        </w:rPr>
        <w:t xml:space="preserve"> — Gen 18:2 He lifted up his eyes and looked , and behold , three men were standing in front of him. When he saw them, he ran from the tent door to meet them and bowed himself to the earth</w:t>
      </w:r>
    </w:p>
    <w:p>
      <w:pPr>
        <w:pStyle w:val="ListBullet"/>
      </w:pPr>
      <w:r>
        <w:rPr>
          <w:b/>
          <w:sz w:val="18"/>
        </w:rPr>
        <w:t>Num 14:14</w:t>
      </w:r>
      <w:r>
        <w:rPr>
          <w:sz w:val="18"/>
        </w:rPr>
        <w:t xml:space="preserve"> — Num 14:14 and they will tell the inhabitants of this land . They have heard that you , O Lord , are in the midst of this people . For you , O Lord , are seen face to face , and your cloud stands over them and you go before them, in a pillar of cloud by day and in a pillar of fire by night .</w:t>
      </w:r>
    </w:p>
    <w:p>
      <w:pPr>
        <w:pStyle w:val="ListBullet"/>
      </w:pPr>
      <w:r>
        <w:rPr>
          <w:b/>
          <w:sz w:val="18"/>
        </w:rPr>
        <w:t>Num 24:17</w:t>
      </w:r>
      <w:r>
        <w:rPr>
          <w:sz w:val="18"/>
        </w:rPr>
        <w:t xml:space="preserve"> — Num 24:17 I see him, but not now ; I behold him, but not near : a star shall come out of Jacob , and a scepter shall rise out of Israel ; it shall crush the forehead of Moab and break down all the sons of Sheth .</w:t>
      </w:r>
    </w:p>
    <w:p>
      <w:pPr>
        <w:pStyle w:val="ListBullet"/>
      </w:pPr>
      <w:r>
        <w:rPr>
          <w:b/>
          <w:sz w:val="18"/>
        </w:rPr>
        <w:t>Judg 6:22</w:t>
      </w:r>
      <w:r>
        <w:rPr>
          <w:sz w:val="18"/>
        </w:rPr>
        <w:t xml:space="preserve"> — Judg 6:22 Then Gideon perceived that he was the angel of the Lord . And Gideon said , “ Alas , O Lord God ! For now I have seen the angel of the Lord face to face .”</w:t>
      </w:r>
    </w:p>
    <w:p>
      <w:pPr>
        <w:pStyle w:val="ListBullet"/>
      </w:pPr>
      <w:r>
        <w:rPr>
          <w:b/>
          <w:sz w:val="18"/>
        </w:rPr>
        <w:t>Judg 13:22</w:t>
      </w:r>
      <w:r>
        <w:rPr>
          <w:sz w:val="18"/>
        </w:rPr>
        <w:t xml:space="preserve"> — Judg 13:22 And Manoah said to his wife , “We shall surely die , for we have seen God .”</w:t>
      </w:r>
    </w:p>
    <w:p>
      <w:pPr>
        <w:pStyle w:val="ListBullet"/>
      </w:pPr>
      <w:r>
        <w:rPr>
          <w:b/>
          <w:sz w:val="18"/>
        </w:rPr>
        <w:t>Job 19:27</w:t>
      </w:r>
      <w:r>
        <w:rPr>
          <w:sz w:val="18"/>
        </w:rPr>
        <w:t xml:space="preserve"> — Job 19:27 whom I shall see for myself, and my eyes shall behold , and not another . My heart faints within me!</w:t>
      </w:r>
    </w:p>
    <w:p>
      <w:pPr>
        <w:pStyle w:val="ListBullet"/>
      </w:pPr>
      <w:r>
        <w:rPr>
          <w:b/>
          <w:sz w:val="18"/>
        </w:rPr>
        <w:t>Job 33:26</w:t>
      </w:r>
      <w:r>
        <w:rPr>
          <w:sz w:val="18"/>
        </w:rPr>
        <w:t xml:space="preserve"> — Job 33:26 then man prays to God , and he accepts him; he sees his face with a shout of joy , and he restores to man his righteousness .</w:t>
      </w:r>
    </w:p>
    <w:p>
      <w:pPr>
        <w:pStyle w:val="ListBullet"/>
      </w:pPr>
      <w:r>
        <w:rPr>
          <w:b/>
          <w:sz w:val="18"/>
        </w:rPr>
        <w:t>Isa 30:20</w:t>
      </w:r>
      <w:r>
        <w:rPr>
          <w:sz w:val="18"/>
        </w:rPr>
        <w:t xml:space="preserve"> — Isa 30:20 And though the Lord give you the bread of adversity and the water of affliction , yet your Teacher will not hide himself anymore , but your eyes shall see your Teacher .</w:t>
      </w:r>
    </w:p>
    <w:p>
      <w:pPr>
        <w:pStyle w:val="ListBullet"/>
      </w:pPr>
      <w:r>
        <w:rPr>
          <w:b/>
          <w:sz w:val="18"/>
        </w:rPr>
        <w:t>Isa 33:17</w:t>
      </w:r>
      <w:r>
        <w:rPr>
          <w:sz w:val="18"/>
        </w:rPr>
        <w:t xml:space="preserve"> — Isa 33:17 Your eyes will behold the king in his beauty ; they will see a land that stretches afar .</w:t>
      </w:r>
    </w:p>
    <w:p>
      <w:pPr>
        <w:pStyle w:val="ListBullet"/>
      </w:pPr>
      <w:r>
        <w:rPr>
          <w:b/>
          <w:sz w:val="18"/>
        </w:rPr>
        <w:t>Isa 35:2</w:t>
      </w:r>
      <w:r>
        <w:rPr>
          <w:sz w:val="18"/>
        </w:rPr>
        <w:t xml:space="preserve"> — Isa 35:2 it shall blossom abundantly and rejoice with joy and singing . The glory of Lebanon shall be given to it, the majesty of Carmel and Sharon . They shall see the glory of the Lord , the majesty of our God .</w:t>
      </w:r>
    </w:p>
    <w:p>
      <w:pPr>
        <w:pStyle w:val="ListBullet"/>
      </w:pPr>
      <w:r>
        <w:rPr>
          <w:b/>
          <w:sz w:val="18"/>
        </w:rPr>
        <w:t>Isa 38:11</w:t>
      </w:r>
      <w:r>
        <w:rPr>
          <w:sz w:val="18"/>
        </w:rPr>
        <w:t xml:space="preserve"> — Isa 38:11 I said , I shall not see the Lord , the Lord in the land of the living ; I shall look on man no more among the inhabitants of the world .</w:t>
      </w:r>
    </w:p>
    <w:p>
      <w:pPr>
        <w:pStyle w:val="ListBullet"/>
      </w:pPr>
      <w:r>
        <w:rPr>
          <w:b/>
          <w:sz w:val="18"/>
        </w:rPr>
        <w:t>Isa 52:8</w:t>
      </w:r>
      <w:r>
        <w:rPr>
          <w:sz w:val="18"/>
        </w:rPr>
        <w:t xml:space="preserve"> — Isa 52:8 The voice of your watchmen —they lift up their voice ; together they sing for joy ; for eye to eye they see the return of the Lord to Zion .</w:t>
      </w:r>
    </w:p>
    <w:p>
      <w:pPr>
        <w:pStyle w:val="ListBullet"/>
      </w:pPr>
      <w:r>
        <w:rPr>
          <w:b/>
          <w:sz w:val="18"/>
        </w:rPr>
        <w:t>Isa 53:11</w:t>
      </w:r>
      <w:r>
        <w:rPr>
          <w:sz w:val="18"/>
        </w:rPr>
        <w:t xml:space="preserve"> — Isa 53:11 Out of the anguish of his soul he shall see and be satisfied ; by his knowledge shall the righteous one , my servant , make many to be accounted righteous , and he shall bear their iniquities .</w:t>
      </w:r>
    </w:p>
    <w:p>
      <w:pPr>
        <w:pStyle w:val="Heading3"/>
      </w:pPr>
      <w:r>
        <w:t>Group 858-007: Term names seeing as an act of faith — looking in trust, watching in expectation, or receiving divine promise or provision through the act of seeing</w:t>
      </w:r>
    </w:p>
    <w:p>
      <w:r>
        <w:rPr>
          <w:b/>
        </w:rPr>
        <w:t>Anchor verses:</w:t>
      </w:r>
    </w:p>
    <w:p>
      <w:pPr>
        <w:pStyle w:val="ListBullet"/>
      </w:pPr>
      <w:r>
        <w:rPr>
          <w:b/>
          <w:sz w:val="18"/>
        </w:rPr>
        <w:t>Gen 22:14</w:t>
      </w:r>
      <w:r>
        <w:rPr>
          <w:sz w:val="18"/>
        </w:rPr>
        <w:t xml:space="preserve"> — Gen 22:14 So Abraham called the name of that place , “The Lord will provide ”; as it is said to this day , “ On the mount of the Lord it shall be provided .”</w:t>
      </w:r>
    </w:p>
    <w:p>
      <w:pPr>
        <w:pStyle w:val="ListBullet"/>
      </w:pPr>
      <w:r>
        <w:rPr>
          <w:b/>
          <w:sz w:val="18"/>
        </w:rPr>
        <w:t>Num 21:8</w:t>
      </w:r>
      <w:r>
        <w:rPr>
          <w:sz w:val="18"/>
        </w:rPr>
        <w:t xml:space="preserve"> — Num 21:8 And the Lord said to Moses , “ Make a fiery serpent and set it on a pole , and everyone who is bitten , when he sees it, shall live .”</w:t>
      </w:r>
    </w:p>
    <w:p>
      <w:r>
        <w:rPr>
          <w:b/>
        </w:rPr>
        <w:t>Related verses (12):</w:t>
      </w:r>
    </w:p>
    <w:p>
      <w:pPr>
        <w:pStyle w:val="ListBullet"/>
      </w:pPr>
      <w:r>
        <w:rPr>
          <w:b/>
          <w:sz w:val="18"/>
        </w:rPr>
        <w:t>Gen 9:16</w:t>
      </w:r>
      <w:r>
        <w:rPr>
          <w:sz w:val="18"/>
        </w:rPr>
        <w:t xml:space="preserve"> — Gen 9:16 When the bow is in the clouds , I will see it and remember the everlasting covenant between God and every living creature of all flesh that is on the earth .”</w:t>
      </w:r>
    </w:p>
    <w:p>
      <w:pPr>
        <w:pStyle w:val="ListBullet"/>
      </w:pPr>
      <w:r>
        <w:rPr>
          <w:b/>
          <w:sz w:val="18"/>
        </w:rPr>
        <w:t>Gen 13:14</w:t>
      </w:r>
      <w:r>
        <w:rPr>
          <w:sz w:val="18"/>
        </w:rPr>
        <w:t xml:space="preserve"> — Gen 13:14 The Lord said to Abram , after Lot had separated from him, “Lift up your eyes and look from the place where you are, northward and southward and eastward and westward ,</w:t>
      </w:r>
    </w:p>
    <w:p>
      <w:pPr>
        <w:pStyle w:val="ListBullet"/>
      </w:pPr>
      <w:r>
        <w:rPr>
          <w:b/>
          <w:sz w:val="18"/>
        </w:rPr>
        <w:t>Gen 21:19</w:t>
      </w:r>
      <w:r>
        <w:rPr>
          <w:sz w:val="18"/>
        </w:rPr>
        <w:t xml:space="preserve"> — Gen 21:19 Then God opened her eyes , and she saw a well of water . And she went and filled the skin with water and gave the boy a drink .</w:t>
      </w:r>
    </w:p>
    <w:p>
      <w:pPr>
        <w:pStyle w:val="ListBullet"/>
      </w:pPr>
      <w:r>
        <w:rPr>
          <w:b/>
          <w:sz w:val="18"/>
        </w:rPr>
        <w:t>Gen 22:13</w:t>
      </w:r>
      <w:r>
        <w:rPr>
          <w:sz w:val="18"/>
        </w:rPr>
        <w:t xml:space="preserve"> — Gen 22:13 And Abraham lifted up his eyes and looked , and behold , behind him was a ram , caught in a thicket by his horns . And Abraham went and took the ram and offered it up as a burnt offering instead of his son .</w:t>
      </w:r>
    </w:p>
    <w:p>
      <w:pPr>
        <w:pStyle w:val="ListBullet"/>
      </w:pPr>
      <w:r>
        <w:rPr>
          <w:b/>
          <w:sz w:val="18"/>
        </w:rPr>
        <w:t>Num 11:23</w:t>
      </w:r>
      <w:r>
        <w:rPr>
          <w:sz w:val="18"/>
        </w:rPr>
        <w:t xml:space="preserve"> — Num 11:23 And the Lord said to Moses , “Is the Lord’s hand shortened ? Now you shall see whether my word will come true for you or not .”</w:t>
      </w:r>
    </w:p>
    <w:p>
      <w:pPr>
        <w:pStyle w:val="ListBullet"/>
      </w:pPr>
      <w:r>
        <w:rPr>
          <w:b/>
          <w:sz w:val="18"/>
        </w:rPr>
        <w:t>Num 23:21</w:t>
      </w:r>
      <w:r>
        <w:rPr>
          <w:sz w:val="18"/>
        </w:rPr>
        <w:t xml:space="preserve"> — Num 23:21 He has not beheld misfortune in Jacob , nor has he seen trouble in Israel . The Lord their God is with them, and the shout of a king is among them .</w:t>
      </w:r>
    </w:p>
    <w:p>
      <w:pPr>
        <w:pStyle w:val="ListBullet"/>
      </w:pPr>
      <w:r>
        <w:rPr>
          <w:b/>
          <w:sz w:val="18"/>
        </w:rPr>
        <w:t>Num 24:1</w:t>
      </w:r>
      <w:r>
        <w:rPr>
          <w:sz w:val="18"/>
        </w:rPr>
        <w:t xml:space="preserve"> — Num 24:1 When Balaam saw that it pleased the Lord to bless Israel , he did not go , as at other times , to look for omens , but set his face toward the wilderness .</w:t>
      </w:r>
    </w:p>
    <w:p>
      <w:pPr>
        <w:pStyle w:val="ListBullet"/>
      </w:pPr>
      <w:r>
        <w:rPr>
          <w:b/>
          <w:sz w:val="18"/>
        </w:rPr>
        <w:t>Judg 2:7</w:t>
      </w:r>
      <w:r>
        <w:rPr>
          <w:sz w:val="18"/>
        </w:rPr>
        <w:t xml:space="preserve"> — Judg 2:7 And the people served the Lord all the days of Joshua , and all the days of the elders who outlived Joshua , who had seen all the great work that the Lord had done for Israel .</w:t>
      </w:r>
    </w:p>
    <w:p>
      <w:pPr>
        <w:pStyle w:val="ListBullet"/>
      </w:pPr>
      <w:r>
        <w:rPr>
          <w:b/>
          <w:sz w:val="18"/>
        </w:rPr>
        <w:t>Isa 32:3</w:t>
      </w:r>
      <w:r>
        <w:rPr>
          <w:sz w:val="18"/>
        </w:rPr>
        <w:t xml:space="preserve"> — Isa 32:3 Then the eyes of those who see will not be closed , and the ears of those who hear will give attention .</w:t>
      </w:r>
    </w:p>
    <w:p>
      <w:pPr>
        <w:pStyle w:val="ListBullet"/>
      </w:pPr>
      <w:r>
        <w:rPr>
          <w:b/>
          <w:sz w:val="18"/>
        </w:rPr>
        <w:t>Isa 41:20</w:t>
      </w:r>
      <w:r>
        <w:rPr>
          <w:sz w:val="18"/>
        </w:rPr>
        <w:t xml:space="preserve"> — Isa 41:20 that they may see and know , may consider and understand together , that the hand of the Lord has done this , the Holy One of Israel has created it .</w:t>
      </w:r>
    </w:p>
    <w:p>
      <w:pPr>
        <w:pStyle w:val="ListBullet"/>
      </w:pPr>
      <w:r>
        <w:rPr>
          <w:b/>
          <w:sz w:val="18"/>
        </w:rPr>
        <w:t>Isa 52:15</w:t>
      </w:r>
      <w:r>
        <w:rPr>
          <w:sz w:val="18"/>
        </w:rPr>
        <w:t xml:space="preserve"> — Isa 52:15 so shall he sprinkle many nations ; kings shall shut their mouths because of him, for that which has not been told them they see , and that which they have not heard they understand .</w:t>
      </w:r>
    </w:p>
    <w:p>
      <w:pPr>
        <w:pStyle w:val="ListBullet"/>
      </w:pPr>
      <w:r>
        <w:rPr>
          <w:b/>
          <w:sz w:val="18"/>
        </w:rPr>
        <w:t>Hab 2:1</w:t>
      </w:r>
      <w:r>
        <w:rPr>
          <w:sz w:val="18"/>
        </w:rPr>
        <w:t xml:space="preserve"> — Hab 2:1 I will take my stand at my watchpost and station myself on the tower , and look out to see what he will say to me, and what I will answer concerning my complaint .</w:t>
      </w:r>
    </w:p>
    <w:p>
      <w:pPr>
        <w:pStyle w:val="Heading3"/>
      </w:pPr>
      <w:r>
        <w:t>Group 858-008: Term names prophetic or Spirit-enabled seeing — visionary perception of what is not physically present or not yet, given by divine enabling</w:t>
      </w:r>
    </w:p>
    <w:p>
      <w:r>
        <w:rPr>
          <w:b/>
        </w:rPr>
        <w:t>Anchor verses:</w:t>
      </w:r>
    </w:p>
    <w:p>
      <w:pPr>
        <w:pStyle w:val="ListBullet"/>
      </w:pPr>
      <w:r>
        <w:rPr>
          <w:b/>
          <w:sz w:val="18"/>
        </w:rPr>
        <w:t>Num 23:9</w:t>
      </w:r>
      <w:r>
        <w:rPr>
          <w:sz w:val="18"/>
        </w:rPr>
        <w:t xml:space="preserve"> — Num 23:9 For from the top of the crags I see him, from the hills I behold him; behold , a people dwelling alone , and not counting itself among the nations !</w:t>
      </w:r>
    </w:p>
    <w:p>
      <w:pPr>
        <w:pStyle w:val="ListBullet"/>
      </w:pPr>
      <w:r>
        <w:rPr>
          <w:b/>
          <w:sz w:val="18"/>
        </w:rPr>
        <w:t>Isa 9:2</w:t>
      </w:r>
      <w:r>
        <w:rPr>
          <w:sz w:val="18"/>
        </w:rPr>
        <w:t xml:space="preserve"> — Isa 9:2 The people who walked in darkness have seen a great light ; those who dwelt in a land of deep darkness , on them has light shone .</w:t>
      </w:r>
    </w:p>
    <w:p>
      <w:r>
        <w:rPr>
          <w:b/>
        </w:rPr>
        <w:t>Related verses (9):</w:t>
      </w:r>
    </w:p>
    <w:p>
      <w:pPr>
        <w:pStyle w:val="ListBullet"/>
      </w:pPr>
      <w:r>
        <w:rPr>
          <w:b/>
          <w:sz w:val="18"/>
        </w:rPr>
        <w:t>Num 22:31</w:t>
      </w:r>
      <w:r>
        <w:rPr>
          <w:sz w:val="18"/>
        </w:rPr>
        <w:t xml:space="preserve"> — Num 22:31 Then the Lord opened the eyes of Balaam , and he saw the angel of the Lord standing in the way , with his drawn sword in his hand . And he bowed down and fell on his face .</w:t>
      </w:r>
    </w:p>
    <w:p>
      <w:pPr>
        <w:pStyle w:val="ListBullet"/>
      </w:pPr>
      <w:r>
        <w:rPr>
          <w:b/>
          <w:sz w:val="18"/>
        </w:rPr>
        <w:t>Num 24:2</w:t>
      </w:r>
      <w:r>
        <w:rPr>
          <w:sz w:val="18"/>
        </w:rPr>
        <w:t xml:space="preserve"> — Num 24:2 And Balaam lifted up his eyes and saw Israel camping tribe by tribe . And the Spirit of God came upon him,</w:t>
      </w:r>
    </w:p>
    <w:p>
      <w:pPr>
        <w:pStyle w:val="ListBullet"/>
      </w:pPr>
      <w:r>
        <w:rPr>
          <w:b/>
          <w:sz w:val="18"/>
        </w:rPr>
        <w:t>Num 24:17</w:t>
      </w:r>
      <w:r>
        <w:rPr>
          <w:sz w:val="18"/>
        </w:rPr>
        <w:t xml:space="preserve"> — Num 24:17 I see him, but not now ; I behold him, but not near : a star shall come out of Jacob , and a scepter shall rise out of Israel ; it shall crush the forehead of Moab and break down all the sons of Sheth .</w:t>
      </w:r>
    </w:p>
    <w:p>
      <w:pPr>
        <w:pStyle w:val="ListBullet"/>
      </w:pPr>
      <w:r>
        <w:rPr>
          <w:b/>
          <w:sz w:val="18"/>
        </w:rPr>
        <w:t>Isa 29:18</w:t>
      </w:r>
      <w:r>
        <w:rPr>
          <w:sz w:val="18"/>
        </w:rPr>
        <w:t xml:space="preserve"> — Isa 29:18 In that day the deaf shall hear the words of a book , and out of their gloom and darkness the eyes of the blind shall see .</w:t>
      </w:r>
    </w:p>
    <w:p>
      <w:pPr>
        <w:pStyle w:val="ListBullet"/>
      </w:pPr>
      <w:r>
        <w:rPr>
          <w:b/>
          <w:sz w:val="18"/>
        </w:rPr>
        <w:t>Isa 30:10</w:t>
      </w:r>
      <w:r>
        <w:rPr>
          <w:sz w:val="18"/>
        </w:rPr>
        <w:t xml:space="preserve"> — Isa 30:10 who say to the seers , “Do not see ,” and to the prophets , “Do not prophesy to us what is right ; speak to us smooth things , prophesy illusions ,</w:t>
      </w:r>
    </w:p>
    <w:p>
      <w:pPr>
        <w:pStyle w:val="ListBullet"/>
      </w:pPr>
      <w:r>
        <w:rPr>
          <w:b/>
          <w:sz w:val="18"/>
        </w:rPr>
        <w:t>Isa 35:2</w:t>
      </w:r>
      <w:r>
        <w:rPr>
          <w:sz w:val="18"/>
        </w:rPr>
        <w:t xml:space="preserve"> — Isa 35:2 it shall blossom abundantly and rejoice with joy and singing . The glory of Lebanon shall be given to it, the majesty of Carmel and Sharon . They shall see the glory of the Lord , the majesty of our God .</w:t>
      </w:r>
    </w:p>
    <w:p>
      <w:pPr>
        <w:pStyle w:val="ListBullet"/>
      </w:pPr>
      <w:r>
        <w:rPr>
          <w:b/>
          <w:sz w:val="18"/>
        </w:rPr>
        <w:t>Isa 40:5</w:t>
      </w:r>
      <w:r>
        <w:rPr>
          <w:sz w:val="18"/>
        </w:rPr>
        <w:t xml:space="preserve"> — Isa 40:5 And the glory of the Lord shall be revealed , and all flesh shall see it together , for the mouth of the Lord has spoken .”</w:t>
      </w:r>
    </w:p>
    <w:p>
      <w:pPr>
        <w:pStyle w:val="ListBullet"/>
      </w:pPr>
      <w:r>
        <w:rPr>
          <w:b/>
          <w:sz w:val="18"/>
        </w:rPr>
        <w:t>Isa 42:18</w:t>
      </w:r>
      <w:r>
        <w:rPr>
          <w:sz w:val="18"/>
        </w:rPr>
        <w:t xml:space="preserve"> — Isa 42:18 Hear , you deaf , and look , you blind , that you may see !</w:t>
      </w:r>
    </w:p>
    <w:p>
      <w:pPr>
        <w:pStyle w:val="ListBullet"/>
      </w:pPr>
      <w:r>
        <w:rPr>
          <w:b/>
          <w:sz w:val="18"/>
        </w:rPr>
        <w:t>Isa 52:10</w:t>
      </w:r>
      <w:r>
        <w:rPr>
          <w:sz w:val="18"/>
        </w:rPr>
        <w:t xml:space="preserve"> — Isa 52:10 The Lord has bared his holy arm before the eyes of all the nations , and all the ends of the earth shall see the salvation of our God .</w:t>
      </w:r>
    </w:p>
    <w:p>
      <w:pPr>
        <w:pStyle w:val="Heading3"/>
      </w:pPr>
      <w:r>
        <w:t>Group 858-009: Term names seeing as moral witness and inner obligation — seeing need, suffering, or moral failure creates an inner obligation to act, respond, or bear witness</w:t>
      </w:r>
    </w:p>
    <w:p>
      <w:r>
        <w:rPr>
          <w:b/>
        </w:rPr>
        <w:t>Anchor verses:</w:t>
      </w:r>
    </w:p>
    <w:p>
      <w:pPr>
        <w:pStyle w:val="ListBullet"/>
      </w:pPr>
      <w:r>
        <w:rPr>
          <w:b/>
          <w:sz w:val="18"/>
        </w:rPr>
        <w:t>Isa 58:7</w:t>
      </w:r>
      <w:r>
        <w:rPr>
          <w:sz w:val="18"/>
        </w:rPr>
        <w:t xml:space="preserve"> — Isa 58:7 Is it not to share your bread with the hungry and bring the homeless poor into your house ; when you see the naked , to cover him, and not to hide yourself from your own flesh ?</w:t>
      </w:r>
    </w:p>
    <w:p>
      <w:pPr>
        <w:pStyle w:val="ListBullet"/>
      </w:pPr>
      <w:r>
        <w:rPr>
          <w:b/>
          <w:sz w:val="18"/>
        </w:rPr>
        <w:t>Hab 1:3</w:t>
      </w:r>
      <w:r>
        <w:rPr>
          <w:sz w:val="18"/>
        </w:rPr>
        <w:t xml:space="preserve"> — Hab 1:3 Why do you make me see iniquity , and why do you idly look at wrong ? Destruction and violence are before me; strife and contention arise .</w:t>
      </w:r>
    </w:p>
    <w:p>
      <w:r>
        <w:rPr>
          <w:b/>
        </w:rPr>
        <w:t>Related verses (18):</w:t>
      </w:r>
    </w:p>
    <w:p>
      <w:pPr>
        <w:pStyle w:val="ListBullet"/>
      </w:pPr>
      <w:r>
        <w:rPr>
          <w:b/>
          <w:sz w:val="18"/>
        </w:rPr>
        <w:t>Num 13:33</w:t>
      </w:r>
      <w:r>
        <w:rPr>
          <w:sz w:val="18"/>
        </w:rPr>
        <w:t xml:space="preserve"> — Num 13:33 And there we saw the Nephilim (the sons of Anak , who come from the Nephilim ), and we seemed to ourselves like grasshoppers , and so we seemed to them .”</w:t>
      </w:r>
    </w:p>
    <w:p>
      <w:pPr>
        <w:pStyle w:val="ListBullet"/>
      </w:pPr>
      <w:r>
        <w:rPr>
          <w:b/>
          <w:sz w:val="18"/>
        </w:rPr>
        <w:t>Num 32:9</w:t>
      </w:r>
      <w:r>
        <w:rPr>
          <w:sz w:val="18"/>
        </w:rPr>
        <w:t xml:space="preserve"> — Num 32:9 For when they went up to the Valley of Eshcol and saw the land , they discouraged the heart of the people of Israel from going into the land that the Lord had given them.</w:t>
      </w:r>
    </w:p>
    <w:p>
      <w:pPr>
        <w:pStyle w:val="ListBullet"/>
      </w:pPr>
      <w:r>
        <w:rPr>
          <w:b/>
          <w:sz w:val="18"/>
        </w:rPr>
        <w:t>Judg 16:5</w:t>
      </w:r>
      <w:r>
        <w:rPr>
          <w:sz w:val="18"/>
        </w:rPr>
        <w:t xml:space="preserve"> — Judg 16:5 And the lords of the Philistines came up to her and said to her, “ Seduce him, and see where his great strength lies, and by what means we may overpower him, that we may bind him to humble him. And we will each give you 1,100 pieces of silver .”</w:t>
      </w:r>
    </w:p>
    <w:p>
      <w:pPr>
        <w:pStyle w:val="ListBullet"/>
      </w:pPr>
      <w:r>
        <w:rPr>
          <w:b/>
          <w:sz w:val="18"/>
        </w:rPr>
        <w:t>Judg 16:18</w:t>
      </w:r>
      <w:r>
        <w:rPr>
          <w:sz w:val="18"/>
        </w:rPr>
        <w:t xml:space="preserve"> — Judg 16:18 When Delilah saw that he had told her all his heart , she sent and called the lords of the Philistines , saying , “Come up again , for he has told me all his heart .” Then the lords of the Philistines came up to her and brought the money in their hands .</w:t>
      </w:r>
    </w:p>
    <w:p>
      <w:pPr>
        <w:pStyle w:val="ListBullet"/>
      </w:pPr>
      <w:r>
        <w:rPr>
          <w:b/>
          <w:sz w:val="18"/>
        </w:rPr>
        <w:t>Neh 2:17</w:t>
      </w:r>
      <w:r>
        <w:rPr>
          <w:sz w:val="18"/>
        </w:rPr>
        <w:t xml:space="preserve"> — Neh 2:17 Then I said to them, “ You see the trouble we are in, how Jerusalem lies in ruins with its gates burned . Come , let us build the wall of Jerusalem , that we may no longer suffer derision .”</w:t>
      </w:r>
    </w:p>
    <w:p>
      <w:pPr>
        <w:pStyle w:val="ListBullet"/>
      </w:pPr>
      <w:r>
        <w:rPr>
          <w:b/>
          <w:sz w:val="18"/>
        </w:rPr>
        <w:t>Neh 4:14</w:t>
      </w:r>
      <w:r>
        <w:rPr>
          <w:sz w:val="18"/>
        </w:rPr>
        <w:t xml:space="preserve"> — Neh 4:14 And I looked and arose and said to the nobles and to the officials and to the rest of the people , “Do not be afraid of them . Remember the Lord , who is great and awesome , and fight for your brothers , your sons , your daughters , your wives , and your homes .”</w:t>
      </w:r>
    </w:p>
    <w:p>
      <w:pPr>
        <w:pStyle w:val="ListBullet"/>
      </w:pPr>
      <w:r>
        <w:rPr>
          <w:b/>
          <w:sz w:val="18"/>
        </w:rPr>
        <w:t>Job 4:8</w:t>
      </w:r>
      <w:r>
        <w:rPr>
          <w:sz w:val="18"/>
        </w:rPr>
        <w:t xml:space="preserve"> — Job 4:8 As I have seen , those who plow iniquity and sow trouble reap the same.</w:t>
      </w:r>
    </w:p>
    <w:p>
      <w:pPr>
        <w:pStyle w:val="ListBullet"/>
      </w:pPr>
      <w:r>
        <w:rPr>
          <w:b/>
          <w:sz w:val="18"/>
        </w:rPr>
        <w:t>Job 5:3</w:t>
      </w:r>
      <w:r>
        <w:rPr>
          <w:sz w:val="18"/>
        </w:rPr>
        <w:t xml:space="preserve"> — Job 5:3 I have seen the fool taking root , but suddenly I cursed his dwelling .</w:t>
      </w:r>
    </w:p>
    <w:p>
      <w:pPr>
        <w:pStyle w:val="ListBullet"/>
      </w:pPr>
      <w:r>
        <w:rPr>
          <w:b/>
          <w:sz w:val="18"/>
        </w:rPr>
        <w:t>Job 7:7</w:t>
      </w:r>
      <w:r>
        <w:rPr>
          <w:sz w:val="18"/>
        </w:rPr>
        <w:t xml:space="preserve"> — Job 7:7 “ Remember that my life is a breath ; my eye will never again see good .</w:t>
      </w:r>
    </w:p>
    <w:p>
      <w:pPr>
        <w:pStyle w:val="ListBullet"/>
      </w:pPr>
      <w:r>
        <w:rPr>
          <w:b/>
          <w:sz w:val="18"/>
        </w:rPr>
        <w:t>Job 29:11</w:t>
      </w:r>
      <w:r>
        <w:rPr>
          <w:sz w:val="18"/>
        </w:rPr>
        <w:t xml:space="preserve"> — Job 29:11 When the ear heard , it called me blessed , and when the eye saw , it approved ,</w:t>
      </w:r>
    </w:p>
    <w:p>
      <w:pPr>
        <w:pStyle w:val="ListBullet"/>
      </w:pPr>
      <w:r>
        <w:rPr>
          <w:b/>
          <w:sz w:val="18"/>
        </w:rPr>
        <w:t>Job 31:19</w:t>
      </w:r>
      <w:r>
        <w:rPr>
          <w:sz w:val="18"/>
        </w:rPr>
        <w:t xml:space="preserve"> — Job 31:19 if I have seen anyone perish for lack of clothing , or the needy without covering ,</w:t>
      </w:r>
    </w:p>
    <w:p>
      <w:pPr>
        <w:pStyle w:val="ListBullet"/>
      </w:pPr>
      <w:r>
        <w:rPr>
          <w:b/>
          <w:sz w:val="18"/>
        </w:rPr>
        <w:t>Job 31:21</w:t>
      </w:r>
      <w:r>
        <w:rPr>
          <w:sz w:val="18"/>
        </w:rPr>
        <w:t xml:space="preserve"> — Job 31:21 if I have raised my hand against the fatherless , because I saw my help in the gate ,</w:t>
      </w:r>
    </w:p>
    <w:p>
      <w:pPr>
        <w:pStyle w:val="ListBullet"/>
      </w:pPr>
      <w:r>
        <w:rPr>
          <w:b/>
          <w:sz w:val="18"/>
        </w:rPr>
        <w:t>Job 31:26</w:t>
      </w:r>
      <w:r>
        <w:rPr>
          <w:sz w:val="18"/>
        </w:rPr>
        <w:t xml:space="preserve"> — Job 31:26 if I have looked at the sun when it shone , or the moon moving in splendor ,</w:t>
      </w:r>
    </w:p>
    <w:p>
      <w:pPr>
        <w:pStyle w:val="ListBullet"/>
      </w:pPr>
      <w:r>
        <w:rPr>
          <w:b/>
          <w:sz w:val="18"/>
        </w:rPr>
        <w:t>Isa 53:2</w:t>
      </w:r>
      <w:r>
        <w:rPr>
          <w:sz w:val="18"/>
        </w:rPr>
        <w:t xml:space="preserve"> — Isa 53:2 For he grew up before him like a young plant , and like a root out of dry ground ; he had no form or majesty that we should look at him, and no beauty that we should desire him .</w:t>
      </w:r>
    </w:p>
    <w:p>
      <w:pPr>
        <w:pStyle w:val="ListBullet"/>
      </w:pPr>
      <w:r>
        <w:rPr>
          <w:b/>
          <w:sz w:val="18"/>
        </w:rPr>
        <w:t>Isa 58:3</w:t>
      </w:r>
      <w:r>
        <w:rPr>
          <w:sz w:val="18"/>
        </w:rPr>
        <w:t xml:space="preserve"> — Isa 58:3 ‘ Why have we fasted , and you see it not ? Why have we humbled ourselves , and you take no knowledge of it?’ Behold , in the day of your fast you seek your own pleasure , and oppress all your workers .</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ListBullet"/>
      </w:pPr>
      <w:r>
        <w:rPr>
          <w:b/>
          <w:sz w:val="18"/>
        </w:rPr>
        <w:t>Hag 2:3</w:t>
      </w:r>
      <w:r>
        <w:rPr>
          <w:sz w:val="18"/>
        </w:rPr>
        <w:t xml:space="preserve"> — Hag 2:3 ‘ Who is left among you who saw this house in its former glory ? How do you see it now ? Is it not as nothing in your eyes ?</w:t>
      </w:r>
    </w:p>
    <w:p>
      <w:pPr>
        <w:pStyle w:val="ListBullet"/>
      </w:pPr>
      <w:r>
        <w:rPr>
          <w:b/>
          <w:sz w:val="18"/>
        </w:rPr>
        <w:t>Mal 3:18</w:t>
      </w:r>
      <w:r>
        <w:rPr>
          <w:sz w:val="18"/>
        </w:rPr>
        <w:t xml:space="preserve"> — Mal 3:18 Then once more you shall see the distinction between the righteous and the wicked , between one who serves God and one who does not serve him .</w:t>
      </w:r>
    </w:p>
    <w:p>
      <w:pPr>
        <w:pStyle w:val="Heading3"/>
      </w:pPr>
      <w:r>
        <w:t>Group 858-010: Term names divine or human seeing of suffering or pride as the basis for response — seeing affliction moves God to compassion; seeing pride moves God to judgement</w:t>
      </w:r>
    </w:p>
    <w:p>
      <w:r>
        <w:rPr>
          <w:b/>
        </w:rPr>
        <w:t>Anchor verses:</w:t>
      </w:r>
    </w:p>
    <w:p>
      <w:pPr>
        <w:pStyle w:val="ListBullet"/>
      </w:pPr>
      <w:r>
        <w:rPr>
          <w:b/>
          <w:sz w:val="18"/>
        </w:rPr>
        <w:t>Gen 1:31</w:t>
      </w:r>
      <w:r>
        <w:rPr>
          <w:sz w:val="18"/>
        </w:rPr>
        <w:t xml:space="preserve"> — Gen 1:31 And God saw everything that he had made , and behold , it was very good . And there was evening and there was morning , the sixth day .</w:t>
      </w:r>
    </w:p>
    <w:p>
      <w:pPr>
        <w:pStyle w:val="ListBullet"/>
      </w:pPr>
      <w:r>
        <w:rPr>
          <w:b/>
          <w:sz w:val="18"/>
        </w:rPr>
        <w:t>Gen 9:22</w:t>
      </w:r>
      <w:r>
        <w:rPr>
          <w:sz w:val="18"/>
        </w:rPr>
        <w:t xml:space="preserve"> — Gen 9:22 And Ham , the father of Canaan , saw the nakedness of his father and told his two brothers outside .</w:t>
      </w:r>
    </w:p>
    <w:p>
      <w:r>
        <w:rPr>
          <w:b/>
        </w:rPr>
        <w:t>Related verses (31):</w:t>
      </w:r>
    </w:p>
    <w:p>
      <w:pPr>
        <w:pStyle w:val="ListBullet"/>
      </w:pPr>
      <w:r>
        <w:rPr>
          <w:b/>
          <w:sz w:val="18"/>
        </w:rPr>
        <w:t>Gen 20:10</w:t>
      </w:r>
      <w:r>
        <w:rPr>
          <w:sz w:val="18"/>
        </w:rPr>
        <w:t xml:space="preserve"> — Gen 20:10 And Abimelech said to Abraham , “ What did you see , that you did this thing ?”</w:t>
      </w:r>
    </w:p>
    <w:p>
      <w:pPr>
        <w:pStyle w:val="ListBullet"/>
      </w:pPr>
      <w:r>
        <w:rPr>
          <w:b/>
          <w:sz w:val="18"/>
        </w:rPr>
        <w:t>Gen 26:28</w:t>
      </w:r>
      <w:r>
        <w:rPr>
          <w:sz w:val="18"/>
        </w:rPr>
        <w:t xml:space="preserve"> — Gen 26:28 They said , “We see plainly that the Lord has been with you. So we said , let there be a sworn pact between us, between you and us, and let us make a covenant with you ,</w:t>
      </w:r>
    </w:p>
    <w:p>
      <w:pPr>
        <w:pStyle w:val="ListBullet"/>
      </w:pPr>
      <w:r>
        <w:rPr>
          <w:b/>
          <w:sz w:val="18"/>
        </w:rPr>
        <w:t>Num 4:20</w:t>
      </w:r>
      <w:r>
        <w:rPr>
          <w:sz w:val="18"/>
        </w:rPr>
        <w:t xml:space="preserve"> — Num 4:20 but they shall not go in to look on the holy things even for a moment , lest they die .”</w:t>
      </w:r>
    </w:p>
    <w:p>
      <w:pPr>
        <w:pStyle w:val="ListBullet"/>
      </w:pPr>
      <w:r>
        <w:rPr>
          <w:b/>
          <w:sz w:val="18"/>
        </w:rPr>
        <w:t>Num 11:15</w:t>
      </w:r>
      <w:r>
        <w:rPr>
          <w:sz w:val="18"/>
        </w:rPr>
        <w:t xml:space="preserve"> — Num 11:15 If you will treat me like this, kill me at once , if I find favor in your sight , that I may not see my wretchedness .”</w:t>
      </w:r>
    </w:p>
    <w:p>
      <w:pPr>
        <w:pStyle w:val="ListBullet"/>
      </w:pPr>
      <w:r>
        <w:rPr>
          <w:b/>
          <w:sz w:val="18"/>
        </w:rPr>
        <w:t>Num 14:22</w:t>
      </w:r>
      <w:r>
        <w:rPr>
          <w:sz w:val="18"/>
        </w:rPr>
        <w:t xml:space="preserve"> — Num 14:22 none of the men who have seen my glory and my signs that I did in Egypt and in the wilderness , and yet have put me to the test these ten times and have not obeyed my voice ,</w:t>
      </w:r>
    </w:p>
    <w:p>
      <w:pPr>
        <w:pStyle w:val="ListBullet"/>
      </w:pPr>
      <w:r>
        <w:rPr>
          <w:b/>
          <w:sz w:val="18"/>
        </w:rPr>
        <w:t>Num 14:23</w:t>
      </w:r>
      <w:r>
        <w:rPr>
          <w:sz w:val="18"/>
        </w:rPr>
        <w:t xml:space="preserve"> — Num 14:23 shall see the land that I swore to give to their fathers . And none of those who despised me shall see it .</w:t>
      </w:r>
    </w:p>
    <w:p>
      <w:pPr>
        <w:pStyle w:val="ListBullet"/>
      </w:pPr>
      <w:r>
        <w:rPr>
          <w:b/>
          <w:sz w:val="18"/>
        </w:rPr>
        <w:t>Num 15:39</w:t>
      </w:r>
      <w:r>
        <w:rPr>
          <w:sz w:val="18"/>
        </w:rPr>
        <w:t xml:space="preserve"> — Num 15:39 And it shall be a tassel for you to look at and remember all the commandments of the Lord , to do them, not to follow after your own heart and your own eyes , which you are inclined to whore after .</w:t>
      </w:r>
    </w:p>
    <w:p>
      <w:pPr>
        <w:pStyle w:val="ListBullet"/>
      </w:pPr>
      <w:r>
        <w:rPr>
          <w:b/>
          <w:sz w:val="18"/>
        </w:rPr>
        <w:t>Num 22:23</w:t>
      </w:r>
      <w:r>
        <w:rPr>
          <w:sz w:val="18"/>
        </w:rPr>
        <w:t xml:space="preserve"> — Num 22:23 And the donkey saw the angel of the Lord standing in the road , with a drawn sword in his hand . And the donkey turned aside out of the road and went into the field . And Balaam struck the donkey , to turn her into the road .</w:t>
      </w:r>
    </w:p>
    <w:p>
      <w:pPr>
        <w:pStyle w:val="ListBullet"/>
      </w:pPr>
      <w:r>
        <w:rPr>
          <w:b/>
          <w:sz w:val="18"/>
        </w:rPr>
        <w:t>Num 32:11</w:t>
      </w:r>
      <w:r>
        <w:rPr>
          <w:sz w:val="18"/>
        </w:rPr>
        <w:t xml:space="preserve"> — Num 32:11 ‘ Surely none of the men who came up out of Egypt , from twenty years old and upward , shall see the land that I swore to give to Abraham , to Isaac , and to Jacob , because they have not wholly followed me ,</w:t>
      </w:r>
    </w:p>
    <w:p>
      <w:pPr>
        <w:pStyle w:val="ListBullet"/>
      </w:pPr>
      <w:r>
        <w:rPr>
          <w:b/>
          <w:sz w:val="18"/>
        </w:rPr>
        <w:t>Judg 13:19</w:t>
      </w:r>
      <w:r>
        <w:rPr>
          <w:sz w:val="18"/>
        </w:rPr>
        <w:t xml:space="preserve"> — Judg 13:19 So Manoah took the young goat with the grain offering , and offered it on the rock to the Lord , to the one who works wonders , and Manoah and his wife were watching .</w:t>
      </w:r>
    </w:p>
    <w:p>
      <w:pPr>
        <w:pStyle w:val="ListBullet"/>
      </w:pPr>
      <w:r>
        <w:rPr>
          <w:b/>
          <w:sz w:val="18"/>
        </w:rPr>
        <w:t>Judg 13:20</w:t>
      </w:r>
      <w:r>
        <w:rPr>
          <w:sz w:val="18"/>
        </w:rPr>
        <w:t xml:space="preserve"> — Judg 13:20 And when the flame went up toward heaven from the altar , the angel of the Lord went up in the flame of the altar . Now Manoah and his wife were watching , and they fell on their faces to the ground .</w:t>
      </w:r>
    </w:p>
    <w:p>
      <w:pPr>
        <w:pStyle w:val="ListBullet"/>
      </w:pPr>
      <w:r>
        <w:rPr>
          <w:b/>
          <w:sz w:val="18"/>
        </w:rPr>
        <w:t>Judg 13:23</w:t>
      </w:r>
      <w:r>
        <w:rPr>
          <w:sz w:val="18"/>
        </w:rPr>
        <w:t xml:space="preserve"> — Judg 13:23 But his wife said to him, “ If the Lord had meant to kill us, he would not have accepted a burnt offering and a grain offering at our hands , or shown us all these things, or now announced to us such things as these .”</w:t>
      </w:r>
    </w:p>
    <w:p>
      <w:pPr>
        <w:pStyle w:val="ListBullet"/>
      </w:pPr>
      <w:r>
        <w:rPr>
          <w:b/>
          <w:sz w:val="18"/>
        </w:rPr>
        <w:t>Judg 19:30</w:t>
      </w:r>
      <w:r>
        <w:rPr>
          <w:sz w:val="18"/>
        </w:rPr>
        <w:t xml:space="preserve"> — Judg 19:30 And all who saw it said , “ Such a thing has never happened or been seen from the day that the people of Israel came up out of the land of Egypt until this day ; consider it, take counsel , and speak .”</w:t>
      </w:r>
    </w:p>
    <w:p>
      <w:pPr>
        <w:pStyle w:val="ListBullet"/>
      </w:pPr>
      <w:r>
        <w:rPr>
          <w:b/>
          <w:sz w:val="18"/>
        </w:rPr>
        <w:t>Job 10:4</w:t>
      </w:r>
      <w:r>
        <w:rPr>
          <w:sz w:val="18"/>
        </w:rPr>
        <w:t xml:space="preserve"> — Job 10:4 Have you eyes of flesh ? Do you see as man sees ?</w:t>
      </w:r>
    </w:p>
    <w:p>
      <w:pPr>
        <w:pStyle w:val="ListBullet"/>
      </w:pPr>
      <w:r>
        <w:rPr>
          <w:b/>
          <w:sz w:val="18"/>
        </w:rPr>
        <w:t>Job 21:20</w:t>
      </w:r>
      <w:r>
        <w:rPr>
          <w:sz w:val="18"/>
        </w:rPr>
        <w:t xml:space="preserve"> — Job 21:20 Let their own eyes see their destruction , and let them drink of the wrath of the Almighty .</w:t>
      </w:r>
    </w:p>
    <w:p>
      <w:pPr>
        <w:pStyle w:val="ListBullet"/>
      </w:pPr>
      <w:r>
        <w:rPr>
          <w:b/>
          <w:sz w:val="18"/>
        </w:rPr>
        <w:t>Job 23:9</w:t>
      </w:r>
      <w:r>
        <w:rPr>
          <w:sz w:val="18"/>
        </w:rPr>
        <w:t xml:space="preserve"> — Job 23:9 on the left hand when he is working , I do not behold him; he turns to the right hand , but I do not see him.</w:t>
      </w:r>
    </w:p>
    <w:p>
      <w:pPr>
        <w:pStyle w:val="ListBullet"/>
      </w:pPr>
      <w:r>
        <w:rPr>
          <w:b/>
          <w:sz w:val="18"/>
        </w:rPr>
        <w:t>Job 31:4</w:t>
      </w:r>
      <w:r>
        <w:rPr>
          <w:sz w:val="18"/>
        </w:rPr>
        <w:t xml:space="preserve"> — Job 31:4 Does not he see my ways and number all my steps ?</w:t>
      </w:r>
    </w:p>
    <w:p>
      <w:pPr>
        <w:pStyle w:val="ListBullet"/>
      </w:pPr>
      <w:r>
        <w:rPr>
          <w:b/>
          <w:sz w:val="18"/>
        </w:rPr>
        <w:t>Job 40:11</w:t>
      </w:r>
      <w:r>
        <w:rPr>
          <w:sz w:val="18"/>
        </w:rPr>
        <w:t xml:space="preserve"> — Job 40:11 Pour out the overflowings of your anger , and look on everyone who is proud and abase him .</w:t>
      </w:r>
    </w:p>
    <w:p>
      <w:pPr>
        <w:pStyle w:val="ListBullet"/>
      </w:pPr>
      <w:r>
        <w:rPr>
          <w:b/>
          <w:sz w:val="18"/>
        </w:rPr>
        <w:t>Job 40:12</w:t>
      </w:r>
      <w:r>
        <w:rPr>
          <w:sz w:val="18"/>
        </w:rPr>
        <w:t xml:space="preserve"> — Job 40:12 Look on everyone who is proud and bring him low and tread down the wicked where they stand .</w:t>
      </w:r>
    </w:p>
    <w:p>
      <w:pPr>
        <w:pStyle w:val="ListBullet"/>
      </w:pPr>
      <w:r>
        <w:rPr>
          <w:b/>
          <w:sz w:val="18"/>
        </w:rPr>
        <w:t>Job 41:34</w:t>
      </w:r>
      <w:r>
        <w:rPr>
          <w:sz w:val="18"/>
        </w:rPr>
        <w:t xml:space="preserve"> — Job 41:34 He sees everything that is high ; he is king over all the sons of pride .”</w:t>
      </w:r>
    </w:p>
    <w:p>
      <w:pPr>
        <w:pStyle w:val="ListBullet"/>
      </w:pPr>
      <w:r>
        <w:rPr>
          <w:b/>
          <w:sz w:val="18"/>
        </w:rPr>
        <w:t>Isa 5:19</w:t>
      </w:r>
      <w:r>
        <w:rPr>
          <w:sz w:val="18"/>
        </w:rPr>
        <w:t xml:space="preserve"> — Isa 5:19 who say : “Let him be quick , let him speed his work that we may see it; let the counsel of the Holy One of Israel draw near , and let it come , that we may know it!”</w:t>
      </w:r>
    </w:p>
    <w:p>
      <w:pPr>
        <w:pStyle w:val="ListBullet"/>
      </w:pPr>
      <w:r>
        <w:rPr>
          <w:b/>
          <w:sz w:val="18"/>
        </w:rPr>
        <w:t>Isa 17:7</w:t>
      </w:r>
      <w:r>
        <w:rPr>
          <w:sz w:val="18"/>
        </w:rPr>
        <w:t xml:space="preserve"> — Isa 17:7 In that day man will look to his Maker , and his eyes will look on the Holy One of Israel .</w:t>
      </w:r>
    </w:p>
    <w:p>
      <w:pPr>
        <w:pStyle w:val="ListBullet"/>
      </w:pPr>
      <w:r>
        <w:rPr>
          <w:b/>
          <w:sz w:val="18"/>
        </w:rPr>
        <w:t>Isa 17:8</w:t>
      </w:r>
      <w:r>
        <w:rPr>
          <w:sz w:val="18"/>
        </w:rPr>
        <w:t xml:space="preserve"> — Isa 17:8 He will not look to the altars , the work of his hands , and he will not look on what his own fingers have made , either the Asherim or the altars of incense .</w:t>
      </w:r>
    </w:p>
    <w:p>
      <w:pPr>
        <w:pStyle w:val="ListBullet"/>
      </w:pPr>
      <w:r>
        <w:rPr>
          <w:b/>
          <w:sz w:val="18"/>
        </w:rPr>
        <w:t>Isa 21:3</w:t>
      </w:r>
      <w:r>
        <w:rPr>
          <w:sz w:val="18"/>
        </w:rPr>
        <w:t xml:space="preserve"> — Isa 21:3 Therefore my loins are filled with anguish ; pangs have seized me, like the pangs of a woman in labor ; I am bowed down so that I cannot hear ; I am dismayed so that I cannot see .</w:t>
      </w:r>
    </w:p>
    <w:p>
      <w:pPr>
        <w:pStyle w:val="ListBullet"/>
      </w:pPr>
      <w:r>
        <w:rPr>
          <w:b/>
          <w:sz w:val="18"/>
        </w:rPr>
        <w:t>Isa 29:23</w:t>
      </w:r>
      <w:r>
        <w:rPr>
          <w:sz w:val="18"/>
        </w:rPr>
        <w:t xml:space="preserve"> — Isa 29:23 For when he sees his children , the work of my hands , in his midst , they will sanctify my name ; they will sanctify the Holy One of Jacob and will stand in awe of the God of Israel .</w:t>
      </w:r>
    </w:p>
    <w:p>
      <w:pPr>
        <w:pStyle w:val="ListBullet"/>
      </w:pPr>
      <w:r>
        <w:rPr>
          <w:b/>
          <w:sz w:val="18"/>
        </w:rPr>
        <w:t>Isa 33:20</w:t>
      </w:r>
      <w:r>
        <w:rPr>
          <w:sz w:val="18"/>
        </w:rPr>
        <w:t xml:space="preserve"> — Isa 33:20 Behold Zion , the city of our appointed feasts ! Your eyes will see Jerusalem , an untroubled habitation , an immovable tent , whose stakes will never be plucked up , nor will any of its cords be broken .</w:t>
      </w:r>
    </w:p>
    <w:p>
      <w:pPr>
        <w:pStyle w:val="ListBullet"/>
      </w:pPr>
      <w:r>
        <w:rPr>
          <w:b/>
          <w:sz w:val="18"/>
        </w:rPr>
        <w:t>Isa 37:17</w:t>
      </w:r>
      <w:r>
        <w:rPr>
          <w:sz w:val="18"/>
        </w:rPr>
        <w:t xml:space="preserve"> — Isa 37:17 Incline your ear , O Lord , and hear ; open your eyes , O Lord , and see ; and hear all the words of Sennacherib , which he has sent to mock the living God .</w:t>
      </w:r>
    </w:p>
    <w:p>
      <w:pPr>
        <w:pStyle w:val="ListBullet"/>
      </w:pPr>
      <w:r>
        <w:rPr>
          <w:b/>
          <w:sz w:val="18"/>
        </w:rPr>
        <w:t>Hos 9:10</w:t>
      </w:r>
      <w:r>
        <w:rPr>
          <w:sz w:val="18"/>
        </w:rPr>
        <w:t xml:space="preserve"> — Hos 9:10 Like grapes in the wilderness , I found Israel . Like the first fruit on the fig tree in its first season , I saw your fathers . But they came to Baal-peor and consecrated themselves to the thing of shame , and became detestable like the thing they loved .</w:t>
      </w:r>
    </w:p>
    <w:p>
      <w:pPr>
        <w:pStyle w:val="ListBullet"/>
      </w:pPr>
      <w:r>
        <w:rPr>
          <w:b/>
          <w:sz w:val="18"/>
        </w:rPr>
        <w:t>Mic 7:9</w:t>
      </w:r>
      <w:r>
        <w:rPr>
          <w:sz w:val="18"/>
        </w:rPr>
        <w:t xml:space="preserve"> — Mic 7:9 I will bear the indignation of the Lord because I have sinned against him, until he pleads my cause and executes judgment for me. He will bring me out to the light ; I shall look upon his vindication .</w:t>
      </w:r>
    </w:p>
    <w:p>
      <w:pPr>
        <w:pStyle w:val="ListBullet"/>
      </w:pPr>
      <w:r>
        <w:rPr>
          <w:b/>
          <w:sz w:val="18"/>
        </w:rPr>
        <w:t>Hab 1:5</w:t>
      </w:r>
      <w:r>
        <w:rPr>
          <w:sz w:val="18"/>
        </w:rPr>
        <w:t xml:space="preserve"> — Hab 1:5 “ Look among the nations , and see ; wonder and be astounded . For I am doing a work in your days that you would not believe if told .</w:t>
      </w:r>
    </w:p>
    <w:p>
      <w:pPr>
        <w:pStyle w:val="ListBullet"/>
      </w:pPr>
      <w:r>
        <w:rPr>
          <w:b/>
          <w:sz w:val="18"/>
        </w:rPr>
        <w:t>Hab 1:13</w:t>
      </w:r>
      <w:r>
        <w:rPr>
          <w:sz w:val="18"/>
        </w:rPr>
        <w:t xml:space="preserve"> — Hab 1:13 You who are of purer eyes than to see evil and cannot look at wrong , why do you idly look at traitors and remain silent when the wicked swallows up the man more righteous than he ?</w:t>
      </w:r>
    </w:p>
    <w:p>
      <w:pPr>
        <w:pStyle w:val="Heading3"/>
      </w:pPr>
      <w:r>
        <w:t>Set Aside (110 verses)</w:t>
      </w:r>
    </w:p>
    <w:p>
      <w:pPr>
        <w:pStyle w:val="ListBullet"/>
      </w:pPr>
      <w:r>
        <w:rPr>
          <w:b/>
          <w:sz w:val="18"/>
        </w:rPr>
        <w:t>Gen 1:4</w:t>
      </w:r>
      <w:r>
        <w:rPr>
          <w:sz w:val="18"/>
        </w:rPr>
        <w:t xml:space="preserve"> — Gen 1:4 And God saw that the light was good . And God separated the light from the darkness .</w:t>
      </w:r>
    </w:p>
    <w:p>
      <w:pPr>
        <w:pStyle w:val="ListBullet"/>
      </w:pPr>
      <w:r>
        <w:rPr>
          <w:b/>
          <w:sz w:val="18"/>
        </w:rPr>
        <w:t>Gen 1:9</w:t>
      </w:r>
      <w:r>
        <w:rPr>
          <w:sz w:val="18"/>
        </w:rPr>
        <w:t xml:space="preserve"> — Gen 1:9 And God said , “Let the waters under the heavens be gathered together into one place , and let the dry land appear .” And it was so .</w:t>
      </w:r>
    </w:p>
    <w:p>
      <w:pPr>
        <w:pStyle w:val="ListBullet"/>
      </w:pPr>
      <w:r>
        <w:rPr>
          <w:b/>
          <w:sz w:val="18"/>
        </w:rPr>
        <w:t>Gen 1:10</w:t>
      </w:r>
      <w:r>
        <w:rPr>
          <w:sz w:val="18"/>
        </w:rPr>
        <w:t xml:space="preserve"> — Gen 1:10 God called the dry land Earth , and the waters that were gathered together he called Seas . And God saw that it was good .</w:t>
      </w:r>
    </w:p>
    <w:p>
      <w:pPr>
        <w:pStyle w:val="ListBullet"/>
      </w:pPr>
      <w:r>
        <w:rPr>
          <w:b/>
          <w:sz w:val="18"/>
        </w:rPr>
        <w:t>Gen 1:12</w:t>
      </w:r>
      <w:r>
        <w:rPr>
          <w:sz w:val="18"/>
        </w:rPr>
        <w:t xml:space="preserve"> — Gen 1:12 The earth brought forth vegetation , plants yielding seed according to their own kinds , and trees bearing fruit in which is their seed , each according to its kind . And God saw that it was good .</w:t>
      </w:r>
    </w:p>
    <w:p>
      <w:pPr>
        <w:pStyle w:val="ListBullet"/>
      </w:pPr>
      <w:r>
        <w:rPr>
          <w:b/>
          <w:sz w:val="18"/>
        </w:rPr>
        <w:t>Gen 1:18</w:t>
      </w:r>
      <w:r>
        <w:rPr>
          <w:sz w:val="18"/>
        </w:rPr>
        <w:t xml:space="preserve"> — Gen 1:18 to rule over the day and over the night , and to separate the light from the darkness . And God saw that it was good .</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1:25</w:t>
      </w:r>
      <w:r>
        <w:rPr>
          <w:sz w:val="18"/>
        </w:rPr>
        <w:t xml:space="preserve"> — Gen 1:25 And God made the beasts of the earth according to their kinds and the livestock according to their kinds , and everything that creeps on the ground according to its kind . And God saw that it was good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8:5</w:t>
      </w:r>
      <w:r>
        <w:rPr>
          <w:sz w:val="18"/>
        </w:rPr>
        <w:t xml:space="preserve"> — Gen 8:5 And the waters continued to abate until the tenth month ; in the tenth month, on the first day of the month , the tops of the mountains were seen .</w:t>
      </w:r>
    </w:p>
    <w:p>
      <w:pPr>
        <w:pStyle w:val="ListBullet"/>
      </w:pPr>
      <w:r>
        <w:rPr>
          <w:b/>
          <w:sz w:val="18"/>
        </w:rPr>
        <w:t>Gen 8:8</w:t>
      </w:r>
      <w:r>
        <w:rPr>
          <w:sz w:val="18"/>
        </w:rPr>
        <w:t xml:space="preserve"> — Gen 8:8 Then he sent forth a dove from him, to see if the waters had subsided from the face of the ground .</w:t>
      </w:r>
    </w:p>
    <w:p>
      <w:pPr>
        <w:pStyle w:val="ListBullet"/>
      </w:pPr>
      <w:r>
        <w:rPr>
          <w:b/>
          <w:sz w:val="18"/>
        </w:rPr>
        <w:t>Gen 8:13</w:t>
      </w:r>
      <w:r>
        <w:rPr>
          <w:sz w:val="18"/>
        </w:rPr>
        <w:t xml:space="preserve"> — Gen 8:13 In the six hundred and first year , in the first month, the first day of the month , the waters were dried from off the earth . And Noah removed the covering of the ark and looked , and behold , the face of the ground was dry .</w:t>
      </w:r>
    </w:p>
    <w:p>
      <w:pPr>
        <w:pStyle w:val="ListBullet"/>
      </w:pPr>
      <w:r>
        <w:rPr>
          <w:b/>
          <w:sz w:val="18"/>
        </w:rPr>
        <w:t>Gen 9:14</w:t>
      </w:r>
      <w:r>
        <w:rPr>
          <w:sz w:val="18"/>
        </w:rPr>
        <w:t xml:space="preserve"> — Gen 9:14 When I bring clouds over the earth and the bow is seen in the clouds ,</w:t>
      </w:r>
    </w:p>
    <w:p>
      <w:pPr>
        <w:pStyle w:val="ListBullet"/>
      </w:pPr>
      <w:r>
        <w:rPr>
          <w:b/>
          <w:sz w:val="18"/>
        </w:rPr>
        <w:t>Gen 12:1</w:t>
      </w:r>
      <w:r>
        <w:rPr>
          <w:sz w:val="18"/>
        </w:rPr>
        <w:t xml:space="preserve"> — Gen 12:1 Now the Lord said to Abram , “ Go from your country and your kindred and your father’s house to the land that I will show you .</w:t>
      </w:r>
    </w:p>
    <w:p>
      <w:pPr>
        <w:pStyle w:val="ListBullet"/>
      </w:pPr>
      <w:r>
        <w:rPr>
          <w:b/>
          <w:sz w:val="18"/>
        </w:rPr>
        <w:t>Gen 12:12</w:t>
      </w:r>
      <w:r>
        <w:rPr>
          <w:sz w:val="18"/>
        </w:rPr>
        <w:t xml:space="preserve"> — Gen 12:12 and when the Egyptians see you, they will say , ‘This is his wife .’ Then they will kill me, but they will let you live .</w:t>
      </w:r>
    </w:p>
    <w:p>
      <w:pPr>
        <w:pStyle w:val="ListBullet"/>
      </w:pPr>
      <w:r>
        <w:rPr>
          <w:b/>
          <w:sz w:val="18"/>
        </w:rPr>
        <w:t>Gen 12:14</w:t>
      </w:r>
      <w:r>
        <w:rPr>
          <w:sz w:val="18"/>
        </w:rPr>
        <w:t xml:space="preserve"> — Gen 12:14 When Abram entered Egypt , the Egyptians saw that the woman was very beautiful .</w:t>
      </w:r>
    </w:p>
    <w:p>
      <w:pPr>
        <w:pStyle w:val="ListBullet"/>
      </w:pPr>
      <w:r>
        <w:rPr>
          <w:b/>
          <w:sz w:val="18"/>
        </w:rPr>
        <w:t>Gen 12:15</w:t>
      </w:r>
      <w:r>
        <w:rPr>
          <w:sz w:val="18"/>
        </w:rPr>
        <w:t xml:space="preserve"> — Gen 12:15 And when the princes of Pharaoh saw her, they praised her to Pharaoh . And the woman was taken into Pharaoh’s house .</w:t>
      </w:r>
    </w:p>
    <w:p>
      <w:pPr>
        <w:pStyle w:val="ListBullet"/>
      </w:pPr>
      <w:r>
        <w:rPr>
          <w:b/>
          <w:sz w:val="18"/>
        </w:rPr>
        <w:t>Gen 13:15</w:t>
      </w:r>
      <w:r>
        <w:rPr>
          <w:sz w:val="18"/>
        </w:rPr>
        <w:t xml:space="preserve"> — Gen 13:15 for all the land that you see I will give to you and to your offspring forever .</w:t>
      </w:r>
    </w:p>
    <w:p>
      <w:pPr>
        <w:pStyle w:val="ListBullet"/>
      </w:pPr>
      <w:r>
        <w:rPr>
          <w:b/>
          <w:sz w:val="18"/>
        </w:rPr>
        <w:t>Gen 19:28</w:t>
      </w:r>
      <w:r>
        <w:rPr>
          <w:sz w:val="18"/>
        </w:rPr>
        <w:t xml:space="preserve"> — Gen 19:28 And he looked down toward Sodom and Gomorrah and toward all the land of the valley , and he looked and, behold , the smoke of the land went up like the smoke of a furnace .</w:t>
      </w:r>
    </w:p>
    <w:p>
      <w:pPr>
        <w:pStyle w:val="ListBullet"/>
      </w:pPr>
      <w:r>
        <w:rPr>
          <w:b/>
          <w:sz w:val="18"/>
        </w:rPr>
        <w:t>Gen 22:4</w:t>
      </w:r>
      <w:r>
        <w:rPr>
          <w:sz w:val="18"/>
        </w:rPr>
        <w:t xml:space="preserve"> — Gen 22:4 On the third day Abraham lifted up his eyes and saw the place from afar .</w:t>
      </w:r>
    </w:p>
    <w:p>
      <w:pPr>
        <w:pStyle w:val="ListBullet"/>
      </w:pPr>
      <w:r>
        <w:rPr>
          <w:b/>
          <w:sz w:val="18"/>
        </w:rPr>
        <w:t>Gen 24:30</w:t>
      </w:r>
      <w:r>
        <w:rPr>
          <w:sz w:val="18"/>
        </w:rPr>
        <w:t xml:space="preserve"> — Gen 24:30 As soon as he saw the ring and the bracelets on his sister’s arms , and heard the words of Rebekah his sister , “ Thus the man spoke to me,” he went to the man . And behold , he was standing by the camels at the spring .</w:t>
      </w:r>
    </w:p>
    <w:p>
      <w:pPr>
        <w:pStyle w:val="ListBullet"/>
      </w:pPr>
      <w:r>
        <w:rPr>
          <w:b/>
          <w:sz w:val="18"/>
        </w:rPr>
        <w:t>Gen 24:63</w:t>
      </w:r>
      <w:r>
        <w:rPr>
          <w:sz w:val="18"/>
        </w:rPr>
        <w:t xml:space="preserve"> — Gen 24:63 And Isaac went out to meditate in the field toward evening . And he lifted up his eyes and saw , and behold , there were camels coming .</w:t>
      </w:r>
    </w:p>
    <w:p>
      <w:pPr>
        <w:pStyle w:val="ListBullet"/>
      </w:pPr>
      <w:r>
        <w:rPr>
          <w:b/>
          <w:sz w:val="18"/>
        </w:rPr>
        <w:t>Gen 26:8</w:t>
      </w:r>
      <w:r>
        <w:rPr>
          <w:sz w:val="18"/>
        </w:rPr>
        <w:t xml:space="preserve"> — Gen 26:8 When he had been there a long time , Abimelech king of the Philistines looked out of a window and saw Isaac laughing with Rebekah his wife .</w:t>
      </w:r>
    </w:p>
    <w:p>
      <w:pPr>
        <w:pStyle w:val="ListBullet"/>
      </w:pPr>
      <w:r>
        <w:rPr>
          <w:b/>
          <w:sz w:val="18"/>
        </w:rPr>
        <w:t>Gen 27:1</w:t>
      </w:r>
      <w:r>
        <w:rPr>
          <w:sz w:val="18"/>
        </w:rPr>
        <w:t xml:space="preserve"> — Gen 27:1 When Isaac was old and his eyes were dim so that he could not see , he called Esau his older son and said to him, “My son ”; and he answered , “Here I am .”</w:t>
      </w:r>
    </w:p>
    <w:p>
      <w:pPr>
        <w:pStyle w:val="ListBullet"/>
      </w:pPr>
      <w:r>
        <w:rPr>
          <w:b/>
          <w:sz w:val="18"/>
        </w:rPr>
        <w:t>Gen 27:27</w:t>
      </w:r>
      <w:r>
        <w:rPr>
          <w:sz w:val="18"/>
        </w:rPr>
        <w:t xml:space="preserve"> — Gen 27:27 So he came near and kissed him. And Isaac smelled the smell of his garments and blessed him and said , “ See , the smell of my son is as the smell of a field that the Lord has blessed !</w:t>
      </w:r>
    </w:p>
    <w:p>
      <w:pPr>
        <w:pStyle w:val="ListBullet"/>
      </w:pPr>
      <w:r>
        <w:rPr>
          <w:b/>
          <w:sz w:val="18"/>
        </w:rPr>
        <w:t>Gen 29:2</w:t>
      </w:r>
      <w:r>
        <w:rPr>
          <w:sz w:val="18"/>
        </w:rPr>
        <w:t xml:space="preserve"> — Gen 29:2 As he looked , he saw a well in the field , and behold , three flocks of sheep lying beside it, for out of that well the flocks were watered . The stone on the well’s mouth was large ,</w:t>
      </w:r>
    </w:p>
    <w:p>
      <w:pPr>
        <w:pStyle w:val="ListBullet"/>
      </w:pPr>
      <w:r>
        <w:rPr>
          <w:b/>
          <w:sz w:val="18"/>
        </w:rPr>
        <w:t>Num 8:4</w:t>
      </w:r>
      <w:r>
        <w:rPr>
          <w:sz w:val="18"/>
        </w:rPr>
        <w:t xml:space="preserve"> — Num 8:4 And this was the workmanship of the lampstand , hammered work of gold . From its base to its flowers , it was hammered work ; according to the pattern that the Lord had shown Moses , so he made the lampstand .</w:t>
      </w:r>
    </w:p>
    <w:p>
      <w:pPr>
        <w:pStyle w:val="ListBullet"/>
      </w:pPr>
      <w:r>
        <w:rPr>
          <w:b/>
          <w:sz w:val="18"/>
        </w:rPr>
        <w:t>Num 13:18</w:t>
      </w:r>
      <w:r>
        <w:rPr>
          <w:sz w:val="18"/>
        </w:rPr>
        <w:t xml:space="preserve"> — Num 13:18 and see what the land is, and whether the people who dwell in it are strong or weak , whether they are few or many ,</w:t>
      </w:r>
    </w:p>
    <w:p>
      <w:pPr>
        <w:pStyle w:val="ListBullet"/>
      </w:pPr>
      <w:r>
        <w:rPr>
          <w:b/>
          <w:sz w:val="18"/>
        </w:rPr>
        <w:t>Num 13:26</w:t>
      </w:r>
      <w:r>
        <w:rPr>
          <w:sz w:val="18"/>
        </w:rPr>
        <w:t xml:space="preserve"> — Num 13:26 And they came to Moses and Aaron and to all the congregation of the people of Israel in the wilderness of Paran , at Kadesh . They brought back word to them and to all the congregation , and showed them the fruit of the land .</w:t>
      </w:r>
    </w:p>
    <w:p>
      <w:pPr>
        <w:pStyle w:val="ListBullet"/>
      </w:pPr>
      <w:r>
        <w:rPr>
          <w:b/>
          <w:sz w:val="18"/>
        </w:rPr>
        <w:t>Num 13:28</w:t>
      </w:r>
      <w:r>
        <w:rPr>
          <w:sz w:val="18"/>
        </w:rPr>
        <w:t xml:space="preserve"> — Num 13:28 However , the people who dwell in the land are strong , and the cities are fortified and very large . And besides , we saw the descendants of Anak there .</w:t>
      </w:r>
    </w:p>
    <w:p>
      <w:pPr>
        <w:pStyle w:val="ListBullet"/>
      </w:pPr>
      <w:r>
        <w:rPr>
          <w:b/>
          <w:sz w:val="18"/>
        </w:rPr>
        <w:t>Num 13:32</w:t>
      </w:r>
      <w:r>
        <w:rPr>
          <w:sz w:val="18"/>
        </w:rPr>
        <w:t xml:space="preserve"> — Num 13:32 So they brought to the people of Israel a bad report of the land that they had spied out , saying , “The land , through which we have gone to spy it out , is a land that devours its inhabitants , and all the people that we saw in it are of great height .</w:t>
      </w:r>
    </w:p>
    <w:p>
      <w:pPr>
        <w:pStyle w:val="ListBullet"/>
      </w:pPr>
      <w:r>
        <w:rPr>
          <w:b/>
          <w:sz w:val="18"/>
        </w:rPr>
        <w:t>Num 17:9</w:t>
      </w:r>
      <w:r>
        <w:rPr>
          <w:sz w:val="18"/>
        </w:rPr>
        <w:t xml:space="preserve"> — Num 17:9 Then Moses brought out all the staffs from before the Lord to all the people of Israel . And they looked , and each man took his staff .</w:t>
      </w:r>
    </w:p>
    <w:p>
      <w:pPr>
        <w:pStyle w:val="ListBullet"/>
      </w:pPr>
      <w:r>
        <w:rPr>
          <w:b/>
          <w:sz w:val="18"/>
        </w:rPr>
        <w:t>Num 22:2</w:t>
      </w:r>
      <w:r>
        <w:rPr>
          <w:sz w:val="18"/>
        </w:rPr>
        <w:t xml:space="preserve"> — Num 22:2 And Balak the son of Zippor saw all that Israel had done to the Amorites .</w:t>
      </w:r>
    </w:p>
    <w:p>
      <w:pPr>
        <w:pStyle w:val="ListBullet"/>
      </w:pPr>
      <w:r>
        <w:rPr>
          <w:b/>
          <w:sz w:val="18"/>
        </w:rPr>
        <w:t>Num 22:25</w:t>
      </w:r>
      <w:r>
        <w:rPr>
          <w:sz w:val="18"/>
        </w:rPr>
        <w:t xml:space="preserve"> — Num 22:25 And when the donkey saw the angel of the Lord , she pushed against the wall and pressed Balaam’s foot against the wall . So he struck her again .</w:t>
      </w:r>
    </w:p>
    <w:p>
      <w:pPr>
        <w:pStyle w:val="ListBullet"/>
      </w:pPr>
      <w:r>
        <w:rPr>
          <w:b/>
          <w:sz w:val="18"/>
        </w:rPr>
        <w:t>Num 22:27</w:t>
      </w:r>
      <w:r>
        <w:rPr>
          <w:sz w:val="18"/>
        </w:rPr>
        <w:t xml:space="preserve"> — Num 22:27 When the donkey saw the angel of the Lord , she lay down under Balaam . And Balaam’s anger was kindled , and he struck the donkey with his staff .</w:t>
      </w:r>
    </w:p>
    <w:p>
      <w:pPr>
        <w:pStyle w:val="ListBullet"/>
      </w:pPr>
      <w:r>
        <w:rPr>
          <w:b/>
          <w:sz w:val="18"/>
        </w:rPr>
        <w:t>Num 22:33</w:t>
      </w:r>
      <w:r>
        <w:rPr>
          <w:sz w:val="18"/>
        </w:rPr>
        <w:t xml:space="preserve"> — Num 22:33 The donkey saw me and turned aside before me these three times . If she had not turned aside from me , surely just now I would have killed you and let her live .”</w:t>
      </w:r>
    </w:p>
    <w:p>
      <w:pPr>
        <w:pStyle w:val="ListBullet"/>
      </w:pPr>
      <w:r>
        <w:rPr>
          <w:b/>
          <w:sz w:val="18"/>
        </w:rPr>
        <w:t>Num 22:41</w:t>
      </w:r>
      <w:r>
        <w:rPr>
          <w:sz w:val="18"/>
        </w:rPr>
        <w:t xml:space="preserve"> — Num 22:41 And in the morning Balak took Balaam and brought him up to Bamoth-baal , and from there he saw a fraction of the people .</w:t>
      </w:r>
    </w:p>
    <w:p>
      <w:pPr>
        <w:pStyle w:val="ListBullet"/>
      </w:pPr>
      <w:r>
        <w:rPr>
          <w:b/>
          <w:sz w:val="18"/>
        </w:rPr>
        <w:t>Num 23:3</w:t>
      </w:r>
      <w:r>
        <w:rPr>
          <w:sz w:val="18"/>
        </w:rPr>
        <w:t xml:space="preserve"> — Num 23:3 And Balaam said to Balak , “ Stand beside your burnt offering , and I will go . Perhaps the Lord will come to meet me, and whatever he shows me I will tell you.” And he went to a bare height ,</w:t>
      </w:r>
    </w:p>
    <w:p>
      <w:pPr>
        <w:pStyle w:val="ListBullet"/>
      </w:pPr>
      <w:r>
        <w:rPr>
          <w:b/>
          <w:sz w:val="18"/>
        </w:rPr>
        <w:t>Num 23:13</w:t>
      </w:r>
      <w:r>
        <w:rPr>
          <w:sz w:val="18"/>
        </w:rPr>
        <w:t xml:space="preserve"> — Num 23:13 And Balak said to him, “ Please come with me to another place , from which you may see them. You shall see only a fraction of them and shall not see them all . Then curse them for me from there .”</w:t>
      </w:r>
    </w:p>
    <w:p>
      <w:pPr>
        <w:pStyle w:val="ListBullet"/>
      </w:pPr>
      <w:r>
        <w:rPr>
          <w:b/>
          <w:sz w:val="18"/>
        </w:rPr>
        <w:t>Num 24:20</w:t>
      </w:r>
      <w:r>
        <w:rPr>
          <w:sz w:val="18"/>
        </w:rPr>
        <w:t xml:space="preserve"> — Num 24:20 Then he looked on Amalek and took up his discourse and said , “ Amalek was the first among the nations , but its end is utter destruction .”</w:t>
      </w:r>
    </w:p>
    <w:p>
      <w:pPr>
        <w:pStyle w:val="ListBullet"/>
      </w:pPr>
      <w:r>
        <w:rPr>
          <w:b/>
          <w:sz w:val="18"/>
        </w:rPr>
        <w:t>Num 24:21</w:t>
      </w:r>
      <w:r>
        <w:rPr>
          <w:sz w:val="18"/>
        </w:rPr>
        <w:t xml:space="preserve"> — Num 24:21 And he looked on the Kenite , and took up his discourse and said , “ Enduring is your dwelling place , and your nest is set in the rock .</w:t>
      </w:r>
    </w:p>
    <w:p>
      <w:pPr>
        <w:pStyle w:val="ListBullet"/>
      </w:pPr>
      <w:r>
        <w:rPr>
          <w:b/>
          <w:sz w:val="18"/>
        </w:rPr>
        <w:t>Num 27:12</w:t>
      </w:r>
      <w:r>
        <w:rPr>
          <w:sz w:val="18"/>
        </w:rPr>
        <w:t xml:space="preserve"> — Num 27:12 The Lord said to Moses , “ Go up into this mountain of Abarim and see the land that I have given to the people of Israel .</w:t>
      </w:r>
    </w:p>
    <w:p>
      <w:pPr>
        <w:pStyle w:val="ListBullet"/>
      </w:pPr>
      <w:r>
        <w:rPr>
          <w:b/>
          <w:sz w:val="18"/>
        </w:rPr>
        <w:t>Num 27:13</w:t>
      </w:r>
      <w:r>
        <w:rPr>
          <w:sz w:val="18"/>
        </w:rPr>
        <w:t xml:space="preserve"> — Num 27:13 When you have seen it, you also shall be gathered to your people , as your brother Aaron was ,</w:t>
      </w:r>
    </w:p>
    <w:p>
      <w:pPr>
        <w:pStyle w:val="ListBullet"/>
      </w:pPr>
      <w:r>
        <w:rPr>
          <w:b/>
          <w:sz w:val="18"/>
        </w:rPr>
        <w:t>Num 32:1</w:t>
      </w:r>
      <w:r>
        <w:rPr>
          <w:sz w:val="18"/>
        </w:rPr>
        <w:t xml:space="preserve"> — Num 32:1 Now the people of Reuben and the people of Gad had a very great number of livestock . And they saw the land of Jazer and the land of Gilead , and behold , the place was a place for livestock .</w:t>
      </w:r>
    </w:p>
    <w:p>
      <w:pPr>
        <w:pStyle w:val="ListBullet"/>
      </w:pPr>
      <w:r>
        <w:rPr>
          <w:b/>
          <w:sz w:val="18"/>
        </w:rPr>
        <w:t>Num 32:8</w:t>
      </w:r>
      <w:r>
        <w:rPr>
          <w:sz w:val="18"/>
        </w:rPr>
        <w:t xml:space="preserve"> — Num 32:8 Your fathers did this , when I sent them from Kadesh-barnea to see the land .</w:t>
      </w:r>
    </w:p>
    <w:p>
      <w:pPr>
        <w:pStyle w:val="ListBullet"/>
      </w:pPr>
      <w:r>
        <w:rPr>
          <w:b/>
          <w:sz w:val="18"/>
        </w:rPr>
        <w:t>Num 35:23</w:t>
      </w:r>
      <w:r>
        <w:rPr>
          <w:sz w:val="18"/>
        </w:rPr>
        <w:t xml:space="preserve"> — Num 35:23 or used a stone that could cause death , and without seeing him dropped it on him, so that he died , though he was not his enemy and did not seek his harm ,</w:t>
      </w:r>
    </w:p>
    <w:p>
      <w:pPr>
        <w:pStyle w:val="ListBullet"/>
      </w:pPr>
      <w:r>
        <w:rPr>
          <w:b/>
          <w:sz w:val="18"/>
        </w:rPr>
        <w:t>Judg 1:24</w:t>
      </w:r>
      <w:r>
        <w:rPr>
          <w:sz w:val="18"/>
        </w:rPr>
        <w:t xml:space="preserve"> — Judg 1:24 And the spies saw a man coming out of the city , and they said to him, “ Please show us the way into the city , and we will deal kindly with you.”</w:t>
      </w:r>
    </w:p>
    <w:p>
      <w:pPr>
        <w:pStyle w:val="ListBullet"/>
      </w:pPr>
      <w:r>
        <w:rPr>
          <w:b/>
          <w:sz w:val="18"/>
        </w:rPr>
        <w:t>Judg 1:25</w:t>
      </w:r>
      <w:r>
        <w:rPr>
          <w:sz w:val="18"/>
        </w:rPr>
        <w:t xml:space="preserve"> — Judg 1:25 And he showed them the way into the city . And they struck the city with the edge of the sword , but they let the man and all his family go .</w:t>
      </w:r>
    </w:p>
    <w:p>
      <w:pPr>
        <w:pStyle w:val="ListBullet"/>
      </w:pPr>
      <w:r>
        <w:rPr>
          <w:b/>
          <w:sz w:val="18"/>
        </w:rPr>
        <w:t>Judg 3:24</w:t>
      </w:r>
      <w:r>
        <w:rPr>
          <w:sz w:val="18"/>
        </w:rPr>
        <w:t xml:space="preserve"> — Judg 3:24 When he had gone , the servants came , and when they saw that the doors of the roof chamber were locked , they thought , “ Surely he is relieving himself in the closet of the cool chamber .”</w:t>
      </w:r>
    </w:p>
    <w:p>
      <w:pPr>
        <w:pStyle w:val="ListBullet"/>
      </w:pPr>
      <w:r>
        <w:rPr>
          <w:b/>
          <w:sz w:val="18"/>
        </w:rPr>
        <w:t>Judg 4:22</w:t>
      </w:r>
      <w:r>
        <w:rPr>
          <w:sz w:val="18"/>
        </w:rPr>
        <w:t xml:space="preserve"> — Judg 4:22 And behold , as Barak was pursuing Sisera , Jael went out to meet him and said to him, “ Come , and I will show you the man whom you are seeking .” So he went in to her tent, and there lay Sisera dead , with the tent peg in his temple .</w:t>
      </w:r>
    </w:p>
    <w:p>
      <w:pPr>
        <w:pStyle w:val="ListBullet"/>
      </w:pPr>
      <w:r>
        <w:rPr>
          <w:b/>
          <w:sz w:val="18"/>
        </w:rPr>
        <w:t>Judg 5:8</w:t>
      </w:r>
      <w:r>
        <w:rPr>
          <w:sz w:val="18"/>
        </w:rPr>
        <w:t xml:space="preserve"> — Judg 5:8 When new gods were chosen , then war was in the gates . Was shield or spear to be seen among forty thousand in Israel ?</w:t>
      </w:r>
    </w:p>
    <w:p>
      <w:pPr>
        <w:pStyle w:val="ListBullet"/>
      </w:pPr>
      <w:r>
        <w:rPr>
          <w:b/>
          <w:sz w:val="18"/>
        </w:rPr>
        <w:t>Judg 7:17</w:t>
      </w:r>
      <w:r>
        <w:rPr>
          <w:sz w:val="18"/>
        </w:rPr>
        <w:t xml:space="preserve"> — Judg 7:17 And he said to them, “ Look at me, and do likewise . When I come to the outskirts of the camp , do as I do .</w:t>
      </w:r>
    </w:p>
    <w:p>
      <w:pPr>
        <w:pStyle w:val="ListBullet"/>
      </w:pPr>
      <w:r>
        <w:rPr>
          <w:b/>
          <w:sz w:val="18"/>
        </w:rPr>
        <w:t>Judg 9:36</w:t>
      </w:r>
      <w:r>
        <w:rPr>
          <w:sz w:val="18"/>
        </w:rPr>
        <w:t xml:space="preserve"> — Judg 9:36 And when Gaal saw the people , he said to Zebul , “ Look , people are coming down from the mountaintops !” And Zebul said to him, “ You mistake the shadow of the mountains for men .”</w:t>
      </w:r>
    </w:p>
    <w:p>
      <w:pPr>
        <w:pStyle w:val="ListBullet"/>
      </w:pPr>
      <w:r>
        <w:rPr>
          <w:b/>
          <w:sz w:val="18"/>
        </w:rPr>
        <w:t>Judg 9:43</w:t>
      </w:r>
      <w:r>
        <w:rPr>
          <w:sz w:val="18"/>
        </w:rPr>
        <w:t xml:space="preserve"> — Judg 9:43 He took his people and divided them into three companies and set an ambush in the fields . And he looked and saw the people coming out of the city . So he rose against them and killed them .</w:t>
      </w:r>
    </w:p>
    <w:p>
      <w:pPr>
        <w:pStyle w:val="ListBullet"/>
      </w:pPr>
      <w:r>
        <w:rPr>
          <w:b/>
          <w:sz w:val="18"/>
        </w:rPr>
        <w:t>Judg 9:48</w:t>
      </w:r>
      <w:r>
        <w:rPr>
          <w:sz w:val="18"/>
        </w:rPr>
        <w:t xml:space="preserve"> — Judg 9:48 And Abimelech went up to Mount Zalmon , he and all the people who were with him. And Abimelech took an axe in his hand and cut down a bundle of brushwood and took it up and laid it on his shoulder . And he said to the men who were with him, “ What you have seen me do , hurry and do as I have done .”</w:t>
      </w:r>
    </w:p>
    <w:p>
      <w:pPr>
        <w:pStyle w:val="ListBullet"/>
      </w:pPr>
      <w:r>
        <w:rPr>
          <w:b/>
          <w:sz w:val="18"/>
        </w:rPr>
        <w:t>Judg 9:55</w:t>
      </w:r>
      <w:r>
        <w:rPr>
          <w:sz w:val="18"/>
        </w:rPr>
        <w:t xml:space="preserve"> — Judg 9:55 And when the men of Israel saw that Abimelech was dead , everyone departed to his home .</w:t>
      </w:r>
    </w:p>
    <w:p>
      <w:pPr>
        <w:pStyle w:val="ListBullet"/>
      </w:pPr>
      <w:r>
        <w:rPr>
          <w:b/>
          <w:sz w:val="18"/>
        </w:rPr>
        <w:t>Judg 14:8</w:t>
      </w:r>
      <w:r>
        <w:rPr>
          <w:sz w:val="18"/>
        </w:rPr>
        <w:t xml:space="preserve"> — Judg 14:8 After some days he returned to take her. And he turned aside to see the carcass of the lion , and behold, there was a swarm of bees in the body of the lion , and honey .</w:t>
      </w:r>
    </w:p>
    <w:p>
      <w:pPr>
        <w:pStyle w:val="ListBullet"/>
      </w:pPr>
      <w:r>
        <w:rPr>
          <w:b/>
          <w:sz w:val="18"/>
        </w:rPr>
        <w:t>Judg 14:11</w:t>
      </w:r>
      <w:r>
        <w:rPr>
          <w:sz w:val="18"/>
        </w:rPr>
        <w:t xml:space="preserve"> — Judg 14:11 As soon as the people saw him, they brought thirty companions to be with him .</w:t>
      </w:r>
    </w:p>
    <w:p>
      <w:pPr>
        <w:pStyle w:val="ListBullet"/>
      </w:pPr>
      <w:r>
        <w:rPr>
          <w:b/>
          <w:sz w:val="18"/>
        </w:rPr>
        <w:t>Judg 16:24</w:t>
      </w:r>
      <w:r>
        <w:rPr>
          <w:sz w:val="18"/>
        </w:rPr>
        <w:t xml:space="preserve"> — Judg 16:24 And when the people saw him, they praised their god . For they said , “Our god has given our enemy into our hand , the ravager of our country , who has killed many of us.”</w:t>
      </w:r>
    </w:p>
    <w:p>
      <w:pPr>
        <w:pStyle w:val="ListBullet"/>
      </w:pPr>
      <w:r>
        <w:rPr>
          <w:b/>
          <w:sz w:val="18"/>
        </w:rPr>
        <w:t>Judg 16:27</w:t>
      </w:r>
      <w:r>
        <w:rPr>
          <w:sz w:val="18"/>
        </w:rPr>
        <w:t xml:space="preserve"> — Judg 16:27 Now the house was full of men and women . All the lords of the Philistines were there , and on the roof there were about 3,000 men and women , who looked on while Samson entertained .</w:t>
      </w:r>
    </w:p>
    <w:p>
      <w:pPr>
        <w:pStyle w:val="ListBullet"/>
      </w:pPr>
      <w:r>
        <w:rPr>
          <w:b/>
          <w:sz w:val="18"/>
        </w:rPr>
        <w:t>Judg 18:7</w:t>
      </w:r>
      <w:r>
        <w:rPr>
          <w:sz w:val="18"/>
        </w:rPr>
        <w:t xml:space="preserve"> — Judg 18:7 Then the five men departed and came to Laish and saw the people who were there , how they lived in security , after the manner of the Sidonians , quiet and unsuspecting , lacking nothing that is in the earth and possessing wealth , and how they were far from the Sidonians and had no dealings with anyone .</w:t>
      </w:r>
    </w:p>
    <w:p>
      <w:pPr>
        <w:pStyle w:val="ListBullet"/>
      </w:pPr>
      <w:r>
        <w:rPr>
          <w:b/>
          <w:sz w:val="18"/>
        </w:rPr>
        <w:t>Judg 18:9</w:t>
      </w:r>
      <w:r>
        <w:rPr>
          <w:sz w:val="18"/>
        </w:rPr>
        <w:t xml:space="preserve"> — Judg 18:9 They said , “ Arise , and let us go up against them, for we have seen the land , and behold, it is very good . And will you do nothing ? Do not be slow to go , to enter in and possess the land .</w:t>
      </w:r>
    </w:p>
    <w:p>
      <w:pPr>
        <w:pStyle w:val="ListBullet"/>
      </w:pPr>
      <w:r>
        <w:rPr>
          <w:b/>
          <w:sz w:val="18"/>
        </w:rPr>
        <w:t>Judg 19:17</w:t>
      </w:r>
      <w:r>
        <w:rPr>
          <w:sz w:val="18"/>
        </w:rPr>
        <w:t xml:space="preserve"> — Judg 19:17 And he lifted up his eyes and saw the traveler in the open square of the city . And the old man said , “ Where are you going ? And where do you come from ?”</w:t>
      </w:r>
    </w:p>
    <w:p>
      <w:pPr>
        <w:pStyle w:val="ListBullet"/>
      </w:pPr>
      <w:r>
        <w:rPr>
          <w:b/>
          <w:sz w:val="18"/>
        </w:rPr>
        <w:t>Judg 20:36</w:t>
      </w:r>
      <w:r>
        <w:rPr>
          <w:sz w:val="18"/>
        </w:rPr>
        <w:t xml:space="preserve"> — Judg 20:36 So the people of Benjamin saw that they were defeated . The men of Israel gave ground to Benjamin , because they trusted the men in ambush whom they had set against Gibeah .</w:t>
      </w:r>
    </w:p>
    <w:p>
      <w:pPr>
        <w:pStyle w:val="ListBullet"/>
      </w:pPr>
      <w:r>
        <w:rPr>
          <w:b/>
          <w:sz w:val="18"/>
        </w:rPr>
        <w:t>Judg 21:21</w:t>
      </w:r>
      <w:r>
        <w:rPr>
          <w:sz w:val="18"/>
        </w:rPr>
        <w:t xml:space="preserve"> — Judg 21:21 and watch . If the daughters of Shiloh come out to dance in the dances , then come out of the vineyards and snatch each man his wife from the daughters of Shiloh , and go to the land of Benjamin .</w:t>
      </w:r>
    </w:p>
    <w:p>
      <w:pPr>
        <w:pStyle w:val="ListBullet"/>
      </w:pPr>
      <w:r>
        <w:rPr>
          <w:b/>
          <w:sz w:val="18"/>
        </w:rPr>
        <w:t>Neh 4:11</w:t>
      </w:r>
      <w:r>
        <w:rPr>
          <w:sz w:val="18"/>
        </w:rPr>
        <w:t xml:space="preserve"> — Neh 4:11 And our enemies said , “They will not know or see till we come among them and kill them and stop the work .”</w:t>
      </w:r>
    </w:p>
    <w:p>
      <w:pPr>
        <w:pStyle w:val="ListBullet"/>
      </w:pPr>
      <w:r>
        <w:rPr>
          <w:b/>
          <w:sz w:val="18"/>
        </w:rPr>
        <w:t>Neh 13:15</w:t>
      </w:r>
      <w:r>
        <w:rPr>
          <w:sz w:val="18"/>
        </w:rPr>
        <w:t xml:space="preserve"> — Neh 13:15 In those days I saw in Judah people treading winepresses on the Sabbath , and bringing in heaps of grain and loading them on donkeys , and also wine , grapes , figs , and all kinds of loads , which they brought into Jerusalem on the Sabbath day . And I warned them on the day when they sold food .</w:t>
      </w:r>
    </w:p>
    <w:p>
      <w:pPr>
        <w:pStyle w:val="ListBullet"/>
      </w:pPr>
      <w:r>
        <w:rPr>
          <w:b/>
          <w:sz w:val="18"/>
        </w:rPr>
        <w:t>Neh 13:23</w:t>
      </w:r>
      <w:r>
        <w:rPr>
          <w:sz w:val="18"/>
        </w:rPr>
        <w:t xml:space="preserve"> — Neh 13:23 In those days also I saw the Jews who had married women of Ashdod , Ammon , and Moab .</w:t>
      </w:r>
    </w:p>
    <w:p>
      <w:pPr>
        <w:pStyle w:val="ListBullet"/>
      </w:pPr>
      <w:r>
        <w:rPr>
          <w:b/>
          <w:sz w:val="18"/>
        </w:rPr>
        <w:t>Job 3:9</w:t>
      </w:r>
      <w:r>
        <w:rPr>
          <w:sz w:val="18"/>
        </w:rPr>
        <w:t xml:space="preserve"> — Job 3:9 Let the stars of its dawn be dark ; let it hope for light , but have none , nor see the eyelids of the morning ,</w:t>
      </w:r>
    </w:p>
    <w:p>
      <w:pPr>
        <w:pStyle w:val="ListBullet"/>
      </w:pPr>
      <w:r>
        <w:rPr>
          <w:b/>
          <w:sz w:val="18"/>
        </w:rPr>
        <w:t>Job 3:16</w:t>
      </w:r>
      <w:r>
        <w:rPr>
          <w:sz w:val="18"/>
        </w:rPr>
        <w:t xml:space="preserve"> — Job 3:16 Or why was I not as a hidden stillborn child, as infants who never see the light ?</w:t>
      </w:r>
    </w:p>
    <w:p>
      <w:pPr>
        <w:pStyle w:val="ListBullet"/>
      </w:pPr>
      <w:r>
        <w:rPr>
          <w:b/>
          <w:sz w:val="18"/>
        </w:rPr>
        <w:t>Job 8:18</w:t>
      </w:r>
      <w:r>
        <w:rPr>
          <w:sz w:val="18"/>
        </w:rPr>
        <w:t xml:space="preserve"> — Job 8:18 If he is destroyed from his place , then it will deny him, saying, ‘I have never seen you .’</w:t>
      </w:r>
    </w:p>
    <w:p>
      <w:pPr>
        <w:pStyle w:val="ListBullet"/>
      </w:pPr>
      <w:r>
        <w:rPr>
          <w:b/>
          <w:sz w:val="18"/>
        </w:rPr>
        <w:t>Job 9:25</w:t>
      </w:r>
      <w:r>
        <w:rPr>
          <w:sz w:val="18"/>
        </w:rPr>
        <w:t xml:space="preserve"> — Job 9:25 “My days are swifter than a runner ; they flee away ; they see no good .</w:t>
      </w:r>
    </w:p>
    <w:p>
      <w:pPr>
        <w:pStyle w:val="ListBullet"/>
      </w:pPr>
      <w:r>
        <w:rPr>
          <w:b/>
          <w:sz w:val="18"/>
        </w:rPr>
        <w:t>Job 10:18</w:t>
      </w:r>
      <w:r>
        <w:rPr>
          <w:sz w:val="18"/>
        </w:rPr>
        <w:t xml:space="preserve"> — Job 10:18 “Why did you bring me out from the womb ? Would that I had died before any eye had seen me</w:t>
      </w:r>
    </w:p>
    <w:p>
      <w:pPr>
        <w:pStyle w:val="ListBullet"/>
      </w:pPr>
      <w:r>
        <w:rPr>
          <w:b/>
          <w:sz w:val="18"/>
        </w:rPr>
        <w:t>Job 13:1</w:t>
      </w:r>
      <w:r>
        <w:rPr>
          <w:sz w:val="18"/>
        </w:rPr>
        <w:t xml:space="preserve"> — Job 13:1 “Behold, my eye has seen all this, my ear has heard and understood it .</w:t>
      </w:r>
    </w:p>
    <w:p>
      <w:pPr>
        <w:pStyle w:val="ListBullet"/>
      </w:pPr>
      <w:r>
        <w:rPr>
          <w:b/>
          <w:sz w:val="18"/>
        </w:rPr>
        <w:t>Job 20:7</w:t>
      </w:r>
      <w:r>
        <w:rPr>
          <w:sz w:val="18"/>
        </w:rPr>
        <w:t xml:space="preserve"> — Job 20:7 he will perish forever like his own dung ; those who have seen him will say , ‘ Where is he ?’</w:t>
      </w:r>
    </w:p>
    <w:p>
      <w:pPr>
        <w:pStyle w:val="ListBullet"/>
      </w:pPr>
      <w:r>
        <w:rPr>
          <w:b/>
          <w:sz w:val="18"/>
        </w:rPr>
        <w:t>Job 22:11</w:t>
      </w:r>
      <w:r>
        <w:rPr>
          <w:sz w:val="18"/>
        </w:rPr>
        <w:t xml:space="preserve"> — Job 22:11 or darkness , so that you cannot see , and a flood of water covers you .</w:t>
      </w:r>
    </w:p>
    <w:p>
      <w:pPr>
        <w:pStyle w:val="ListBullet"/>
      </w:pPr>
      <w:r>
        <w:rPr>
          <w:b/>
          <w:sz w:val="18"/>
        </w:rPr>
        <w:t>Job 22:14</w:t>
      </w:r>
      <w:r>
        <w:rPr>
          <w:sz w:val="18"/>
        </w:rPr>
        <w:t xml:space="preserve"> — Job 22:14 Thick clouds veil him, so that he does not see , and he walks on the vault of heaven .’</w:t>
      </w:r>
    </w:p>
    <w:p>
      <w:pPr>
        <w:pStyle w:val="ListBullet"/>
      </w:pPr>
      <w:r>
        <w:rPr>
          <w:b/>
          <w:sz w:val="18"/>
        </w:rPr>
        <w:t>Job 28:10</w:t>
      </w:r>
      <w:r>
        <w:rPr>
          <w:sz w:val="18"/>
        </w:rPr>
        <w:t xml:space="preserve"> — Job 28:10 He cuts out channels in the rocks , and his eye sees every precious thing .</w:t>
      </w:r>
    </w:p>
    <w:p>
      <w:pPr>
        <w:pStyle w:val="ListBullet"/>
      </w:pPr>
      <w:r>
        <w:rPr>
          <w:b/>
          <w:sz w:val="18"/>
        </w:rPr>
        <w:t>Job 28:24</w:t>
      </w:r>
      <w:r>
        <w:rPr>
          <w:sz w:val="18"/>
        </w:rPr>
        <w:t xml:space="preserve"> — Job 28:24 For he looks to the ends of the earth and sees everything under the heavens .</w:t>
      </w:r>
    </w:p>
    <w:p>
      <w:pPr>
        <w:pStyle w:val="ListBullet"/>
      </w:pPr>
      <w:r>
        <w:rPr>
          <w:b/>
          <w:sz w:val="18"/>
        </w:rPr>
        <w:t>Job 28:27</w:t>
      </w:r>
      <w:r>
        <w:rPr>
          <w:sz w:val="18"/>
        </w:rPr>
        <w:t xml:space="preserve"> — Job 28:27 then he saw it and declared it; he established it, and searched it out .</w:t>
      </w:r>
    </w:p>
    <w:p>
      <w:pPr>
        <w:pStyle w:val="ListBullet"/>
      </w:pPr>
      <w:r>
        <w:rPr>
          <w:b/>
          <w:sz w:val="18"/>
        </w:rPr>
        <w:t>Job 29:8</w:t>
      </w:r>
      <w:r>
        <w:rPr>
          <w:sz w:val="18"/>
        </w:rPr>
        <w:t xml:space="preserve"> — Job 29:8 the young men saw me and withdrew , and the aged rose and stood ;</w:t>
      </w:r>
    </w:p>
    <w:p>
      <w:pPr>
        <w:pStyle w:val="ListBullet"/>
      </w:pPr>
      <w:r>
        <w:rPr>
          <w:b/>
          <w:sz w:val="18"/>
        </w:rPr>
        <w:t>Job 33:21</w:t>
      </w:r>
      <w:r>
        <w:rPr>
          <w:sz w:val="18"/>
        </w:rPr>
        <w:t xml:space="preserve"> — Job 33:21 His flesh is so wasted away that it cannot be seen , and his bones that were not seen stick out.</w:t>
      </w:r>
    </w:p>
    <w:p>
      <w:pPr>
        <w:pStyle w:val="ListBullet"/>
      </w:pPr>
      <w:r>
        <w:rPr>
          <w:b/>
          <w:sz w:val="18"/>
        </w:rPr>
        <w:t>Job 34:26</w:t>
      </w:r>
      <w:r>
        <w:rPr>
          <w:sz w:val="18"/>
        </w:rPr>
        <w:t xml:space="preserve"> — Job 34:26 He strikes them for their wickedness in a place for all to see ,</w:t>
      </w:r>
    </w:p>
    <w:p>
      <w:pPr>
        <w:pStyle w:val="ListBullet"/>
      </w:pPr>
      <w:r>
        <w:rPr>
          <w:b/>
          <w:sz w:val="18"/>
        </w:rPr>
        <w:t>Job 35:5</w:t>
      </w:r>
      <w:r>
        <w:rPr>
          <w:sz w:val="18"/>
        </w:rPr>
        <w:t xml:space="preserve"> — Job 35:5 Look at the heavens , and see ; and behold the clouds , which are higher than you .</w:t>
      </w:r>
    </w:p>
    <w:p>
      <w:pPr>
        <w:pStyle w:val="ListBullet"/>
      </w:pPr>
      <w:r>
        <w:rPr>
          <w:b/>
          <w:sz w:val="18"/>
        </w:rPr>
        <w:t>Job 37:21</w:t>
      </w:r>
      <w:r>
        <w:rPr>
          <w:sz w:val="18"/>
        </w:rPr>
        <w:t xml:space="preserve"> — Job 37:21 “And now no one looks on the light when it is bright in the skies , when the wind has passed and cleared them .</w:t>
      </w:r>
    </w:p>
    <w:p>
      <w:pPr>
        <w:pStyle w:val="ListBullet"/>
      </w:pPr>
      <w:r>
        <w:rPr>
          <w:b/>
          <w:sz w:val="18"/>
        </w:rPr>
        <w:t>Job 38:17</w:t>
      </w:r>
      <w:r>
        <w:rPr>
          <w:sz w:val="18"/>
        </w:rPr>
        <w:t xml:space="preserve"> — Job 38:17 Have the gates of death been revealed to you, or have you seen the gates of deep darkness ?</w:t>
      </w:r>
    </w:p>
    <w:p>
      <w:pPr>
        <w:pStyle w:val="ListBullet"/>
      </w:pPr>
      <w:r>
        <w:rPr>
          <w:b/>
          <w:sz w:val="18"/>
        </w:rPr>
        <w:t>Job 38:22</w:t>
      </w:r>
      <w:r>
        <w:rPr>
          <w:sz w:val="18"/>
        </w:rPr>
        <w:t xml:space="preserve"> — Job 38:22 “Have you entered the storehouses of the snow , or have you seen the storehouses of the hail ,</w:t>
      </w:r>
    </w:p>
    <w:p>
      <w:pPr>
        <w:pStyle w:val="ListBullet"/>
      </w:pPr>
      <w:r>
        <w:rPr>
          <w:b/>
          <w:sz w:val="18"/>
        </w:rPr>
        <w:t>Job 42:16</w:t>
      </w:r>
      <w:r>
        <w:rPr>
          <w:sz w:val="18"/>
        </w:rPr>
        <w:t xml:space="preserve"> — Job 42:16 And after this Job lived 140 years , and saw his sons , and his sons ’ sons , four generations .</w:t>
      </w:r>
    </w:p>
    <w:p>
      <w:pPr>
        <w:pStyle w:val="ListBullet"/>
      </w:pPr>
      <w:r>
        <w:rPr>
          <w:b/>
          <w:sz w:val="18"/>
        </w:rPr>
        <w:t>Isa 16:12</w:t>
      </w:r>
      <w:r>
        <w:rPr>
          <w:sz w:val="18"/>
        </w:rPr>
        <w:t xml:space="preserve"> — Isa 16:12 And when Moab presents himself , when he wearies himself on the high place , when he comes to his sanctuary to pray , he will not prevail .</w:t>
      </w:r>
    </w:p>
    <w:p>
      <w:pPr>
        <w:pStyle w:val="ListBullet"/>
      </w:pPr>
      <w:r>
        <w:rPr>
          <w:b/>
          <w:sz w:val="18"/>
        </w:rPr>
        <w:t>Isa 18:3</w:t>
      </w:r>
      <w:r>
        <w:rPr>
          <w:sz w:val="18"/>
        </w:rPr>
        <w:t xml:space="preserve"> — Isa 18:3 All you inhabitants of the world , you who dwell on the earth , when a signal is raised on the mountains , look ! When a trumpet is blown , hear !</w:t>
      </w:r>
    </w:p>
    <w:p>
      <w:pPr>
        <w:pStyle w:val="ListBullet"/>
      </w:pPr>
      <w:r>
        <w:rPr>
          <w:b/>
          <w:sz w:val="18"/>
        </w:rPr>
        <w:t>Isa 21:6</w:t>
      </w:r>
      <w:r>
        <w:rPr>
          <w:sz w:val="18"/>
        </w:rPr>
        <w:t xml:space="preserve"> — Isa 21:6 For thus the Lord said to me: “ Go , set a watchman ; let him announce what he sees .</w:t>
      </w:r>
    </w:p>
    <w:p>
      <w:pPr>
        <w:pStyle w:val="ListBullet"/>
      </w:pPr>
      <w:r>
        <w:rPr>
          <w:b/>
          <w:sz w:val="18"/>
        </w:rPr>
        <w:t>Isa 21:7</w:t>
      </w:r>
      <w:r>
        <w:rPr>
          <w:sz w:val="18"/>
        </w:rPr>
        <w:t xml:space="preserve"> — Isa 21:7 When he sees riders , horsemen in pairs , riders on donkeys , riders on camels , let him listen diligently , very diligently .”</w:t>
      </w:r>
    </w:p>
    <w:p>
      <w:pPr>
        <w:pStyle w:val="ListBullet"/>
      </w:pPr>
      <w:r>
        <w:rPr>
          <w:b/>
          <w:sz w:val="18"/>
        </w:rPr>
        <w:t>Isa 22:9</w:t>
      </w:r>
      <w:r>
        <w:rPr>
          <w:sz w:val="18"/>
        </w:rPr>
        <w:t xml:space="preserve"> — Isa 22:9 and you saw that the breaches of the city of David were many . You collected the waters of the lower pool ,</w:t>
      </w:r>
    </w:p>
    <w:p>
      <w:pPr>
        <w:pStyle w:val="ListBullet"/>
      </w:pPr>
      <w:r>
        <w:rPr>
          <w:b/>
          <w:sz w:val="18"/>
        </w:rPr>
        <w:t>Isa 28:4</w:t>
      </w:r>
      <w:r>
        <w:rPr>
          <w:sz w:val="18"/>
        </w:rPr>
        <w:t xml:space="preserve"> — Isa 28:4 and the fading flower of its glorious beauty , which is on the head of the rich valley , will be like a first-ripe fig before the summer : when someone sees it, he swallows it as soon as it is in his hand .</w:t>
      </w:r>
    </w:p>
    <w:p>
      <w:pPr>
        <w:pStyle w:val="ListBullet"/>
      </w:pPr>
      <w:r>
        <w:rPr>
          <w:b/>
          <w:sz w:val="18"/>
        </w:rPr>
        <w:t>Isa 30:30</w:t>
      </w:r>
      <w:r>
        <w:rPr>
          <w:sz w:val="18"/>
        </w:rPr>
        <w:t xml:space="preserve"> — Isa 30:30 And the Lord will cause his majestic voice to be heard and the descending blow of his arm to be seen , in furious anger and a flame of devouring fire , with a cloudburst and storm and hailstones .</w:t>
      </w:r>
    </w:p>
    <w:p>
      <w:pPr>
        <w:pStyle w:val="ListBullet"/>
      </w:pPr>
      <w:r>
        <w:rPr>
          <w:b/>
          <w:sz w:val="18"/>
        </w:rPr>
        <w:t>Isa 33:19</w:t>
      </w:r>
      <w:r>
        <w:rPr>
          <w:sz w:val="18"/>
        </w:rPr>
        <w:t xml:space="preserve"> — Isa 33:19 You will see no more the insolent people , the people of an obscure speech that you cannot comprehend , stammering in a tongue that you cannot understand .</w:t>
      </w:r>
    </w:p>
    <w:p>
      <w:pPr>
        <w:pStyle w:val="ListBullet"/>
      </w:pPr>
      <w:r>
        <w:rPr>
          <w:b/>
          <w:sz w:val="18"/>
        </w:rPr>
        <w:t>Isa 39:2</w:t>
      </w:r>
      <w:r>
        <w:rPr>
          <w:sz w:val="18"/>
        </w:rPr>
        <w:t xml:space="preserve"> — Isa 39:2 And Hezekiah welcomed them gladly . And he showed them his treasure house , the silver , the gold , the spices , the precious oil , his whole armory , all that was found in his storehouses . There was nothing in his house or in all his realm that Hezekiah did not show them.</w:t>
      </w:r>
    </w:p>
    <w:p>
      <w:pPr>
        <w:pStyle w:val="ListBullet"/>
      </w:pPr>
      <w:r>
        <w:rPr>
          <w:b/>
          <w:sz w:val="18"/>
        </w:rPr>
        <w:t>Isa 39:4</w:t>
      </w:r>
      <w:r>
        <w:rPr>
          <w:sz w:val="18"/>
        </w:rPr>
        <w:t xml:space="preserve"> — Isa 39:4 He said , “ What have they seen in your house ?” Hezekiah answered , “They have seen all that is in my house . There is nothing in my storehouses that I did not show them.”</w:t>
      </w:r>
    </w:p>
    <w:p>
      <w:pPr>
        <w:pStyle w:val="ListBullet"/>
      </w:pPr>
      <w:r>
        <w:rPr>
          <w:b/>
          <w:sz w:val="18"/>
        </w:rPr>
        <w:t>Isa 40:26</w:t>
      </w:r>
      <w:r>
        <w:rPr>
          <w:sz w:val="18"/>
        </w:rPr>
        <w:t xml:space="preserve"> — Isa 40:26 Lift up your eyes on high and see : who created these ? He who brings out their host by number , calling them all by name ; by the greatness of his might and because he is strong in power , not one is missing .</w:t>
      </w:r>
    </w:p>
    <w:p>
      <w:pPr>
        <w:pStyle w:val="ListBullet"/>
      </w:pPr>
      <w:r>
        <w:rPr>
          <w:b/>
          <w:sz w:val="18"/>
        </w:rPr>
        <w:t>Isa 41:28</w:t>
      </w:r>
      <w:r>
        <w:rPr>
          <w:sz w:val="18"/>
        </w:rPr>
        <w:t xml:space="preserve"> — Isa 41:28 But when I look , there is no one ; among these there is no counselor who, when I ask , gives an answer .</w:t>
      </w:r>
    </w:p>
    <w:p>
      <w:pPr>
        <w:pStyle w:val="ListBullet"/>
      </w:pPr>
      <w:r>
        <w:rPr>
          <w:b/>
          <w:sz w:val="18"/>
        </w:rPr>
        <w:t>Isa 44:16</w:t>
      </w:r>
      <w:r>
        <w:rPr>
          <w:sz w:val="18"/>
        </w:rPr>
        <w:t xml:space="preserve"> — Isa 44:16 Half of it he burns in the fire . Over the half he eats meat ; he roasts it and is satisfied . Also he warms himself and says , “ Aha , I am warm , I have seen the fire !”</w:t>
      </w:r>
    </w:p>
    <w:p>
      <w:pPr>
        <w:pStyle w:val="ListBullet"/>
      </w:pPr>
      <w:r>
        <w:rPr>
          <w:b/>
          <w:sz w:val="18"/>
        </w:rPr>
        <w:t>Isa 47:3</w:t>
      </w:r>
      <w:r>
        <w:rPr>
          <w:sz w:val="18"/>
        </w:rPr>
        <w:t xml:space="preserve"> — Isa 47:3 Your nakedness shall be uncovered , and your disgrace shall be seen . I will take vengeance , and I will spare no one .</w:t>
      </w:r>
    </w:p>
    <w:p>
      <w:pPr>
        <w:pStyle w:val="ListBullet"/>
      </w:pPr>
      <w:r>
        <w:rPr>
          <w:b/>
          <w:sz w:val="18"/>
        </w:rPr>
        <w:t>Isa 49:18</w:t>
      </w:r>
      <w:r>
        <w:rPr>
          <w:sz w:val="18"/>
        </w:rPr>
        <w:t xml:space="preserve"> — Isa 49:18 Lift up your eyes around and see ; they all gather , they come to you. As I live , declares the Lord , you shall put them all on as an ornament ; you shall bind them on as a bride does.</w:t>
      </w:r>
    </w:p>
    <w:p>
      <w:pPr>
        <w:pStyle w:val="ListBullet"/>
      </w:pPr>
      <w:r>
        <w:rPr>
          <w:b/>
          <w:sz w:val="18"/>
        </w:rPr>
        <w:t>Isa 53:10</w:t>
      </w:r>
      <w:r>
        <w:rPr>
          <w:sz w:val="18"/>
        </w:rPr>
        <w:t xml:space="preserve"> — Isa 53:10 Yet it was the will of the Lord to crush him; he has put him to grief ; when his soul makes an offering for guilt , he shall see his offspring ; he shall prolong his days ; the will of the Lord shall prosper in his hand .</w:t>
      </w:r>
    </w:p>
    <w:p>
      <w:pPr>
        <w:pStyle w:val="ListBullet"/>
      </w:pPr>
      <w:r>
        <w:rPr>
          <w:b/>
          <w:sz w:val="18"/>
        </w:rPr>
        <w:t>Hos 9:13</w:t>
      </w:r>
      <w:r>
        <w:rPr>
          <w:sz w:val="18"/>
        </w:rPr>
        <w:t xml:space="preserve"> — Hos 9:13 Ephraim , as I have seen , was like a young palm planted in a meadow ; but Ephraim must lead his children out to slaughter .</w:t>
      </w:r>
    </w:p>
    <w:p>
      <w:pPr>
        <w:pStyle w:val="ListBullet"/>
      </w:pPr>
      <w:r>
        <w:rPr>
          <w:b/>
          <w:sz w:val="18"/>
        </w:rPr>
        <w:t>Mic 6:9</w:t>
      </w:r>
      <w:r>
        <w:rPr>
          <w:sz w:val="18"/>
        </w:rPr>
        <w:t xml:space="preserve"> — Mic 6:9 The voice of the Lord cries to the city — and it is sound wisdom to fear your name : “ Hear of the rod and of him who appointed it !</w:t>
      </w:r>
    </w:p>
    <w:p>
      <w:pPr>
        <w:pStyle w:val="ListBullet"/>
      </w:pPr>
      <w:r>
        <w:rPr>
          <w:b/>
          <w:sz w:val="18"/>
        </w:rPr>
        <w:t>Mic 7:15</w:t>
      </w:r>
      <w:r>
        <w:rPr>
          <w:sz w:val="18"/>
        </w:rPr>
        <w:t xml:space="preserve"> — Mic 7:15 As in the days when you came out of the land of Egypt , I will show them marvelous things.</w:t>
      </w:r>
    </w:p>
    <w:p>
      <w:pPr>
        <w:pStyle w:val="ListBullet"/>
      </w:pPr>
      <w:r>
        <w:rPr>
          <w:b/>
          <w:sz w:val="18"/>
        </w:rPr>
        <w:t>Nah 3:5</w:t>
      </w:r>
      <w:r>
        <w:rPr>
          <w:sz w:val="18"/>
        </w:rPr>
        <w:t xml:space="preserve"> — Nah 3:5 Behold , I am against you, declares the Lord of hosts , and will lift up your skirts over your face ; and I will make nations look at your nakedness and kingdoms at your shame .</w:t>
      </w:r>
    </w:p>
    <w:p>
      <w:pPr>
        <w:pStyle w:val="ListBullet"/>
      </w:pPr>
      <w:r>
        <w:rPr>
          <w:b/>
          <w:sz w:val="18"/>
        </w:rPr>
        <w:t>Hab 3:6</w:t>
      </w:r>
      <w:r>
        <w:rPr>
          <w:sz w:val="18"/>
        </w:rPr>
        <w:t xml:space="preserve"> — Hab 3:6 He stood and measured the earth ; he looked and shook the nations ; then the eternal mountains were scattered ; the everlasting hills sank low. His were the everlasting ways .</w:t>
      </w:r>
    </w:p>
    <w:p>
      <w:pPr>
        <w:pStyle w:val="ListBullet"/>
      </w:pPr>
      <w:r>
        <w:rPr>
          <w:b/>
          <w:sz w:val="18"/>
        </w:rPr>
        <w:t>Hab 3:7</w:t>
      </w:r>
      <w:r>
        <w:rPr>
          <w:sz w:val="18"/>
        </w:rPr>
        <w:t xml:space="preserve"> — Hab 3:7 I saw the tents of Cushan in affliction ; the curtains of the land of Midian did tremble .</w:t>
      </w:r>
    </w:p>
    <w:p>
      <w:pPr>
        <w:pStyle w:val="ListBullet"/>
      </w:pPr>
      <w:r>
        <w:rPr>
          <w:b/>
          <w:sz w:val="18"/>
        </w:rPr>
        <w:t>Hab 3:10</w:t>
      </w:r>
      <w:r>
        <w:rPr>
          <w:sz w:val="18"/>
        </w:rPr>
        <w:t xml:space="preserve"> — Hab 3:10 The mountains saw you and writhed ; the raging waters swept on; the deep gave forth its voice ; it lifted its hands on high .</w:t>
      </w:r>
    </w:p>
    <w:p>
      <w:pPr>
        <w:pStyle w:val="Heading2"/>
      </w:pPr>
      <w:r>
        <w:t>H7200H (sub-gloss: to see: examine)  [OWNER]</w:t>
      </w:r>
    </w:p>
    <w:p>
      <w:r>
        <w:rPr>
          <w:i/>
        </w:rPr>
        <w:t>status: delete  |  occ: 24</w:t>
      </w:r>
    </w:p>
    <w:p>
      <w:r>
        <w:rPr>
          <w:b/>
        </w:rPr>
        <w:t>Parsed senses:</w:t>
      </w:r>
    </w:p>
    <w:p>
      <w:pPr>
        <w:pStyle w:val="ListBullet"/>
      </w:pPr>
      <w:r>
        <w:rPr>
          <w:b/>
          <w:sz w:val="18"/>
        </w:rPr>
        <w:t xml:space="preserve">1  </w:t>
      </w:r>
      <w:r>
        <w:rPr>
          <w:sz w:val="18"/>
        </w:rPr>
        <w:t>: examine/consider</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No verse context records.</w:t>
      </w:r>
    </w:p>
    <w:p>
      <w:pPr>
        <w:pStyle w:val="Heading2"/>
      </w:pPr>
      <w:r>
        <w:t>H7200I (sub-gloss: to see: behold!)  [OWNER]</w:t>
      </w:r>
    </w:p>
    <w:p>
      <w:r>
        <w:rPr>
          <w:i/>
        </w:rPr>
        <w:t>status: delete  |  occ: 46</w:t>
      </w:r>
    </w:p>
    <w:p>
      <w:r>
        <w:rPr>
          <w:b/>
        </w:rPr>
        <w:t>Parsed senses:</w:t>
      </w:r>
    </w:p>
    <w:p>
      <w:pPr>
        <w:pStyle w:val="ListBullet"/>
      </w:pPr>
      <w:r>
        <w:rPr>
          <w:b/>
          <w:sz w:val="18"/>
        </w:rPr>
        <w:t xml:space="preserve">1  </w:t>
      </w:r>
      <w:r>
        <w:rPr>
          <w:sz w:val="18"/>
        </w:rPr>
        <w:t>: behold!</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No verse context records.</w:t>
      </w:r>
    </w:p>
    <w:p>
      <w:pPr>
        <w:pStyle w:val="Heading2"/>
      </w:pPr>
      <w:r>
        <w:t>H7200J (sub-gloss: to see: select)  [OWNER]</w:t>
      </w:r>
    </w:p>
    <w:p>
      <w:r>
        <w:rPr>
          <w:i/>
        </w:rPr>
        <w:t>status: delete  |  occ: 11</w:t>
      </w:r>
    </w:p>
    <w:p>
      <w:r>
        <w:rPr>
          <w:b/>
        </w:rPr>
        <w:t>Parsed senses:</w:t>
      </w:r>
    </w:p>
    <w:p>
      <w:pPr>
        <w:pStyle w:val="ListBullet"/>
      </w:pPr>
      <w:r>
        <w:rPr>
          <w:b/>
          <w:sz w:val="18"/>
        </w:rPr>
        <w:t xml:space="preserve">1  </w:t>
      </w:r>
      <w:r>
        <w:rPr>
          <w:sz w:val="18"/>
        </w:rPr>
        <w:t>: select/mark</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No verse context records.</w:t>
      </w:r>
    </w:p>
    <w:p>
      <w:pPr>
        <w:pStyle w:val="Heading2"/>
      </w:pPr>
      <w:r>
        <w:t>H7200K (sub-gloss: to see: enjoy)  [OWNER]</w:t>
      </w:r>
    </w:p>
    <w:p>
      <w:r>
        <w:rPr>
          <w:i/>
        </w:rPr>
        <w:t>status: delete  |  occ: 8</w:t>
      </w:r>
    </w:p>
    <w:p>
      <w:r>
        <w:rPr>
          <w:b/>
        </w:rPr>
        <w:t>Parsed senses:</w:t>
      </w:r>
    </w:p>
    <w:p>
      <w:pPr>
        <w:pStyle w:val="ListBullet"/>
      </w:pPr>
      <w:r>
        <w:rPr>
          <w:b/>
          <w:sz w:val="18"/>
        </w:rPr>
        <w:t xml:space="preserve">1  </w:t>
      </w:r>
      <w:r>
        <w:rPr>
          <w:sz w:val="18"/>
        </w:rPr>
        <w:t>: enjoy/see(good/life)</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No verse context records.</w:t>
      </w:r>
    </w:p>
    <w:p>
      <w:pPr>
        <w:pStyle w:val="Heading2"/>
      </w:pPr>
      <w:r>
        <w:t>H7200L (sub-gloss: to see: seer)  [OWNER]</w:t>
      </w:r>
    </w:p>
    <w:p>
      <w:r>
        <w:rPr>
          <w:i/>
        </w:rPr>
        <w:t>status: delete  |  occ: 12</w:t>
      </w:r>
    </w:p>
    <w:p>
      <w:r>
        <w:rPr>
          <w:b/>
        </w:rPr>
        <w:t>Parsed senses:</w:t>
      </w:r>
    </w:p>
    <w:p>
      <w:pPr>
        <w:pStyle w:val="ListBullet"/>
      </w:pPr>
      <w:r>
        <w:rPr>
          <w:b/>
          <w:sz w:val="18"/>
        </w:rPr>
        <w:t xml:space="preserve">1  </w:t>
      </w:r>
      <w:r>
        <w:rPr>
          <w:sz w:val="18"/>
        </w:rPr>
        <w:t>: seer/visions/appear</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No verse context records.</w:t>
      </w:r>
    </w:p>
    <w:p>
      <w:pPr>
        <w:pStyle w:val="Heading2"/>
      </w:pPr>
      <w:r>
        <w:t>H7200M (sub-gloss: to see: approach)  [OWNER]</w:t>
      </w:r>
    </w:p>
    <w:p>
      <w:r>
        <w:rPr>
          <w:i/>
        </w:rPr>
        <w:t>status: delete  |  occ: 3</w:t>
      </w:r>
    </w:p>
    <w:p>
      <w:r>
        <w:rPr>
          <w:b/>
        </w:rPr>
        <w:t>Parsed senses:</w:t>
      </w:r>
    </w:p>
    <w:p>
      <w:pPr>
        <w:pStyle w:val="ListBullet"/>
      </w:pPr>
      <w:r>
        <w:rPr>
          <w:b/>
          <w:sz w:val="18"/>
        </w:rPr>
        <w:t xml:space="preserve">1  </w:t>
      </w:r>
      <w:r>
        <w:rPr>
          <w:sz w:val="18"/>
        </w:rPr>
        <w:t>: approach/close/[see]face</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No verse context records.</w:t>
      </w:r>
    </w:p>
    <w:p>
      <w:pPr>
        <w:pStyle w:val="Heading2"/>
      </w:pPr>
      <w:r>
        <w:t>H7200N (sub-gloss: Provider [God])  [OWNER]</w:t>
      </w:r>
    </w:p>
    <w:p>
      <w:r>
        <w:rPr>
          <w:i/>
        </w:rPr>
        <w:t>status: delete  |  occ: 1</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§(Lord will) Provide, cause to be seen.</w:t>
        <w:br/>
        <w:t>This name means to see, look at, inspect, look after</w:t>
      </w:r>
    </w:p>
    <w:p>
      <w:r>
        <w:t>No verse context records.</w:t>
      </w:r>
    </w:p>
    <w:p>
      <w:pPr>
        <w:pStyle w:val="Heading1"/>
      </w:pPr>
      <w:r>
        <w:t>H7202 — ra.eh</w:t>
      </w:r>
    </w:p>
    <w:p>
      <w:pPr>
        <w:pStyle w:val="Heading2"/>
      </w:pPr>
      <w:r>
        <w:t>H7202 — to see  [OWNER]</w:t>
      </w:r>
    </w:p>
    <w:p>
      <w:r>
        <w:rPr>
          <w:i/>
        </w:rPr>
        <w:t>status: delete  |  occ: 1</w:t>
      </w:r>
    </w:p>
    <w:p>
      <w:r>
        <w:rPr>
          <w:b/>
        </w:rPr>
        <w:t>Parsed senses:</w:t>
      </w:r>
    </w:p>
    <w:p>
      <w:pPr>
        <w:pStyle w:val="ListBullet"/>
      </w:pPr>
      <w:r>
        <w:rPr>
          <w:b/>
          <w:sz w:val="18"/>
        </w:rPr>
        <w:t xml:space="preserve">1  </w:t>
      </w:r>
      <w:r>
        <w:rPr>
          <w:sz w:val="18"/>
        </w:rPr>
        <w:t>(Qal) seeing</w:t>
      </w:r>
    </w:p>
    <w:p>
      <w:r>
        <w:t>No verse context records.</w:t>
      </w:r>
    </w:p>
    <w:p>
      <w:pPr>
        <w:pStyle w:val="Heading1"/>
      </w:pPr>
      <w:r>
        <w:t>H7203 — ro.eh</w:t>
      </w:r>
    </w:p>
    <w:p>
      <w:pPr>
        <w:pStyle w:val="Heading2"/>
      </w:pPr>
      <w:r>
        <w:t>H7203A (sub-gloss: seer)  [OWNER]</w:t>
      </w:r>
    </w:p>
    <w:p>
      <w:r>
        <w:rPr>
          <w:i/>
        </w:rPr>
        <w:t>status: delete  |  occ: 11</w:t>
      </w:r>
    </w:p>
    <w:p>
      <w:r>
        <w:rPr>
          <w:b/>
        </w:rPr>
        <w:t>Parsed senses:</w:t>
      </w:r>
    </w:p>
    <w:p>
      <w:pPr>
        <w:pStyle w:val="ListBullet"/>
      </w:pPr>
      <w:r>
        <w:rPr>
          <w:b/>
          <w:sz w:val="18"/>
        </w:rPr>
        <w:t xml:space="preserve">1  </w:t>
      </w:r>
      <w:r>
        <w:rPr>
          <w:sz w:val="18"/>
        </w:rPr>
        <w:t>seer, prophet</w:t>
      </w:r>
    </w:p>
    <w:p>
      <w:r>
        <w:t>No verse context records.</w:t>
      </w:r>
    </w:p>
    <w:p>
      <w:pPr>
        <w:pStyle w:val="Heading2"/>
      </w:pPr>
      <w:r>
        <w:t>H7203B (sub-gloss: vision)  [OWNER]</w:t>
      </w:r>
    </w:p>
    <w:p>
      <w:r>
        <w:rPr>
          <w:i/>
        </w:rPr>
        <w:t>status: delete  |  occ: 2</w:t>
      </w:r>
    </w:p>
    <w:p>
      <w:r>
        <w:rPr>
          <w:b/>
        </w:rPr>
        <w:t>Parsed senses:</w:t>
      </w:r>
    </w:p>
    <w:p>
      <w:pPr>
        <w:pStyle w:val="ListBullet"/>
      </w:pPr>
      <w:r>
        <w:rPr>
          <w:b/>
          <w:sz w:val="18"/>
        </w:rPr>
        <w:t xml:space="preserve">1  </w:t>
      </w:r>
      <w:r>
        <w:rPr>
          <w:sz w:val="18"/>
        </w:rPr>
        <w:t>(prophetic) vision</w:t>
      </w:r>
    </w:p>
    <w:p>
      <w:r>
        <w:t>No verse context records.</w:t>
      </w:r>
    </w:p>
    <w:p>
      <w:pPr>
        <w:pStyle w:val="Heading1"/>
      </w:pPr>
      <w:r>
        <w:t>H7207 — ray.yah</w:t>
      </w:r>
    </w:p>
    <w:p>
      <w:pPr>
        <w:pStyle w:val="Heading2"/>
      </w:pPr>
      <w:r>
        <w:t>H7207 — to behold  [OWNER]</w:t>
      </w:r>
    </w:p>
    <w:p>
      <w:r>
        <w:rPr>
          <w:i/>
        </w:rPr>
        <w:t>status: delete  |  occ: 3</w:t>
      </w:r>
    </w:p>
    <w:p>
      <w:r>
        <w:rPr>
          <w:b/>
        </w:rPr>
        <w:t>Parsed senses:</w:t>
      </w:r>
    </w:p>
    <w:p>
      <w:pPr>
        <w:pStyle w:val="ListBullet"/>
      </w:pPr>
      <w:r>
        <w:rPr>
          <w:b/>
          <w:sz w:val="18"/>
        </w:rPr>
        <w:t xml:space="preserve">1  </w:t>
      </w:r>
      <w:r>
        <w:rPr>
          <w:sz w:val="18"/>
        </w:rPr>
        <w:t>to behold</w:t>
      </w:r>
    </w:p>
    <w:p>
      <w:r>
        <w:t>No verse context records.</w:t>
      </w:r>
    </w:p>
    <w:p>
      <w:pPr>
        <w:pStyle w:val="Heading1"/>
      </w:pPr>
      <w:r>
        <w:t>H7209 — re.i</w:t>
      </w:r>
    </w:p>
    <w:p>
      <w:pPr>
        <w:pStyle w:val="Heading2"/>
      </w:pPr>
      <w:r>
        <w:t>H7209 — mirror  [OWNER]</w:t>
      </w:r>
    </w:p>
    <w:p>
      <w:r>
        <w:rPr>
          <w:i/>
        </w:rPr>
        <w:t>status: delete  |  occ: 1</w:t>
      </w:r>
    </w:p>
    <w:p>
      <w:r>
        <w:rPr>
          <w:b/>
        </w:rPr>
        <w:t>Parsed senses:</w:t>
      </w:r>
    </w:p>
    <w:p>
      <w:pPr>
        <w:pStyle w:val="ListBullet"/>
      </w:pPr>
      <w:r>
        <w:rPr>
          <w:b/>
          <w:sz w:val="18"/>
        </w:rPr>
        <w:t xml:space="preserve">1  </w:t>
      </w:r>
      <w:r>
        <w:rPr>
          <w:sz w:val="18"/>
        </w:rPr>
        <w:t>mirror</w:t>
      </w:r>
    </w:p>
    <w:p>
      <w:r>
        <w:t>No verse context records.</w:t>
      </w:r>
    </w:p>
    <w:p>
      <w:pPr>
        <w:pStyle w:val="Heading1"/>
      </w:pPr>
      <w:r>
        <w:t>H7210 — ro.i</w:t>
      </w:r>
    </w:p>
    <w:p>
      <w:pPr>
        <w:pStyle w:val="Heading2"/>
      </w:pPr>
      <w:r>
        <w:t>H7210 — sight  [OWNER]</w:t>
      </w:r>
    </w:p>
    <w:p>
      <w:r>
        <w:rPr>
          <w:i/>
        </w:rPr>
        <w:t>status: delete  |  occ: 5</w:t>
      </w:r>
    </w:p>
    <w:p>
      <w:r>
        <w:rPr>
          <w:b/>
        </w:rPr>
        <w:t>Parsed senses:</w:t>
      </w:r>
    </w:p>
    <w:p>
      <w:pPr>
        <w:pStyle w:val="ListBullet"/>
      </w:pPr>
      <w:r>
        <w:rPr>
          <w:b/>
          <w:sz w:val="18"/>
        </w:rPr>
        <w:t xml:space="preserve">1  </w:t>
      </w:r>
      <w:r>
        <w:rPr>
          <w:sz w:val="18"/>
        </w:rPr>
        <w:t>looking, appearance, seeing, sight</w:t>
      </w:r>
    </w:p>
    <w:p>
      <w:pPr>
        <w:pStyle w:val="ListBullet"/>
      </w:pPr>
      <w:r>
        <w:rPr>
          <w:b/>
          <w:sz w:val="18"/>
        </w:rPr>
        <w:t xml:space="preserve">1a  </w:t>
      </w:r>
      <w:r>
        <w:rPr>
          <w:sz w:val="18"/>
        </w:rPr>
        <w:t>seeing</w:t>
      </w:r>
    </w:p>
    <w:p>
      <w:pPr>
        <w:pStyle w:val="ListBullet"/>
      </w:pPr>
      <w:r>
        <w:rPr>
          <w:b/>
          <w:sz w:val="18"/>
        </w:rPr>
        <w:t xml:space="preserve">1b  </w:t>
      </w:r>
      <w:r>
        <w:rPr>
          <w:sz w:val="18"/>
        </w:rPr>
        <w:t>appearance</w:t>
      </w:r>
    </w:p>
    <w:p>
      <w:pPr>
        <w:pStyle w:val="ListBullet"/>
      </w:pPr>
      <w:r>
        <w:rPr>
          <w:b/>
          <w:sz w:val="18"/>
        </w:rPr>
        <w:t xml:space="preserve">1c  </w:t>
      </w:r>
      <w:r>
        <w:rPr>
          <w:sz w:val="18"/>
        </w:rPr>
        <w:t>sight, spectacle</w:t>
      </w:r>
    </w:p>
    <w:p>
      <w:r>
        <w:t>No verse context records.</w:t>
      </w:r>
    </w:p>
    <w:p>
      <w:pPr>
        <w:pStyle w:val="Heading1"/>
      </w:pPr>
      <w:r>
        <w:t>H7212 — re.ut</w:t>
      </w:r>
    </w:p>
    <w:p>
      <w:pPr>
        <w:pStyle w:val="Heading2"/>
      </w:pPr>
      <w:r>
        <w:t>H7212 — sight  [OWNER]</w:t>
      </w:r>
    </w:p>
    <w:p>
      <w:r>
        <w:rPr>
          <w:i/>
        </w:rPr>
        <w:t>status: delete  |  occ: 1</w:t>
      </w:r>
    </w:p>
    <w:p>
      <w:r>
        <w:rPr>
          <w:b/>
        </w:rPr>
        <w:t>Parsed senses:</w:t>
      </w:r>
    </w:p>
    <w:p>
      <w:pPr>
        <w:pStyle w:val="ListBullet"/>
      </w:pPr>
      <w:r>
        <w:rPr>
          <w:b/>
          <w:sz w:val="18"/>
        </w:rPr>
        <w:t xml:space="preserve">1  </w:t>
      </w:r>
      <w:r>
        <w:rPr>
          <w:sz w:val="18"/>
        </w:rPr>
        <w:t>(Qal) look</w:t>
        <w:br/>
        <w:t>Aramaic equivalent: rev (רֵו "appearance" H7299)</w:t>
      </w:r>
    </w:p>
    <w:p>
      <w:r>
        <w:t>No verse context records.</w:t>
      </w:r>
    </w:p>
    <w:p>
      <w:pPr>
        <w:pStyle w:val="Heading1"/>
      </w:pPr>
      <w:r>
        <w:t>H7299 — rev</w:t>
      </w:r>
    </w:p>
    <w:p>
      <w:pPr>
        <w:pStyle w:val="Heading2"/>
      </w:pPr>
      <w:r>
        <w:t>H7299 — appearance  [OWNER]</w:t>
      </w:r>
    </w:p>
    <w:p>
      <w:r>
        <w:rPr>
          <w:i/>
        </w:rPr>
        <w:t>status: delete  |  occ: 2</w:t>
      </w:r>
    </w:p>
    <w:p>
      <w:r>
        <w:rPr>
          <w:b/>
        </w:rPr>
        <w:t>Parsed senses:</w:t>
      </w:r>
    </w:p>
    <w:p>
      <w:pPr>
        <w:pStyle w:val="ListBullet"/>
      </w:pPr>
      <w:r>
        <w:rPr>
          <w:b/>
          <w:sz w:val="18"/>
        </w:rPr>
        <w:t xml:space="preserve">1  </w:t>
      </w:r>
      <w:r>
        <w:rPr>
          <w:sz w:val="18"/>
        </w:rPr>
        <w:t>appearance</w:t>
        <w:br/>
        <w:t>Aramaic of re.ut (רְאוּת "sight" H7212)</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