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ANGER — Comprehensive Word Study Extract</w:t>
      </w:r>
    </w:p>
    <w:p>
      <w:pPr>
        <w:jc w:val="center"/>
      </w:pPr>
      <w:r>
        <w:rPr>
          <w:color w:val="444444"/>
          <w:sz w:val="18"/>
        </w:rPr>
        <w:t>Registry #4  |  Generated: 2026-03-16  |  Terms: 35  |  Verses: 142</w:t>
      </w:r>
    </w:p>
    <w:p/>
    <w:p>
      <w:pPr>
        <w:pStyle w:val="Heading1"/>
      </w:pPr>
      <w:r>
        <w:t>1. Word Registry  (word_registry)</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w:t>
            </w:r>
          </w:p>
        </w:tc>
      </w:tr>
      <w:tr>
        <w:tc>
          <w:tcPr>
            <w:tcW w:type="dxa" w:w="2835"/>
            <w:shd w:val="clear" w:color="auto" w:fill="DCE6F1"/>
          </w:tcPr>
          <w:p>
            <w:r>
              <w:rPr>
                <w:b/>
                <w:sz w:val="18"/>
              </w:rPr>
              <w:t>no</w:t>
            </w:r>
          </w:p>
        </w:tc>
        <w:tc>
          <w:tcPr>
            <w:tcW w:type="dxa" w:w="6236"/>
          </w:tcPr>
          <w:p>
            <w:r>
              <w:rPr>
                <w:sz w:val="18"/>
              </w:rPr>
              <w:t>4</w:t>
            </w:r>
          </w:p>
        </w:tc>
      </w:tr>
      <w:tr>
        <w:tc>
          <w:tcPr>
            <w:tcW w:type="dxa" w:w="2835"/>
            <w:shd w:val="clear" w:color="auto" w:fill="DCE6F1"/>
          </w:tcPr>
          <w:p>
            <w:r>
              <w:rPr>
                <w:b/>
                <w:sz w:val="18"/>
              </w:rPr>
              <w:t>word</w:t>
            </w:r>
          </w:p>
        </w:tc>
        <w:tc>
          <w:tcPr>
            <w:tcW w:type="dxa" w:w="6236"/>
          </w:tcPr>
          <w:p>
            <w:r>
              <w:rPr>
                <w:sz w:val="18"/>
              </w:rPr>
              <w:t>anger</w:t>
            </w:r>
          </w:p>
        </w:tc>
      </w:tr>
      <w:tr>
        <w:tc>
          <w:tcPr>
            <w:tcW w:type="dxa" w:w="2835"/>
            <w:shd w:val="clear" w:color="auto" w:fill="DCE6F1"/>
          </w:tcPr>
          <w:p>
            <w:r>
              <w:rPr>
                <w:b/>
                <w:sz w:val="18"/>
              </w:rPr>
              <w:t>source_list</w:t>
            </w:r>
          </w:p>
        </w:tc>
        <w:tc>
          <w:tcPr>
            <w:tcW w:type="dxa" w:w="6236"/>
          </w:tcPr>
          <w:p>
            <w:r>
              <w:rPr>
                <w:sz w:val="18"/>
              </w:rPr>
              <w:t>High Confidence</w:t>
            </w:r>
          </w:p>
        </w:tc>
      </w:tr>
      <w:tr>
        <w:tc>
          <w:tcPr>
            <w:tcW w:type="dxa" w:w="2835"/>
            <w:shd w:val="clear" w:color="auto" w:fill="DCE6F1"/>
          </w:tcPr>
          <w:p>
            <w:r>
              <w:rPr>
                <w:b/>
                <w:sz w:val="18"/>
              </w:rPr>
              <w:t>category_hint</w:t>
            </w:r>
          </w:p>
        </w:tc>
        <w:tc>
          <w:tcPr>
            <w:tcW w:type="dxa" w:w="6236"/>
          </w:tcPr>
          <w:p>
            <w:r>
              <w:rPr>
                <w:sz w:val="18"/>
              </w:rPr>
            </w:r>
          </w:p>
        </w:tc>
      </w:tr>
      <w:tr>
        <w:tc>
          <w:tcPr>
            <w:tcW w:type="dxa" w:w="2835"/>
            <w:shd w:val="clear" w:color="auto" w:fill="DCE6F1"/>
          </w:tcPr>
          <w:p>
            <w:r>
              <w:rPr>
                <w:b/>
                <w:sz w:val="18"/>
              </w:rPr>
              <w:t>phase1_input_file</w:t>
            </w:r>
          </w:p>
        </w:tc>
        <w:tc>
          <w:tcPr>
            <w:tcW w:type="dxa" w:w="6236"/>
          </w:tcPr>
          <w:p>
            <w:r>
              <w:rPr>
                <w:sz w:val="18"/>
              </w:rPr>
              <w:t>word anger.md</w:t>
            </w:r>
          </w:p>
        </w:tc>
      </w:tr>
      <w:tr>
        <w:tc>
          <w:tcPr>
            <w:tcW w:type="dxa" w:w="2835"/>
            <w:shd w:val="clear" w:color="auto" w:fill="DCE6F1"/>
          </w:tcPr>
          <w:p>
            <w:r>
              <w:rPr>
                <w:b/>
                <w:sz w:val="18"/>
              </w:rPr>
              <w:t>phase1_status</w:t>
            </w:r>
          </w:p>
        </w:tc>
        <w:tc>
          <w:tcPr>
            <w:tcW w:type="dxa" w:w="6236"/>
          </w:tcPr>
          <w:p>
            <w:r>
              <w:rPr>
                <w:sz w:val="18"/>
              </w:rPr>
              <w:t>Complete</w:t>
            </w:r>
          </w:p>
        </w:tc>
      </w:tr>
      <w:tr>
        <w:tc>
          <w:tcPr>
            <w:tcW w:type="dxa" w:w="2835"/>
            <w:shd w:val="clear" w:color="auto" w:fill="DCE6F1"/>
          </w:tcPr>
          <w:p>
            <w:r>
              <w:rPr>
                <w:b/>
                <w:sz w:val="18"/>
              </w:rPr>
              <w:t>phase1_output_file</w:t>
            </w:r>
          </w:p>
        </w:tc>
        <w:tc>
          <w:tcPr>
            <w:tcW w:type="dxa" w:w="6236"/>
          </w:tcPr>
          <w:p>
            <w:r>
              <w:rPr>
                <w:sz w:val="18"/>
              </w:rPr>
              <w:t>WA-004-anger-data-2026-03-08.json</w:t>
            </w:r>
          </w:p>
        </w:tc>
      </w:tr>
      <w:tr>
        <w:tc>
          <w:tcPr>
            <w:tcW w:type="dxa" w:w="2835"/>
            <w:shd w:val="clear" w:color="auto" w:fill="DCE6F1"/>
          </w:tcPr>
          <w:p>
            <w:r>
              <w:rPr>
                <w:b/>
                <w:sz w:val="18"/>
              </w:rPr>
              <w:t>phase2_datasets</w:t>
            </w:r>
          </w:p>
        </w:tc>
        <w:tc>
          <w:tcPr>
            <w:tcW w:type="dxa" w:w="6236"/>
          </w:tcPr>
          <w:p>
            <w:r>
              <w:rPr>
                <w:sz w:val="18"/>
              </w:rPr>
              <w:t>1.0</w:t>
            </w:r>
          </w:p>
        </w:tc>
      </w:tr>
      <w:tr>
        <w:tc>
          <w:tcPr>
            <w:tcW w:type="dxa" w:w="2835"/>
            <w:shd w:val="clear" w:color="auto" w:fill="DCE6F1"/>
          </w:tcPr>
          <w:p>
            <w:r>
              <w:rPr>
                <w:b/>
                <w:sz w:val="18"/>
              </w:rPr>
              <w:t>notes</w:t>
            </w:r>
          </w:p>
        </w:tc>
        <w:tc>
          <w:tcPr>
            <w:tcW w:type="dxa" w:w="6236"/>
          </w:tcPr>
          <w:p>
            <w:r>
              <w:rPr>
                <w:sz w:val="18"/>
              </w:rPr>
              <w:t>32 terms (32 extracted). 1 part. Session A Instruction v4. MTI: extracted.</w:t>
            </w:r>
          </w:p>
        </w:tc>
      </w:tr>
    </w:tbl>
    <w:p/>
    <w:p>
      <w:pPr>
        <w:pStyle w:val="Heading1"/>
      </w:pPr>
      <w:r>
        <w:t>2. WA File Index  (wa_file_index)  — 1 parts</w:t>
      </w:r>
    </w:p>
    <w:tbl>
      <w:tblPr>
        <w:tblStyle w:val="TableGrid"/>
        <w:tblW w:type="auto" w:w="0"/>
        <w:jc w:val="left"/>
        <w:tblLook w:firstColumn="1" w:firstRow="1" w:lastColumn="0" w:lastRow="0" w:noHBand="0" w:noVBand="1" w:val="04A0"/>
      </w:tblPr>
      <w:tblGrid>
        <w:gridCol w:w="484"/>
        <w:gridCol w:w="484"/>
        <w:gridCol w:w="484"/>
        <w:gridCol w:w="484"/>
        <w:gridCol w:w="484"/>
        <w:gridCol w:w="484"/>
        <w:gridCol w:w="484"/>
        <w:gridCol w:w="484"/>
        <w:gridCol w:w="484"/>
        <w:gridCol w:w="484"/>
        <w:gridCol w:w="484"/>
        <w:gridCol w:w="484"/>
        <w:gridCol w:w="484"/>
        <w:gridCol w:w="484"/>
        <w:gridCol w:w="484"/>
        <w:gridCol w:w="484"/>
        <w:gridCol w:w="484"/>
        <w:gridCol w:w="484"/>
        <w:gridCol w:w="484"/>
        <w:gridCol w:w="484"/>
      </w:tblGrid>
      <w:tr>
        <w:tc>
          <w:tcPr>
            <w:tcW w:type="dxa" w:w="484"/>
            <w:shd w:val="clear" w:color="auto" w:fill="1F497D"/>
          </w:tcPr>
          <w:p>
            <w:r>
              <w:rPr>
                <w:b/>
                <w:color w:val="FFFFFF"/>
                <w:sz w:val="16"/>
              </w:rPr>
              <w:t>id</w:t>
            </w:r>
          </w:p>
        </w:tc>
        <w:tc>
          <w:tcPr>
            <w:tcW w:type="dxa" w:w="484"/>
            <w:shd w:val="clear" w:color="auto" w:fill="1F497D"/>
          </w:tcPr>
          <w:p>
            <w:r>
              <w:rPr>
                <w:b/>
                <w:color w:val="FFFFFF"/>
                <w:sz w:val="16"/>
              </w:rPr>
              <w:t>filename</w:t>
            </w:r>
          </w:p>
        </w:tc>
        <w:tc>
          <w:tcPr>
            <w:tcW w:type="dxa" w:w="484"/>
            <w:shd w:val="clear" w:color="auto" w:fill="1F497D"/>
          </w:tcPr>
          <w:p>
            <w:r>
              <w:rPr>
                <w:b/>
                <w:color w:val="FFFFFF"/>
                <w:sz w:val="16"/>
              </w:rPr>
              <w:t>registry_id</w:t>
            </w:r>
          </w:p>
        </w:tc>
        <w:tc>
          <w:tcPr>
            <w:tcW w:type="dxa" w:w="484"/>
            <w:shd w:val="clear" w:color="auto" w:fill="1F497D"/>
          </w:tcPr>
          <w:p>
            <w:r>
              <w:rPr>
                <w:b/>
                <w:color w:val="FFFFFF"/>
                <w:sz w:val="16"/>
              </w:rPr>
              <w:t>word_registry_fk</w:t>
            </w:r>
          </w:p>
        </w:tc>
        <w:tc>
          <w:tcPr>
            <w:tcW w:type="dxa" w:w="484"/>
            <w:shd w:val="clear" w:color="auto" w:fill="1F497D"/>
          </w:tcPr>
          <w:p>
            <w:r>
              <w:rPr>
                <w:b/>
                <w:color w:val="FFFFFF"/>
                <w:sz w:val="16"/>
              </w:rPr>
              <w:t>word</w:t>
            </w:r>
          </w:p>
        </w:tc>
        <w:tc>
          <w:tcPr>
            <w:tcW w:type="dxa" w:w="484"/>
            <w:shd w:val="clear" w:color="auto" w:fill="1F497D"/>
          </w:tcPr>
          <w:p>
            <w:r>
              <w:rPr>
                <w:b/>
                <w:color w:val="FFFFFF"/>
                <w:sz w:val="16"/>
              </w:rPr>
              <w:t>part_number</w:t>
            </w:r>
          </w:p>
        </w:tc>
        <w:tc>
          <w:tcPr>
            <w:tcW w:type="dxa" w:w="484"/>
            <w:shd w:val="clear" w:color="auto" w:fill="1F497D"/>
          </w:tcPr>
          <w:p>
            <w:r>
              <w:rPr>
                <w:b/>
                <w:color w:val="FFFFFF"/>
                <w:sz w:val="16"/>
              </w:rPr>
              <w:t>total_parts</w:t>
            </w:r>
          </w:p>
        </w:tc>
        <w:tc>
          <w:tcPr>
            <w:tcW w:type="dxa" w:w="484"/>
            <w:shd w:val="clear" w:color="auto" w:fill="1F497D"/>
          </w:tcPr>
          <w:p>
            <w:r>
              <w:rPr>
                <w:b/>
                <w:color w:val="FFFFFF"/>
                <w:sz w:val="16"/>
              </w:rPr>
              <w:t>is_split</w:t>
            </w:r>
          </w:p>
        </w:tc>
        <w:tc>
          <w:tcPr>
            <w:tcW w:type="dxa" w:w="484"/>
            <w:shd w:val="clear" w:color="auto" w:fill="1F497D"/>
          </w:tcPr>
          <w:p>
            <w:r>
              <w:rPr>
                <w:b/>
                <w:color w:val="FFFFFF"/>
                <w:sz w:val="16"/>
              </w:rPr>
              <w:t>schema_version</w:t>
            </w:r>
          </w:p>
        </w:tc>
        <w:tc>
          <w:tcPr>
            <w:tcW w:type="dxa" w:w="484"/>
            <w:shd w:val="clear" w:color="auto" w:fill="1F497D"/>
          </w:tcPr>
          <w:p>
            <w:r>
              <w:rPr>
                <w:b/>
                <w:color w:val="FFFFFF"/>
                <w:sz w:val="16"/>
              </w:rPr>
              <w:t>phase</w:t>
            </w:r>
          </w:p>
        </w:tc>
        <w:tc>
          <w:tcPr>
            <w:tcW w:type="dxa" w:w="484"/>
            <w:shd w:val="clear" w:color="auto" w:fill="1F497D"/>
          </w:tcPr>
          <w:p>
            <w:r>
              <w:rPr>
                <w:b/>
                <w:color w:val="FFFFFF"/>
                <w:sz w:val="16"/>
              </w:rPr>
              <w:t>produced_date</w:t>
            </w:r>
          </w:p>
        </w:tc>
        <w:tc>
          <w:tcPr>
            <w:tcW w:type="dxa" w:w="484"/>
            <w:shd w:val="clear" w:color="auto" w:fill="1F497D"/>
          </w:tcPr>
          <w:p>
            <w:r>
              <w:rPr>
                <w:b/>
                <w:color w:val="FFFFFF"/>
                <w:sz w:val="16"/>
              </w:rPr>
              <w:t>source_file</w:t>
            </w:r>
          </w:p>
        </w:tc>
        <w:tc>
          <w:tcPr>
            <w:tcW w:type="dxa" w:w="484"/>
            <w:shd w:val="clear" w:color="auto" w:fill="1F497D"/>
          </w:tcPr>
          <w:p>
            <w:r>
              <w:rPr>
                <w:b/>
                <w:color w:val="FFFFFF"/>
                <w:sz w:val="16"/>
              </w:rPr>
              <w:t>translation_used</w:t>
            </w:r>
          </w:p>
        </w:tc>
        <w:tc>
          <w:tcPr>
            <w:tcW w:type="dxa" w:w="484"/>
            <w:shd w:val="clear" w:color="auto" w:fill="1F497D"/>
          </w:tcPr>
          <w:p>
            <w:r>
              <w:rPr>
                <w:b/>
                <w:color w:val="FFFFFF"/>
                <w:sz w:val="16"/>
              </w:rPr>
              <w:t>specification</w:t>
            </w:r>
          </w:p>
        </w:tc>
        <w:tc>
          <w:tcPr>
            <w:tcW w:type="dxa" w:w="484"/>
            <w:shd w:val="clear" w:color="auto" w:fill="1F497D"/>
          </w:tcPr>
          <w:p>
            <w:r>
              <w:rPr>
                <w:b/>
                <w:color w:val="FFFFFF"/>
                <w:sz w:val="16"/>
              </w:rPr>
              <w:t>revision_note</w:t>
            </w:r>
          </w:p>
        </w:tc>
        <w:tc>
          <w:tcPr>
            <w:tcW w:type="dxa" w:w="484"/>
            <w:shd w:val="clear" w:color="auto" w:fill="1F497D"/>
          </w:tcPr>
          <w:p>
            <w:r>
              <w:rPr>
                <w:b/>
                <w:color w:val="FFFFFF"/>
                <w:sz w:val="16"/>
              </w:rPr>
              <w:t>source_list</w:t>
            </w:r>
          </w:p>
        </w:tc>
        <w:tc>
          <w:tcPr>
            <w:tcW w:type="dxa" w:w="484"/>
            <w:shd w:val="clear" w:color="auto" w:fill="1F497D"/>
          </w:tcPr>
          <w:p>
            <w:r>
              <w:rPr>
                <w:b/>
                <w:color w:val="FFFFFF"/>
                <w:sz w:val="16"/>
              </w:rPr>
              <w:t>category</w:t>
            </w:r>
          </w:p>
        </w:tc>
        <w:tc>
          <w:tcPr>
            <w:tcW w:type="dxa" w:w="484"/>
            <w:shd w:val="clear" w:color="auto" w:fill="1F497D"/>
          </w:tcPr>
          <w:p>
            <w:r>
              <w:rPr>
                <w:b/>
                <w:color w:val="FFFFFF"/>
                <w:sz w:val="16"/>
              </w:rPr>
              <w:t>testament_coverage</w:t>
            </w:r>
          </w:p>
        </w:tc>
        <w:tc>
          <w:tcPr>
            <w:tcW w:type="dxa" w:w="484"/>
            <w:shd w:val="clear" w:color="auto" w:fill="1F497D"/>
          </w:tcPr>
          <w:p>
            <w:r>
              <w:rPr>
                <w:b/>
                <w:color w:val="FFFFFF"/>
                <w:sz w:val="16"/>
              </w:rPr>
              <w:t>root_families_in_prior_parts</w:t>
            </w:r>
          </w:p>
        </w:tc>
        <w:tc>
          <w:tcPr>
            <w:tcW w:type="dxa" w:w="484"/>
            <w:shd w:val="clear" w:color="auto" w:fill="1F497D"/>
          </w:tcPr>
          <w:p>
            <w:r>
              <w:rPr>
                <w:b/>
                <w:color w:val="FFFFFF"/>
                <w:sz w:val="16"/>
              </w:rPr>
              <w:t>last_changed</w:t>
            </w:r>
          </w:p>
        </w:tc>
      </w:tr>
      <w:tr>
        <w:tc>
          <w:tcPr>
            <w:tcW w:type="dxa" w:w="484"/>
            <w:shd w:val="clear" w:color="auto" w:fill="EEF3F8"/>
          </w:tcPr>
          <w:p>
            <w:r>
              <w:rPr>
                <w:sz w:val="16"/>
              </w:rPr>
              <w:t>4</w:t>
            </w:r>
          </w:p>
        </w:tc>
        <w:tc>
          <w:tcPr>
            <w:tcW w:type="dxa" w:w="484"/>
            <w:shd w:val="clear" w:color="auto" w:fill="EEF3F8"/>
          </w:tcPr>
          <w:p>
            <w:r>
              <w:rPr>
                <w:sz w:val="16"/>
              </w:rPr>
              <w:t>WA-004-anger-data-2026-03-08.json</w:t>
            </w:r>
          </w:p>
        </w:tc>
        <w:tc>
          <w:tcPr>
            <w:tcW w:type="dxa" w:w="484"/>
            <w:shd w:val="clear" w:color="auto" w:fill="EEF3F8"/>
          </w:tcPr>
          <w:p>
            <w:r>
              <w:rPr>
                <w:sz w:val="16"/>
              </w:rPr>
              <w:t>004</w:t>
            </w:r>
          </w:p>
        </w:tc>
        <w:tc>
          <w:tcPr>
            <w:tcW w:type="dxa" w:w="484"/>
            <w:shd w:val="clear" w:color="auto" w:fill="EEF3F8"/>
          </w:tcPr>
          <w:p>
            <w:r>
              <w:rPr>
                <w:sz w:val="16"/>
              </w:rPr>
              <w:t>4</w:t>
            </w:r>
          </w:p>
        </w:tc>
        <w:tc>
          <w:tcPr>
            <w:tcW w:type="dxa" w:w="484"/>
            <w:shd w:val="clear" w:color="auto" w:fill="EEF3F8"/>
          </w:tcPr>
          <w:p>
            <w:r>
              <w:rPr>
                <w:sz w:val="16"/>
              </w:rPr>
              <w:t>anger</w:t>
            </w:r>
          </w:p>
        </w:tc>
        <w:tc>
          <w:tcPr>
            <w:tcW w:type="dxa" w:w="484"/>
            <w:shd w:val="clear" w:color="auto" w:fill="EEF3F8"/>
          </w:tcPr>
          <w:p>
            <w:r>
              <w:rPr>
                <w:sz w:val="16"/>
              </w:rPr>
            </w:r>
          </w:p>
        </w:tc>
        <w:tc>
          <w:tcPr>
            <w:tcW w:type="dxa" w:w="484"/>
            <w:shd w:val="clear" w:color="auto" w:fill="EEF3F8"/>
          </w:tcPr>
          <w:p>
            <w:r>
              <w:rPr>
                <w:sz w:val="16"/>
              </w:rPr>
            </w:r>
          </w:p>
        </w:tc>
        <w:tc>
          <w:tcPr>
            <w:tcW w:type="dxa" w:w="484"/>
            <w:shd w:val="clear" w:color="auto" w:fill="EEF3F8"/>
          </w:tcPr>
          <w:p>
            <w:r>
              <w:rPr>
                <w:sz w:val="16"/>
              </w:rPr>
              <w:t>0</w:t>
            </w:r>
          </w:p>
        </w:tc>
        <w:tc>
          <w:tcPr>
            <w:tcW w:type="dxa" w:w="484"/>
            <w:shd w:val="clear" w:color="auto" w:fill="EEF3F8"/>
          </w:tcPr>
          <w:p>
            <w:r>
              <w:rPr>
                <w:sz w:val="16"/>
              </w:rPr>
              <w:t>2.2</w:t>
            </w:r>
          </w:p>
        </w:tc>
        <w:tc>
          <w:tcPr>
            <w:tcW w:type="dxa" w:w="484"/>
            <w:shd w:val="clear" w:color="auto" w:fill="EEF3F8"/>
          </w:tcPr>
          <w:p>
            <w:r>
              <w:rPr>
                <w:sz w:val="16"/>
              </w:rPr>
              <w:t>Phase 1 — STEP Data Assimilation</w:t>
            </w:r>
          </w:p>
        </w:tc>
        <w:tc>
          <w:tcPr>
            <w:tcW w:type="dxa" w:w="484"/>
            <w:shd w:val="clear" w:color="auto" w:fill="EEF3F8"/>
          </w:tcPr>
          <w:p>
            <w:r>
              <w:rPr>
                <w:sz w:val="16"/>
              </w:rPr>
              <w:t>2026-03-08</w:t>
            </w:r>
          </w:p>
        </w:tc>
        <w:tc>
          <w:tcPr>
            <w:tcW w:type="dxa" w:w="484"/>
            <w:shd w:val="clear" w:color="auto" w:fill="EEF3F8"/>
          </w:tcPr>
          <w:p>
            <w:r>
              <w:rPr>
                <w:sz w:val="16"/>
              </w:rPr>
              <w:t>Word_anger.md</w:t>
            </w:r>
          </w:p>
        </w:tc>
        <w:tc>
          <w:tcPr>
            <w:tcW w:type="dxa" w:w="484"/>
            <w:shd w:val="clear" w:color="auto" w:fill="EEF3F8"/>
          </w:tcPr>
          <w:p>
            <w:r>
              <w:rPr>
                <w:sz w:val="16"/>
              </w:rPr>
              <w:t>ESV</w:t>
            </w:r>
          </w:p>
        </w:tc>
        <w:tc>
          <w:tcPr>
            <w:tcW w:type="dxa" w:w="484"/>
            <w:shd w:val="clear" w:color="auto" w:fill="EEF3F8"/>
          </w:tcPr>
          <w:p>
            <w:r>
              <w:rPr>
                <w:sz w:val="16"/>
              </w:rPr>
              <w:t>Session A Instruction v4</w:t>
            </w:r>
          </w:p>
        </w:tc>
        <w:tc>
          <w:tcPr>
            <w:tcW w:type="dxa" w:w="484"/>
            <w:shd w:val="clear" w:color="auto" w:fill="EEF3F8"/>
          </w:tcPr>
          <w:p>
            <w:r>
              <w:rPr>
                <w:sz w:val="16"/>
              </w:rPr>
            </w:r>
          </w:p>
        </w:tc>
        <w:tc>
          <w:tcPr>
            <w:tcW w:type="dxa" w:w="484"/>
            <w:shd w:val="clear" w:color="auto" w:fill="EEF3F8"/>
          </w:tcPr>
          <w:p>
            <w:r>
              <w:rPr>
                <w:sz w:val="16"/>
              </w:rPr>
              <w:t>High Confidence</w:t>
            </w:r>
          </w:p>
        </w:tc>
        <w:tc>
          <w:tcPr>
            <w:tcW w:type="dxa" w:w="484"/>
            <w:shd w:val="clear" w:color="auto" w:fill="EEF3F8"/>
          </w:tcPr>
          <w:p>
            <w:r>
              <w:rPr>
                <w:sz w:val="16"/>
              </w:rPr>
            </w:r>
          </w:p>
        </w:tc>
        <w:tc>
          <w:tcPr>
            <w:tcW w:type="dxa" w:w="484"/>
            <w:shd w:val="clear" w:color="auto" w:fill="EEF3F8"/>
          </w:tcPr>
          <w:p>
            <w:r>
              <w:rPr>
                <w:sz w:val="16"/>
              </w:rPr>
              <w:t>both</w:t>
            </w:r>
          </w:p>
        </w:tc>
        <w:tc>
          <w:tcPr>
            <w:tcW w:type="dxa" w:w="484"/>
            <w:shd w:val="clear" w:color="auto" w:fill="EEF3F8"/>
          </w:tcPr>
          <w:p>
            <w:r>
              <w:rPr>
                <w:sz w:val="16"/>
              </w:rPr>
            </w:r>
          </w:p>
        </w:tc>
        <w:tc>
          <w:tcPr>
            <w:tcW w:type="dxa" w:w="484"/>
            <w:shd w:val="clear" w:color="auto" w:fill="EEF3F8"/>
          </w:tcPr>
          <w:p>
            <w:r>
              <w:rPr>
                <w:sz w:val="16"/>
              </w:rPr>
              <w:t>2026-03-16 11:32:38</w:t>
            </w:r>
          </w:p>
        </w:tc>
      </w:tr>
    </w:tbl>
    <w:p/>
    <w:p>
      <w:pPr>
        <w:pStyle w:val="Heading1"/>
      </w:pPr>
      <w:r>
        <w:t>3. MTI Terms  (mti_terms)  — 0 terms</w:t>
      </w:r>
    </w:p>
    <w:p>
      <w:pPr>
        <w:pStyle w:val="Heading1"/>
      </w:pPr>
      <w:r>
        <w:t>4. WA Term Inventory  (wa_term_inventory)  — 35 terms</w:t>
      </w:r>
    </w:p>
    <w:p>
      <w:r>
        <w:rPr>
          <w:sz w:val="18"/>
        </w:rPr>
        <w:t>Each entry includes related words, root family, phase-2 flags, and all associated verses.</w:t>
      </w:r>
    </w:p>
    <w:p/>
    <w:p>
      <w:pPr>
        <w:pStyle w:val="Heading2"/>
      </w:pPr>
      <w:r>
        <w:t>4.1  cholos  (G_cholos)  —  anger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69</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G_cholos</w:t>
            </w:r>
          </w:p>
        </w:tc>
      </w:tr>
      <w:tr>
        <w:tc>
          <w:tcPr>
            <w:tcW w:type="dxa" w:w="2835"/>
            <w:shd w:val="clear" w:color="auto" w:fill="DCE6F1"/>
          </w:tcPr>
          <w:p>
            <w:r>
              <w:rPr>
                <w:b/>
                <w:sz w:val="18"/>
              </w:rPr>
              <w:t>strongs_number</w:t>
            </w:r>
          </w:p>
        </w:tc>
        <w:tc>
          <w:tcPr>
            <w:tcW w:type="dxa" w:w="6236"/>
          </w:tcPr>
          <w:p>
            <w:r>
              <w:rPr>
                <w:sz w:val="18"/>
              </w:rPr>
            </w:r>
          </w:p>
        </w:tc>
      </w:tr>
      <w:tr>
        <w:tc>
          <w:tcPr>
            <w:tcW w:type="dxa" w:w="2835"/>
            <w:shd w:val="clear" w:color="auto" w:fill="DCE6F1"/>
          </w:tcPr>
          <w:p>
            <w:r>
              <w:rPr>
                <w:b/>
                <w:sz w:val="18"/>
              </w:rPr>
              <w:t>transliteration</w:t>
            </w:r>
          </w:p>
        </w:tc>
        <w:tc>
          <w:tcPr>
            <w:tcW w:type="dxa" w:w="6236"/>
          </w:tcPr>
          <w:p>
            <w:r>
              <w:rPr>
                <w:sz w:val="18"/>
              </w:rPr>
              <w:t>cholos</w:t>
            </w:r>
          </w:p>
        </w:tc>
      </w:tr>
      <w:tr>
        <w:tc>
          <w:tcPr>
            <w:tcW w:type="dxa" w:w="2835"/>
            <w:shd w:val="clear" w:color="auto" w:fill="DCE6F1"/>
          </w:tcPr>
          <w:p>
            <w:r>
              <w:rPr>
                <w:b/>
                <w:sz w:val="18"/>
              </w:rPr>
              <w:t>step_search_gloss</w:t>
            </w:r>
          </w:p>
        </w:tc>
        <w:tc>
          <w:tcPr>
            <w:tcW w:type="dxa" w:w="6236"/>
          </w:tcPr>
          <w:p>
            <w:r>
              <w:rPr>
                <w:sz w:val="18"/>
              </w:rPr>
              <w:t>anger</w:t>
            </w:r>
          </w:p>
        </w:tc>
      </w:tr>
      <w:tr>
        <w:tc>
          <w:tcPr>
            <w:tcW w:type="dxa" w:w="2835"/>
            <w:shd w:val="clear" w:color="auto" w:fill="DCE6F1"/>
          </w:tcPr>
          <w:p>
            <w:r>
              <w:rPr>
                <w:b/>
                <w:sz w:val="18"/>
              </w:rPr>
              <w:t>word_analysis_gloss</w:t>
            </w:r>
          </w:p>
        </w:tc>
        <w:tc>
          <w:tcPr>
            <w:tcW w:type="dxa" w:w="6236"/>
          </w:tcPr>
          <w:p>
            <w:r>
              <w:rPr>
                <w:sz w:val="18"/>
              </w:rPr>
              <w:t>anger</w:t>
            </w:r>
          </w:p>
        </w:tc>
      </w:tr>
      <w:tr>
        <w:tc>
          <w:tcPr>
            <w:tcW w:type="dxa" w:w="2835"/>
            <w:shd w:val="clear" w:color="auto" w:fill="DCE6F1"/>
          </w:tcPr>
          <w:p>
            <w:r>
              <w:rPr>
                <w:b/>
                <w:sz w:val="18"/>
              </w:rPr>
              <w:t>occurrence_count</w:t>
            </w:r>
          </w:p>
        </w:tc>
        <w:tc>
          <w:tcPr>
            <w:tcW w:type="dxa" w:w="6236"/>
          </w:tcPr>
          <w:p>
            <w:r>
              <w:rPr>
                <w:sz w:val="18"/>
              </w:rPr>
            </w:r>
          </w:p>
        </w:tc>
      </w:tr>
      <w:tr>
        <w:tc>
          <w:tcPr>
            <w:tcW w:type="dxa" w:w="2835"/>
            <w:shd w:val="clear" w:color="auto" w:fill="DCE6F1"/>
          </w:tcPr>
          <w:p>
            <w:r>
              <w:rPr>
                <w:b/>
                <w:sz w:val="18"/>
              </w:rPr>
              <w:t>occurrence_count_qualifier</w:t>
            </w:r>
          </w:p>
        </w:tc>
        <w:tc>
          <w:tcPr>
            <w:tcW w:type="dxa" w:w="6236"/>
          </w:tcPr>
          <w:p>
            <w:r>
              <w:rPr>
                <w:sz w:val="18"/>
              </w:rPr>
            </w:r>
          </w:p>
        </w:tc>
      </w:tr>
      <w:tr>
        <w:tc>
          <w:tcPr>
            <w:tcW w:type="dxa" w:w="2835"/>
            <w:shd w:val="clear" w:color="auto" w:fill="DCE6F1"/>
          </w:tcPr>
          <w:p>
            <w:r>
              <w:rPr>
                <w:b/>
                <w:sz w:val="18"/>
              </w:rPr>
              <w:t>testament</w:t>
            </w:r>
          </w:p>
        </w:tc>
        <w:tc>
          <w:tcPr>
            <w:tcW w:type="dxa" w:w="6236"/>
          </w:tcPr>
          <w:p>
            <w:r>
              <w:rPr>
                <w:sz w:val="18"/>
              </w:rPr>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NO_WORD_ANALYSIS — cholos (χόλος) appears in the source header term list but has no word analysis block and no verses in the source file. Retained as a stub for Phase 2 investigation.</w:t>
            </w:r>
          </w:p>
        </w:tc>
      </w:tr>
      <w:tr>
        <w:tc>
          <w:tcPr>
            <w:tcW w:type="dxa" w:w="2835"/>
            <w:shd w:val="clear" w:color="auto" w:fill="DCE6F1"/>
          </w:tcPr>
          <w:p>
            <w:r>
              <w:rPr>
                <w:b/>
                <w:sz w:val="18"/>
              </w:rPr>
              <w:t>last_changed</w:t>
            </w:r>
          </w:p>
        </w:tc>
        <w:tc>
          <w:tcPr>
            <w:tcW w:type="dxa" w:w="6236"/>
          </w:tcPr>
          <w:p>
            <w:r>
              <w:rPr>
                <w:sz w:val="18"/>
              </w:rPr>
              <w:t>2026-03-16 11:32:38</w:t>
            </w:r>
          </w:p>
        </w:tc>
      </w:tr>
    </w:tbl>
    <w:p/>
    <w:p>
      <w:pPr>
        <w:pStyle w:val="Heading3"/>
      </w:pPr>
      <w:r>
        <w:t>4.1.a  Related Words  (0 entries)</w:t>
      </w:r>
    </w:p>
    <w:p>
      <w:r>
        <w:rPr>
          <w:sz w:val="18"/>
        </w:rPr>
        <w:t>(no data)</w:t>
      </w:r>
    </w:p>
    <w:p/>
    <w:p>
      <w:pPr>
        <w:pStyle w:val="Heading3"/>
      </w:pPr>
      <w:r>
        <w:t>4.1.b  Root Family  (0 entries)</w:t>
      </w:r>
    </w:p>
    <w:p>
      <w:r>
        <w:rPr>
          <w:sz w:val="18"/>
        </w:rPr>
        <w:t>(no data)</w:t>
      </w:r>
    </w:p>
    <w:p/>
    <w:p>
      <w:pPr>
        <w:pStyle w:val="Heading3"/>
      </w:pPr>
      <w:r>
        <w:t>4.1.c  Phase-2 Flags</w:t>
      </w:r>
    </w:p>
    <w:p>
      <w:r>
        <w:rPr>
          <w:sz w:val="18"/>
        </w:rPr>
        <w:t>(none)</w:t>
      </w:r>
    </w:p>
    <w:p/>
    <w:p>
      <w:pPr>
        <w:pStyle w:val="Heading3"/>
      </w:pPr>
      <w:r>
        <w:t>4.1.d  Verse Records  (0 verses)</w:t>
      </w:r>
    </w:p>
    <w:p>
      <w:r>
        <w:rPr>
          <w:sz w:val="18"/>
        </w:rPr>
        <w:t>(no data)</w:t>
      </w:r>
    </w:p>
    <w:p/>
    <w:p>
      <w:r>
        <w:rPr>
          <w:sz w:val="14"/>
        </w:rPr>
        <w:t>────────────────────────────────────────────────────────────────────────────────</w:t>
      </w:r>
    </w:p>
    <w:p/>
    <w:p>
      <w:pPr>
        <w:pStyle w:val="Heading2"/>
      </w:pPr>
      <w:r>
        <w:t>4.2  enkotēma  (G_enkotēma)  —  an object of anger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68</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G_enkotēma</w:t>
            </w:r>
          </w:p>
        </w:tc>
      </w:tr>
      <w:tr>
        <w:tc>
          <w:tcPr>
            <w:tcW w:type="dxa" w:w="2835"/>
            <w:shd w:val="clear" w:color="auto" w:fill="DCE6F1"/>
          </w:tcPr>
          <w:p>
            <w:r>
              <w:rPr>
                <w:b/>
                <w:sz w:val="18"/>
              </w:rPr>
              <w:t>strongs_number</w:t>
            </w:r>
          </w:p>
        </w:tc>
        <w:tc>
          <w:tcPr>
            <w:tcW w:type="dxa" w:w="6236"/>
          </w:tcPr>
          <w:p>
            <w:r>
              <w:rPr>
                <w:sz w:val="18"/>
              </w:rPr>
            </w:r>
          </w:p>
        </w:tc>
      </w:tr>
      <w:tr>
        <w:tc>
          <w:tcPr>
            <w:tcW w:type="dxa" w:w="2835"/>
            <w:shd w:val="clear" w:color="auto" w:fill="DCE6F1"/>
          </w:tcPr>
          <w:p>
            <w:r>
              <w:rPr>
                <w:b/>
                <w:sz w:val="18"/>
              </w:rPr>
              <w:t>transliteration</w:t>
            </w:r>
          </w:p>
        </w:tc>
        <w:tc>
          <w:tcPr>
            <w:tcW w:type="dxa" w:w="6236"/>
          </w:tcPr>
          <w:p>
            <w:r>
              <w:rPr>
                <w:sz w:val="18"/>
              </w:rPr>
              <w:t>enkotēma</w:t>
            </w:r>
          </w:p>
        </w:tc>
      </w:tr>
      <w:tr>
        <w:tc>
          <w:tcPr>
            <w:tcW w:type="dxa" w:w="2835"/>
            <w:shd w:val="clear" w:color="auto" w:fill="DCE6F1"/>
          </w:tcPr>
          <w:p>
            <w:r>
              <w:rPr>
                <w:b/>
                <w:sz w:val="18"/>
              </w:rPr>
              <w:t>step_search_gloss</w:t>
            </w:r>
          </w:p>
        </w:tc>
        <w:tc>
          <w:tcPr>
            <w:tcW w:type="dxa" w:w="6236"/>
          </w:tcPr>
          <w:p>
            <w:r>
              <w:rPr>
                <w:sz w:val="18"/>
              </w:rPr>
              <w:t>an object of anger</w:t>
            </w:r>
          </w:p>
        </w:tc>
      </w:tr>
      <w:tr>
        <w:tc>
          <w:tcPr>
            <w:tcW w:type="dxa" w:w="2835"/>
            <w:shd w:val="clear" w:color="auto" w:fill="DCE6F1"/>
          </w:tcPr>
          <w:p>
            <w:r>
              <w:rPr>
                <w:b/>
                <w:sz w:val="18"/>
              </w:rPr>
              <w:t>word_analysis_gloss</w:t>
            </w:r>
          </w:p>
        </w:tc>
        <w:tc>
          <w:tcPr>
            <w:tcW w:type="dxa" w:w="6236"/>
          </w:tcPr>
          <w:p>
            <w:r>
              <w:rPr>
                <w:sz w:val="18"/>
              </w:rPr>
              <w:t>an object of anger</w:t>
            </w:r>
          </w:p>
        </w:tc>
      </w:tr>
      <w:tr>
        <w:tc>
          <w:tcPr>
            <w:tcW w:type="dxa" w:w="2835"/>
            <w:shd w:val="clear" w:color="auto" w:fill="DCE6F1"/>
          </w:tcPr>
          <w:p>
            <w:r>
              <w:rPr>
                <w:b/>
                <w:sz w:val="18"/>
              </w:rPr>
              <w:t>occurrence_count</w:t>
            </w:r>
          </w:p>
        </w:tc>
        <w:tc>
          <w:tcPr>
            <w:tcW w:type="dxa" w:w="6236"/>
          </w:tcPr>
          <w:p>
            <w:r>
              <w:rPr>
                <w:sz w:val="18"/>
              </w:rPr>
            </w:r>
          </w:p>
        </w:tc>
      </w:tr>
      <w:tr>
        <w:tc>
          <w:tcPr>
            <w:tcW w:type="dxa" w:w="2835"/>
            <w:shd w:val="clear" w:color="auto" w:fill="DCE6F1"/>
          </w:tcPr>
          <w:p>
            <w:r>
              <w:rPr>
                <w:b/>
                <w:sz w:val="18"/>
              </w:rPr>
              <w:t>occurrence_count_qualifier</w:t>
            </w:r>
          </w:p>
        </w:tc>
        <w:tc>
          <w:tcPr>
            <w:tcW w:type="dxa" w:w="6236"/>
          </w:tcPr>
          <w:p>
            <w:r>
              <w:rPr>
                <w:sz w:val="18"/>
              </w:rPr>
            </w:r>
          </w:p>
        </w:tc>
      </w:tr>
      <w:tr>
        <w:tc>
          <w:tcPr>
            <w:tcW w:type="dxa" w:w="2835"/>
            <w:shd w:val="clear" w:color="auto" w:fill="DCE6F1"/>
          </w:tcPr>
          <w:p>
            <w:r>
              <w:rPr>
                <w:b/>
                <w:sz w:val="18"/>
              </w:rPr>
              <w:t>testament</w:t>
            </w:r>
          </w:p>
        </w:tc>
        <w:tc>
          <w:tcPr>
            <w:tcW w:type="dxa" w:w="6236"/>
          </w:tcPr>
          <w:p>
            <w:r>
              <w:rPr>
                <w:sz w:val="18"/>
              </w:rPr>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NO_WORD_ANALYSIS — enkotēma (ἐγκότημα) appears in the source header term list but has no word analysis block and no verses in the source file. Retained as a stub for Phase 2 investigation.</w:t>
            </w:r>
          </w:p>
        </w:tc>
      </w:tr>
      <w:tr>
        <w:tc>
          <w:tcPr>
            <w:tcW w:type="dxa" w:w="2835"/>
            <w:shd w:val="clear" w:color="auto" w:fill="DCE6F1"/>
          </w:tcPr>
          <w:p>
            <w:r>
              <w:rPr>
                <w:b/>
                <w:sz w:val="18"/>
              </w:rPr>
              <w:t>last_changed</w:t>
            </w:r>
          </w:p>
        </w:tc>
        <w:tc>
          <w:tcPr>
            <w:tcW w:type="dxa" w:w="6236"/>
          </w:tcPr>
          <w:p>
            <w:r>
              <w:rPr>
                <w:sz w:val="18"/>
              </w:rPr>
              <w:t>2026-03-16 11:32:38</w:t>
            </w:r>
          </w:p>
        </w:tc>
      </w:tr>
    </w:tbl>
    <w:p/>
    <w:p>
      <w:pPr>
        <w:pStyle w:val="Heading3"/>
      </w:pPr>
      <w:r>
        <w:t>4.2.a  Related Words  (0 entries)</w:t>
      </w:r>
    </w:p>
    <w:p>
      <w:r>
        <w:rPr>
          <w:sz w:val="18"/>
        </w:rPr>
        <w:t>(no data)</w:t>
      </w:r>
    </w:p>
    <w:p/>
    <w:p>
      <w:pPr>
        <w:pStyle w:val="Heading3"/>
      </w:pPr>
      <w:r>
        <w:t>4.2.b  Root Family  (0 entries)</w:t>
      </w:r>
    </w:p>
    <w:p>
      <w:r>
        <w:rPr>
          <w:sz w:val="18"/>
        </w:rPr>
        <w:t>(no data)</w:t>
      </w:r>
    </w:p>
    <w:p/>
    <w:p>
      <w:pPr>
        <w:pStyle w:val="Heading3"/>
      </w:pPr>
      <w:r>
        <w:t>4.2.c  Phase-2 Flags</w:t>
      </w:r>
    </w:p>
    <w:p>
      <w:r>
        <w:rPr>
          <w:sz w:val="18"/>
        </w:rPr>
        <w:t>(none)</w:t>
      </w:r>
    </w:p>
    <w:p/>
    <w:p>
      <w:pPr>
        <w:pStyle w:val="Heading3"/>
      </w:pPr>
      <w:r>
        <w:t>4.2.d  Verse Records  (0 verses)</w:t>
      </w:r>
    </w:p>
    <w:p>
      <w:r>
        <w:rPr>
          <w:sz w:val="18"/>
        </w:rPr>
        <w:t>(no data)</w:t>
      </w:r>
    </w:p>
    <w:p/>
    <w:p>
      <w:r>
        <w:rPr>
          <w:sz w:val="14"/>
        </w:rPr>
        <w:t>────────────────────────────────────────────────────────────────────────────────</w:t>
      </w:r>
    </w:p>
    <w:p/>
    <w:p>
      <w:pPr>
        <w:pStyle w:val="Heading2"/>
      </w:pPr>
      <w:r>
        <w:t>4.3  mēnis  (G_mēnis)  —  vehement anger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67</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G_mēnis</w:t>
            </w:r>
          </w:p>
        </w:tc>
      </w:tr>
      <w:tr>
        <w:tc>
          <w:tcPr>
            <w:tcW w:type="dxa" w:w="2835"/>
            <w:shd w:val="clear" w:color="auto" w:fill="DCE6F1"/>
          </w:tcPr>
          <w:p>
            <w:r>
              <w:rPr>
                <w:b/>
                <w:sz w:val="18"/>
              </w:rPr>
              <w:t>strongs_number</w:t>
            </w:r>
          </w:p>
        </w:tc>
        <w:tc>
          <w:tcPr>
            <w:tcW w:type="dxa" w:w="6236"/>
          </w:tcPr>
          <w:p>
            <w:r>
              <w:rPr>
                <w:sz w:val="18"/>
              </w:rPr>
            </w:r>
          </w:p>
        </w:tc>
      </w:tr>
      <w:tr>
        <w:tc>
          <w:tcPr>
            <w:tcW w:type="dxa" w:w="2835"/>
            <w:shd w:val="clear" w:color="auto" w:fill="DCE6F1"/>
          </w:tcPr>
          <w:p>
            <w:r>
              <w:rPr>
                <w:b/>
                <w:sz w:val="18"/>
              </w:rPr>
              <w:t>transliteration</w:t>
            </w:r>
          </w:p>
        </w:tc>
        <w:tc>
          <w:tcPr>
            <w:tcW w:type="dxa" w:w="6236"/>
          </w:tcPr>
          <w:p>
            <w:r>
              <w:rPr>
                <w:sz w:val="18"/>
              </w:rPr>
              <w:t>mēnis</w:t>
            </w:r>
          </w:p>
        </w:tc>
      </w:tr>
      <w:tr>
        <w:tc>
          <w:tcPr>
            <w:tcW w:type="dxa" w:w="2835"/>
            <w:shd w:val="clear" w:color="auto" w:fill="DCE6F1"/>
          </w:tcPr>
          <w:p>
            <w:r>
              <w:rPr>
                <w:b/>
                <w:sz w:val="18"/>
              </w:rPr>
              <w:t>step_search_gloss</w:t>
            </w:r>
          </w:p>
        </w:tc>
        <w:tc>
          <w:tcPr>
            <w:tcW w:type="dxa" w:w="6236"/>
          </w:tcPr>
          <w:p>
            <w:r>
              <w:rPr>
                <w:sz w:val="18"/>
              </w:rPr>
              <w:t>vehement anger</w:t>
            </w:r>
          </w:p>
        </w:tc>
      </w:tr>
      <w:tr>
        <w:tc>
          <w:tcPr>
            <w:tcW w:type="dxa" w:w="2835"/>
            <w:shd w:val="clear" w:color="auto" w:fill="DCE6F1"/>
          </w:tcPr>
          <w:p>
            <w:r>
              <w:rPr>
                <w:b/>
                <w:sz w:val="18"/>
              </w:rPr>
              <w:t>word_analysis_gloss</w:t>
            </w:r>
          </w:p>
        </w:tc>
        <w:tc>
          <w:tcPr>
            <w:tcW w:type="dxa" w:w="6236"/>
          </w:tcPr>
          <w:p>
            <w:r>
              <w:rPr>
                <w:sz w:val="18"/>
              </w:rPr>
              <w:t>vehement anger</w:t>
            </w:r>
          </w:p>
        </w:tc>
      </w:tr>
      <w:tr>
        <w:tc>
          <w:tcPr>
            <w:tcW w:type="dxa" w:w="2835"/>
            <w:shd w:val="clear" w:color="auto" w:fill="DCE6F1"/>
          </w:tcPr>
          <w:p>
            <w:r>
              <w:rPr>
                <w:b/>
                <w:sz w:val="18"/>
              </w:rPr>
              <w:t>occurrence_count</w:t>
            </w:r>
          </w:p>
        </w:tc>
        <w:tc>
          <w:tcPr>
            <w:tcW w:type="dxa" w:w="6236"/>
          </w:tcPr>
          <w:p>
            <w:r>
              <w:rPr>
                <w:sz w:val="18"/>
              </w:rPr>
            </w:r>
          </w:p>
        </w:tc>
      </w:tr>
      <w:tr>
        <w:tc>
          <w:tcPr>
            <w:tcW w:type="dxa" w:w="2835"/>
            <w:shd w:val="clear" w:color="auto" w:fill="DCE6F1"/>
          </w:tcPr>
          <w:p>
            <w:r>
              <w:rPr>
                <w:b/>
                <w:sz w:val="18"/>
              </w:rPr>
              <w:t>occurrence_count_qualifier</w:t>
            </w:r>
          </w:p>
        </w:tc>
        <w:tc>
          <w:tcPr>
            <w:tcW w:type="dxa" w:w="6236"/>
          </w:tcPr>
          <w:p>
            <w:r>
              <w:rPr>
                <w:sz w:val="18"/>
              </w:rPr>
            </w:r>
          </w:p>
        </w:tc>
      </w:tr>
      <w:tr>
        <w:tc>
          <w:tcPr>
            <w:tcW w:type="dxa" w:w="2835"/>
            <w:shd w:val="clear" w:color="auto" w:fill="DCE6F1"/>
          </w:tcPr>
          <w:p>
            <w:r>
              <w:rPr>
                <w:b/>
                <w:sz w:val="18"/>
              </w:rPr>
              <w:t>testament</w:t>
            </w:r>
          </w:p>
        </w:tc>
        <w:tc>
          <w:tcPr>
            <w:tcW w:type="dxa" w:w="6236"/>
          </w:tcPr>
          <w:p>
            <w:r>
              <w:rPr>
                <w:sz w:val="18"/>
              </w:rPr>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NO_WORD_ANALYSIS — mēnis (μῆνις) appears in the source header term list but has no word analysis block and no verses in the source file. Retained as a stub for Phase 2 investigation.</w:t>
            </w:r>
          </w:p>
        </w:tc>
      </w:tr>
      <w:tr>
        <w:tc>
          <w:tcPr>
            <w:tcW w:type="dxa" w:w="2835"/>
            <w:shd w:val="clear" w:color="auto" w:fill="DCE6F1"/>
          </w:tcPr>
          <w:p>
            <w:r>
              <w:rPr>
                <w:b/>
                <w:sz w:val="18"/>
              </w:rPr>
              <w:t>last_changed</w:t>
            </w:r>
          </w:p>
        </w:tc>
        <w:tc>
          <w:tcPr>
            <w:tcW w:type="dxa" w:w="6236"/>
          </w:tcPr>
          <w:p>
            <w:r>
              <w:rPr>
                <w:sz w:val="18"/>
              </w:rPr>
              <w:t>2026-03-16 11:32:38</w:t>
            </w:r>
          </w:p>
        </w:tc>
      </w:tr>
    </w:tbl>
    <w:p/>
    <w:p>
      <w:pPr>
        <w:pStyle w:val="Heading3"/>
      </w:pPr>
      <w:r>
        <w:t>4.3.a  Related Words  (0 entries)</w:t>
      </w:r>
    </w:p>
    <w:p>
      <w:r>
        <w:rPr>
          <w:sz w:val="18"/>
        </w:rPr>
        <w:t>(no data)</w:t>
      </w:r>
    </w:p>
    <w:p/>
    <w:p>
      <w:pPr>
        <w:pStyle w:val="Heading3"/>
      </w:pPr>
      <w:r>
        <w:t>4.3.b  Root Family  (0 entries)</w:t>
      </w:r>
    </w:p>
    <w:p>
      <w:r>
        <w:rPr>
          <w:sz w:val="18"/>
        </w:rPr>
        <w:t>(no data)</w:t>
      </w:r>
    </w:p>
    <w:p/>
    <w:p>
      <w:pPr>
        <w:pStyle w:val="Heading3"/>
      </w:pPr>
      <w:r>
        <w:t>4.3.c  Phase-2 Flags</w:t>
      </w:r>
    </w:p>
    <w:p>
      <w:r>
        <w:rPr>
          <w:sz w:val="18"/>
        </w:rPr>
        <w:t>(none)</w:t>
      </w:r>
    </w:p>
    <w:p/>
    <w:p>
      <w:pPr>
        <w:pStyle w:val="Heading3"/>
      </w:pPr>
      <w:r>
        <w:t>4.3.d  Verse Records  (0 verses)</w:t>
      </w:r>
    </w:p>
    <w:p>
      <w:r>
        <w:rPr>
          <w:sz w:val="18"/>
        </w:rPr>
        <w:t>(no data)</w:t>
      </w:r>
    </w:p>
    <w:p/>
    <w:p>
      <w:r>
        <w:rPr>
          <w:sz w:val="14"/>
        </w:rPr>
        <w:t>────────────────────────────────────────────────────────────────────────────────</w:t>
      </w:r>
    </w:p>
    <w:p/>
    <w:p>
      <w:pPr>
        <w:pStyle w:val="Heading2"/>
      </w:pPr>
      <w:r>
        <w:t>4.4  orgizō  (G3710)  —  to anger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61</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G3710</w:t>
            </w:r>
          </w:p>
        </w:tc>
      </w:tr>
      <w:tr>
        <w:tc>
          <w:tcPr>
            <w:tcW w:type="dxa" w:w="2835"/>
            <w:shd w:val="clear" w:color="auto" w:fill="DCE6F1"/>
          </w:tcPr>
          <w:p>
            <w:r>
              <w:rPr>
                <w:b/>
                <w:sz w:val="18"/>
              </w:rPr>
              <w:t>strongs_number</w:t>
            </w:r>
          </w:p>
        </w:tc>
        <w:tc>
          <w:tcPr>
            <w:tcW w:type="dxa" w:w="6236"/>
          </w:tcPr>
          <w:p>
            <w:r>
              <w:rPr>
                <w:sz w:val="18"/>
              </w:rPr>
              <w:t>G3710</w:t>
            </w:r>
          </w:p>
        </w:tc>
      </w:tr>
      <w:tr>
        <w:tc>
          <w:tcPr>
            <w:tcW w:type="dxa" w:w="2835"/>
            <w:shd w:val="clear" w:color="auto" w:fill="DCE6F1"/>
          </w:tcPr>
          <w:p>
            <w:r>
              <w:rPr>
                <w:b/>
                <w:sz w:val="18"/>
              </w:rPr>
              <w:t>transliteration</w:t>
            </w:r>
          </w:p>
        </w:tc>
        <w:tc>
          <w:tcPr>
            <w:tcW w:type="dxa" w:w="6236"/>
          </w:tcPr>
          <w:p>
            <w:r>
              <w:rPr>
                <w:sz w:val="18"/>
              </w:rPr>
              <w:t>orgizō</w:t>
            </w:r>
          </w:p>
        </w:tc>
      </w:tr>
      <w:tr>
        <w:tc>
          <w:tcPr>
            <w:tcW w:type="dxa" w:w="2835"/>
            <w:shd w:val="clear" w:color="auto" w:fill="DCE6F1"/>
          </w:tcPr>
          <w:p>
            <w:r>
              <w:rPr>
                <w:b/>
                <w:sz w:val="18"/>
              </w:rPr>
              <w:t>step_search_gloss</w:t>
            </w:r>
          </w:p>
        </w:tc>
        <w:tc>
          <w:tcPr>
            <w:tcW w:type="dxa" w:w="6236"/>
          </w:tcPr>
          <w:p>
            <w:r>
              <w:rPr>
                <w:sz w:val="18"/>
              </w:rPr>
              <w:t>to anger</w:t>
            </w:r>
          </w:p>
        </w:tc>
      </w:tr>
      <w:tr>
        <w:tc>
          <w:tcPr>
            <w:tcW w:type="dxa" w:w="2835"/>
            <w:shd w:val="clear" w:color="auto" w:fill="DCE6F1"/>
          </w:tcPr>
          <w:p>
            <w:r>
              <w:rPr>
                <w:b/>
                <w:sz w:val="18"/>
              </w:rPr>
              <w:t>word_analysis_gloss</w:t>
            </w:r>
          </w:p>
        </w:tc>
        <w:tc>
          <w:tcPr>
            <w:tcW w:type="dxa" w:w="6236"/>
          </w:tcPr>
          <w:p>
            <w:r>
              <w:rPr>
                <w:sz w:val="18"/>
              </w:rPr>
              <w:t>to anger</w:t>
            </w:r>
          </w:p>
        </w:tc>
      </w:tr>
      <w:tr>
        <w:tc>
          <w:tcPr>
            <w:tcW w:type="dxa" w:w="2835"/>
            <w:shd w:val="clear" w:color="auto" w:fill="DCE6F1"/>
          </w:tcPr>
          <w:p>
            <w:r>
              <w:rPr>
                <w:b/>
                <w:sz w:val="18"/>
              </w:rPr>
              <w:t>occurrence_count</w:t>
            </w:r>
          </w:p>
        </w:tc>
        <w:tc>
          <w:tcPr>
            <w:tcW w:type="dxa" w:w="6236"/>
          </w:tcPr>
          <w:p>
            <w:r>
              <w:rPr>
                <w:sz w:val="18"/>
              </w:rPr>
              <w:t>8</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SOURCE_NOTE — The source file lists parorgismos (παροργισμός) as a header term but the word analysis block resolves to orgizō (G3710). Both the orgizō block and the parorgizō/parorgismos entries are recorded separately.</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(middle/passive) to be angry, enraged, to feel and express strong displeasure and hostility;</w:t>
        <w:br/>
        <w:t>this can range from petty human anger to the righteous anger of God toward sinful disobedience;</w:t>
        <w:br/>
        <w:t>some list as deponent, ὀργιζομαι, to provoke to anger, irritate;</w:t>
        <w:br/>
        <w:t>passive to be angry, indignant, enraged, Mt. 5:22; 18:34</w:t>
      </w:r>
    </w:p>
    <w:p>
      <w:r>
        <w:rPr>
          <w:b/>
          <w:sz w:val="18"/>
        </w:rPr>
        <w:t xml:space="preserve">lsj_entry:  </w:t>
      </w:r>
      <w:r>
        <w:rPr>
          <w:sz w:val="16"/>
        </w:rPr>
        <w:t>ὀργίζω: make angry, provoke to anger, irritate [5th c.BC+]; more frequently in passive: grow angry, be wroth [5th c.BC+]; ἄνθρωπος -όμενος in a passion; τὸ -όμενον τῆς γνώμης their angry feelings.</w:t>
      </w:r>
    </w:p>
    <w:p/>
    <w:p>
      <w:pPr>
        <w:pStyle w:val="Heading3"/>
      </w:pPr>
      <w:r>
        <w:t>4.4.a  Related Words  (4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216</w:t>
            </w:r>
          </w:p>
        </w:tc>
        <w:tc>
          <w:tcPr>
            <w:tcW w:type="dxa" w:w="1134"/>
            <w:shd w:val="clear" w:color="auto" w:fill="EEF3F8"/>
          </w:tcPr>
          <w:p>
            <w:r>
              <w:rPr>
                <w:sz w:val="16"/>
              </w:rPr>
              <w:t>61</w:t>
            </w:r>
          </w:p>
        </w:tc>
        <w:tc>
          <w:tcPr>
            <w:tcW w:type="dxa" w:w="3969"/>
            <w:shd w:val="clear" w:color="auto" w:fill="EEF3F8"/>
          </w:tcPr>
          <w:p>
            <w:r>
              <w:rPr>
                <w:sz w:val="16"/>
              </w:rPr>
              <w:t>anger</w:t>
            </w:r>
          </w:p>
        </w:tc>
        <w:tc>
          <w:tcPr>
            <w:tcW w:type="dxa" w:w="2835"/>
            <w:shd w:val="clear" w:color="auto" w:fill="EEF3F8"/>
          </w:tcPr>
          <w:p>
            <w:r>
              <w:rPr>
                <w:sz w:val="16"/>
              </w:rPr>
              <w:t>parorgismos</w:t>
            </w:r>
          </w:p>
        </w:tc>
      </w:tr>
      <w:tr>
        <w:tc>
          <w:tcPr>
            <w:tcW w:type="dxa" w:w="1134"/>
          </w:tcPr>
          <w:p>
            <w:r>
              <w:rPr>
                <w:sz w:val="16"/>
              </w:rPr>
              <w:t>214</w:t>
            </w:r>
          </w:p>
        </w:tc>
        <w:tc>
          <w:tcPr>
            <w:tcW w:type="dxa" w:w="1134"/>
          </w:tcPr>
          <w:p>
            <w:r>
              <w:rPr>
                <w:sz w:val="16"/>
              </w:rPr>
              <w:t>61</w:t>
            </w:r>
          </w:p>
        </w:tc>
        <w:tc>
          <w:tcPr>
            <w:tcW w:type="dxa" w:w="3969"/>
          </w:tcPr>
          <w:p>
            <w:r>
              <w:rPr>
                <w:sz w:val="16"/>
              </w:rPr>
              <w:t>quick-tempered</w:t>
            </w:r>
          </w:p>
        </w:tc>
        <w:tc>
          <w:tcPr>
            <w:tcW w:type="dxa" w:w="2835"/>
          </w:tcPr>
          <w:p>
            <w:r>
              <w:rPr>
                <w:sz w:val="16"/>
              </w:rPr>
              <w:t>orgilos</w:t>
            </w:r>
          </w:p>
        </w:tc>
      </w:tr>
      <w:tr>
        <w:tc>
          <w:tcPr>
            <w:tcW w:type="dxa" w:w="1134"/>
            <w:shd w:val="clear" w:color="auto" w:fill="EEF3F8"/>
          </w:tcPr>
          <w:p>
            <w:r>
              <w:rPr>
                <w:sz w:val="16"/>
              </w:rPr>
              <w:t>215</w:t>
            </w:r>
          </w:p>
        </w:tc>
        <w:tc>
          <w:tcPr>
            <w:tcW w:type="dxa" w:w="1134"/>
            <w:shd w:val="clear" w:color="auto" w:fill="EEF3F8"/>
          </w:tcPr>
          <w:p>
            <w:r>
              <w:rPr>
                <w:sz w:val="16"/>
              </w:rPr>
              <w:t>61</w:t>
            </w:r>
          </w:p>
        </w:tc>
        <w:tc>
          <w:tcPr>
            <w:tcW w:type="dxa" w:w="3969"/>
            <w:shd w:val="clear" w:color="auto" w:fill="EEF3F8"/>
          </w:tcPr>
          <w:p>
            <w:r>
              <w:rPr>
                <w:sz w:val="16"/>
              </w:rPr>
              <w:t>to anger</w:t>
            </w:r>
          </w:p>
        </w:tc>
        <w:tc>
          <w:tcPr>
            <w:tcW w:type="dxa" w:w="2835"/>
            <w:shd w:val="clear" w:color="auto" w:fill="EEF3F8"/>
          </w:tcPr>
          <w:p>
            <w:r>
              <w:rPr>
                <w:sz w:val="16"/>
              </w:rPr>
              <w:t>parorgizō</w:t>
            </w:r>
          </w:p>
        </w:tc>
      </w:tr>
      <w:tr>
        <w:tc>
          <w:tcPr>
            <w:tcW w:type="dxa" w:w="1134"/>
          </w:tcPr>
          <w:p>
            <w:r>
              <w:rPr>
                <w:sz w:val="16"/>
              </w:rPr>
              <w:t>213</w:t>
            </w:r>
          </w:p>
        </w:tc>
        <w:tc>
          <w:tcPr>
            <w:tcW w:type="dxa" w:w="1134"/>
          </w:tcPr>
          <w:p>
            <w:r>
              <w:rPr>
                <w:sz w:val="16"/>
              </w:rPr>
              <w:t>61</w:t>
            </w:r>
          </w:p>
        </w:tc>
        <w:tc>
          <w:tcPr>
            <w:tcW w:type="dxa" w:w="3969"/>
          </w:tcPr>
          <w:p>
            <w:r>
              <w:rPr>
                <w:sz w:val="16"/>
              </w:rPr>
              <w:t>wrath</w:t>
            </w:r>
          </w:p>
        </w:tc>
        <w:tc>
          <w:tcPr>
            <w:tcW w:type="dxa" w:w="2835"/>
          </w:tcPr>
          <w:p>
            <w:r>
              <w:rPr>
                <w:sz w:val="16"/>
              </w:rPr>
              <w:t>orgē</w:t>
            </w:r>
          </w:p>
        </w:tc>
      </w:tr>
    </w:tbl>
    <w:p/>
    <w:p>
      <w:pPr>
        <w:pStyle w:val="Heading3"/>
      </w:pPr>
      <w:r>
        <w:t>4.4.b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54</w:t>
            </w:r>
          </w:p>
        </w:tc>
        <w:tc>
          <w:tcPr>
            <w:tcW w:type="dxa" w:w="1134"/>
            <w:shd w:val="clear" w:color="auto" w:fill="EEF3F8"/>
          </w:tcPr>
          <w:p>
            <w:r>
              <w:rPr>
                <w:sz w:val="16"/>
              </w:rPr>
              <w:t>61</w:t>
            </w:r>
          </w:p>
        </w:tc>
        <w:tc>
          <w:tcPr>
            <w:tcW w:type="dxa" w:w="6803"/>
            <w:shd w:val="clear" w:color="auto" w:fill="EEF3F8"/>
          </w:tcPr>
          <w:p>
            <w:r>
              <w:rPr>
                <w:sz w:val="16"/>
              </w:rPr>
              <w:t>ORG</w:t>
            </w:r>
          </w:p>
        </w:tc>
      </w:tr>
    </w:tbl>
    <w:p/>
    <w:p>
      <w:pPr>
        <w:pStyle w:val="Heading3"/>
      </w:pPr>
      <w:r>
        <w:t>4.4.c  Phase-2 Flags</w:t>
      </w:r>
    </w:p>
    <w:p>
      <w:pPr>
        <w:pStyle w:val="ListBullet"/>
      </w:pPr>
      <w:r>
        <w:rPr>
          <w:sz w:val="18"/>
        </w:rPr>
        <w:t>• GOD_AS_SUBJECT (inline boolean)</w:t>
      </w:r>
    </w:p>
    <w:p>
      <w:pPr>
        <w:pStyle w:val="ListBullet"/>
      </w:pPr>
      <w:r>
        <w:rPr>
          <w:sz w:val="18"/>
        </w:rPr>
        <w:t>• CAUSATIVE_OF_INNER_STATE (inline boolean)</w:t>
      </w:r>
    </w:p>
    <w:p>
      <w:pPr>
        <w:pStyle w:val="ListBullet"/>
      </w:pPr>
      <w:r>
        <w:rPr>
          <w:sz w:val="18"/>
        </w:rPr>
        <w:t>• GOD_AS_SUBJECT</w:t>
      </w:r>
    </w:p>
    <w:p>
      <w:pPr>
        <w:pStyle w:val="ListBullet"/>
      </w:pPr>
      <w:r>
        <w:rPr>
          <w:sz w:val="18"/>
        </w:rPr>
        <w:t>• CAUSATIVE_OF_INNER_STATE</w:t>
      </w:r>
    </w:p>
    <w:p/>
    <w:p>
      <w:pPr>
        <w:pStyle w:val="Heading3"/>
      </w:pPr>
      <w:r>
        <w:t>4.4.d  Verse Records  (8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414</w:t>
            </w:r>
          </w:p>
        </w:tc>
        <w:tc>
          <w:tcPr>
            <w:tcW w:type="dxa" w:w="850"/>
            <w:shd w:val="clear" w:color="auto" w:fill="EEF3F8"/>
          </w:tcPr>
          <w:p>
            <w:r>
              <w:rPr>
                <w:sz w:val="16"/>
              </w:rPr>
              <w:t>4</w:t>
            </w:r>
          </w:p>
        </w:tc>
        <w:tc>
          <w:tcPr>
            <w:tcW w:type="dxa" w:w="1417"/>
            <w:shd w:val="clear" w:color="auto" w:fill="EEF3F8"/>
          </w:tcPr>
          <w:p>
            <w:r>
              <w:rPr>
                <w:sz w:val="16"/>
              </w:rPr>
              <w:t>G3710</w:t>
            </w:r>
          </w:p>
        </w:tc>
        <w:tc>
          <w:tcPr>
            <w:tcW w:type="dxa" w:w="1417"/>
            <w:shd w:val="clear" w:color="auto" w:fill="EEF3F8"/>
          </w:tcPr>
          <w:p>
            <w:r>
              <w:rPr>
                <w:sz w:val="16"/>
              </w:rPr>
              <w:t>orgizō</w:t>
            </w:r>
          </w:p>
        </w:tc>
        <w:tc>
          <w:tcPr>
            <w:tcW w:type="dxa" w:w="850"/>
            <w:shd w:val="clear" w:color="auto" w:fill="EEF3F8"/>
          </w:tcPr>
          <w:p>
            <w:r>
              <w:rPr>
                <w:sz w:val="16"/>
              </w:rPr>
              <w:t>NT</w:t>
            </w:r>
          </w:p>
        </w:tc>
        <w:tc>
          <w:tcPr>
            <w:tcW w:type="dxa" w:w="1134"/>
            <w:shd w:val="clear" w:color="auto" w:fill="EEF3F8"/>
          </w:tcPr>
          <w:p>
            <w:r>
              <w:rPr>
                <w:sz w:val="16"/>
              </w:rPr>
              <w:t>Mat 5:22</w:t>
            </w:r>
          </w:p>
        </w:tc>
        <w:tc>
          <w:tcPr>
            <w:tcW w:type="dxa" w:w="1701"/>
            <w:shd w:val="clear" w:color="auto" w:fill="EEF3F8"/>
          </w:tcPr>
          <w:p>
            <w:r>
              <w:rPr>
                <w:sz w:val="16"/>
              </w:rPr>
              <w:t>5</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But I say to you that everyone who is angry with his brother will be liable to judgment; whoever insults his brother will be liable to the council; and whoever says, 'You fool!' will be liable to the hell of fire.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415</w:t>
            </w:r>
          </w:p>
        </w:tc>
        <w:tc>
          <w:tcPr>
            <w:tcW w:type="dxa" w:w="850"/>
          </w:tcPr>
          <w:p>
            <w:r>
              <w:rPr>
                <w:sz w:val="16"/>
              </w:rPr>
              <w:t>4</w:t>
            </w:r>
          </w:p>
        </w:tc>
        <w:tc>
          <w:tcPr>
            <w:tcW w:type="dxa" w:w="1417"/>
          </w:tcPr>
          <w:p>
            <w:r>
              <w:rPr>
                <w:sz w:val="16"/>
              </w:rPr>
              <w:t>G3710</w:t>
            </w:r>
          </w:p>
        </w:tc>
        <w:tc>
          <w:tcPr>
            <w:tcW w:type="dxa" w:w="1417"/>
          </w:tcPr>
          <w:p>
            <w:r>
              <w:rPr>
                <w:sz w:val="16"/>
              </w:rPr>
              <w:t>orgizō</w:t>
            </w:r>
          </w:p>
        </w:tc>
        <w:tc>
          <w:tcPr>
            <w:tcW w:type="dxa" w:w="850"/>
          </w:tcPr>
          <w:p>
            <w:r>
              <w:rPr>
                <w:sz w:val="16"/>
              </w:rPr>
              <w:t>NT</w:t>
            </w:r>
          </w:p>
        </w:tc>
        <w:tc>
          <w:tcPr>
            <w:tcW w:type="dxa" w:w="1134"/>
          </w:tcPr>
          <w:p>
            <w:r>
              <w:rPr>
                <w:sz w:val="16"/>
              </w:rPr>
              <w:t>Mat 18:34</w:t>
            </w:r>
          </w:p>
        </w:tc>
        <w:tc>
          <w:tcPr>
            <w:tcW w:type="dxa" w:w="1701"/>
          </w:tcPr>
          <w:p>
            <w:r>
              <w:rPr>
                <w:sz w:val="16"/>
              </w:rPr>
              <w:t>18</w:t>
            </w:r>
          </w:p>
        </w:tc>
        <w:tc>
          <w:tcPr>
            <w:tcW w:type="dxa" w:w="680"/>
          </w:tcPr>
          <w:p>
            <w:r>
              <w:rPr>
                <w:sz w:val="16"/>
              </w:rPr>
              <w:t>34</w:t>
            </w:r>
          </w:p>
        </w:tc>
        <w:tc>
          <w:tcPr>
            <w:tcW w:type="dxa" w:w="680"/>
          </w:tcPr>
          <w:p>
            <w:r>
              <w:rPr>
                <w:sz w:val="16"/>
              </w:rPr>
              <w:t>ESV</w:t>
            </w:r>
          </w:p>
        </w:tc>
        <w:tc>
          <w:tcPr>
            <w:tcW w:type="dxa" w:w="850"/>
          </w:tcPr>
          <w:p>
            <w:r>
              <w:rPr>
                <w:sz w:val="16"/>
              </w:rPr>
              <w:t>And in anger his master delivered him to the jailers, until he should pay all his debt.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416</w:t>
            </w:r>
          </w:p>
        </w:tc>
        <w:tc>
          <w:tcPr>
            <w:tcW w:type="dxa" w:w="850"/>
            <w:shd w:val="clear" w:color="auto" w:fill="EEF3F8"/>
          </w:tcPr>
          <w:p>
            <w:r>
              <w:rPr>
                <w:sz w:val="16"/>
              </w:rPr>
              <w:t>4</w:t>
            </w:r>
          </w:p>
        </w:tc>
        <w:tc>
          <w:tcPr>
            <w:tcW w:type="dxa" w:w="1417"/>
            <w:shd w:val="clear" w:color="auto" w:fill="EEF3F8"/>
          </w:tcPr>
          <w:p>
            <w:r>
              <w:rPr>
                <w:sz w:val="16"/>
              </w:rPr>
              <w:t>G3710</w:t>
            </w:r>
          </w:p>
        </w:tc>
        <w:tc>
          <w:tcPr>
            <w:tcW w:type="dxa" w:w="1417"/>
            <w:shd w:val="clear" w:color="auto" w:fill="EEF3F8"/>
          </w:tcPr>
          <w:p>
            <w:r>
              <w:rPr>
                <w:sz w:val="16"/>
              </w:rPr>
              <w:t>orgizō</w:t>
            </w:r>
          </w:p>
        </w:tc>
        <w:tc>
          <w:tcPr>
            <w:tcW w:type="dxa" w:w="850"/>
            <w:shd w:val="clear" w:color="auto" w:fill="EEF3F8"/>
          </w:tcPr>
          <w:p>
            <w:r>
              <w:rPr>
                <w:sz w:val="16"/>
              </w:rPr>
              <w:t>NT</w:t>
            </w:r>
          </w:p>
        </w:tc>
        <w:tc>
          <w:tcPr>
            <w:tcW w:type="dxa" w:w="1134"/>
            <w:shd w:val="clear" w:color="auto" w:fill="EEF3F8"/>
          </w:tcPr>
          <w:p>
            <w:r>
              <w:rPr>
                <w:sz w:val="16"/>
              </w:rPr>
              <w:t>Mat 22:7</w:t>
            </w:r>
          </w:p>
        </w:tc>
        <w:tc>
          <w:tcPr>
            <w:tcW w:type="dxa" w:w="1701"/>
            <w:shd w:val="clear" w:color="auto" w:fill="EEF3F8"/>
          </w:tcPr>
          <w:p>
            <w:r>
              <w:rPr>
                <w:sz w:val="16"/>
              </w:rPr>
              <w:t>22</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The king was angry, and he sent his troops and destroyed those murderers and burned their city.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417</w:t>
            </w:r>
          </w:p>
        </w:tc>
        <w:tc>
          <w:tcPr>
            <w:tcW w:type="dxa" w:w="850"/>
          </w:tcPr>
          <w:p>
            <w:r>
              <w:rPr>
                <w:sz w:val="16"/>
              </w:rPr>
              <w:t>4</w:t>
            </w:r>
          </w:p>
        </w:tc>
        <w:tc>
          <w:tcPr>
            <w:tcW w:type="dxa" w:w="1417"/>
          </w:tcPr>
          <w:p>
            <w:r>
              <w:rPr>
                <w:sz w:val="16"/>
              </w:rPr>
              <w:t>G3710</w:t>
            </w:r>
          </w:p>
        </w:tc>
        <w:tc>
          <w:tcPr>
            <w:tcW w:type="dxa" w:w="1417"/>
          </w:tcPr>
          <w:p>
            <w:r>
              <w:rPr>
                <w:sz w:val="16"/>
              </w:rPr>
              <w:t>orgizō</w:t>
            </w:r>
          </w:p>
        </w:tc>
        <w:tc>
          <w:tcPr>
            <w:tcW w:type="dxa" w:w="850"/>
          </w:tcPr>
          <w:p>
            <w:r>
              <w:rPr>
                <w:sz w:val="16"/>
              </w:rPr>
              <w:t>NT</w:t>
            </w:r>
          </w:p>
        </w:tc>
        <w:tc>
          <w:tcPr>
            <w:tcW w:type="dxa" w:w="1134"/>
          </w:tcPr>
          <w:p>
            <w:r>
              <w:rPr>
                <w:sz w:val="16"/>
              </w:rPr>
              <w:t>Luk 14:21</w:t>
            </w:r>
          </w:p>
        </w:tc>
        <w:tc>
          <w:tcPr>
            <w:tcW w:type="dxa" w:w="1701"/>
          </w:tcPr>
          <w:p>
            <w:r>
              <w:rPr>
                <w:sz w:val="16"/>
              </w:rPr>
              <w:t>14</w:t>
            </w:r>
          </w:p>
        </w:tc>
        <w:tc>
          <w:tcPr>
            <w:tcW w:type="dxa" w:w="680"/>
          </w:tcPr>
          <w:p>
            <w:r>
              <w:rPr>
                <w:sz w:val="16"/>
              </w:rPr>
              <w:t>21</w:t>
            </w:r>
          </w:p>
        </w:tc>
        <w:tc>
          <w:tcPr>
            <w:tcW w:type="dxa" w:w="680"/>
          </w:tcPr>
          <w:p>
            <w:r>
              <w:rPr>
                <w:sz w:val="16"/>
              </w:rPr>
              <w:t>ESV</w:t>
            </w:r>
          </w:p>
        </w:tc>
        <w:tc>
          <w:tcPr>
            <w:tcW w:type="dxa" w:w="850"/>
          </w:tcPr>
          <w:p>
            <w:r>
              <w:rPr>
                <w:sz w:val="16"/>
              </w:rPr>
              <w:t>So the servant came and reported these things to his master. Then the master of the house became angry and said to his servant, 'Go out quickly to the streets and lanes of the city, and bring in the poor and crippled and blind and lame.'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418</w:t>
            </w:r>
          </w:p>
        </w:tc>
        <w:tc>
          <w:tcPr>
            <w:tcW w:type="dxa" w:w="850"/>
            <w:shd w:val="clear" w:color="auto" w:fill="EEF3F8"/>
          </w:tcPr>
          <w:p>
            <w:r>
              <w:rPr>
                <w:sz w:val="16"/>
              </w:rPr>
              <w:t>4</w:t>
            </w:r>
          </w:p>
        </w:tc>
        <w:tc>
          <w:tcPr>
            <w:tcW w:type="dxa" w:w="1417"/>
            <w:shd w:val="clear" w:color="auto" w:fill="EEF3F8"/>
          </w:tcPr>
          <w:p>
            <w:r>
              <w:rPr>
                <w:sz w:val="16"/>
              </w:rPr>
              <w:t>G3710</w:t>
            </w:r>
          </w:p>
        </w:tc>
        <w:tc>
          <w:tcPr>
            <w:tcW w:type="dxa" w:w="1417"/>
            <w:shd w:val="clear" w:color="auto" w:fill="EEF3F8"/>
          </w:tcPr>
          <w:p>
            <w:r>
              <w:rPr>
                <w:sz w:val="16"/>
              </w:rPr>
              <w:t>orgizō</w:t>
            </w:r>
          </w:p>
        </w:tc>
        <w:tc>
          <w:tcPr>
            <w:tcW w:type="dxa" w:w="850"/>
            <w:shd w:val="clear" w:color="auto" w:fill="EEF3F8"/>
          </w:tcPr>
          <w:p>
            <w:r>
              <w:rPr>
                <w:sz w:val="16"/>
              </w:rPr>
              <w:t>NT</w:t>
            </w:r>
          </w:p>
        </w:tc>
        <w:tc>
          <w:tcPr>
            <w:tcW w:type="dxa" w:w="1134"/>
            <w:shd w:val="clear" w:color="auto" w:fill="EEF3F8"/>
          </w:tcPr>
          <w:p>
            <w:r>
              <w:rPr>
                <w:sz w:val="16"/>
              </w:rPr>
              <w:t>Luk 15:28</w:t>
            </w:r>
          </w:p>
        </w:tc>
        <w:tc>
          <w:tcPr>
            <w:tcW w:type="dxa" w:w="1701"/>
            <w:shd w:val="clear" w:color="auto" w:fill="EEF3F8"/>
          </w:tcPr>
          <w:p>
            <w:r>
              <w:rPr>
                <w:sz w:val="16"/>
              </w:rPr>
              <w:t>15</w:t>
            </w:r>
          </w:p>
        </w:tc>
        <w:tc>
          <w:tcPr>
            <w:tcW w:type="dxa" w:w="680"/>
            <w:shd w:val="clear" w:color="auto" w:fill="EEF3F8"/>
          </w:tcPr>
          <w:p>
            <w:r>
              <w:rPr>
                <w:sz w:val="16"/>
              </w:rPr>
              <w:t>28</w:t>
            </w:r>
          </w:p>
        </w:tc>
        <w:tc>
          <w:tcPr>
            <w:tcW w:type="dxa" w:w="680"/>
            <w:shd w:val="clear" w:color="auto" w:fill="EEF3F8"/>
          </w:tcPr>
          <w:p>
            <w:r>
              <w:rPr>
                <w:sz w:val="16"/>
              </w:rPr>
              <w:t>ESV</w:t>
            </w:r>
          </w:p>
        </w:tc>
        <w:tc>
          <w:tcPr>
            <w:tcW w:type="dxa" w:w="850"/>
            <w:shd w:val="clear" w:color="auto" w:fill="EEF3F8"/>
          </w:tcPr>
          <w:p>
            <w:r>
              <w:rPr>
                <w:sz w:val="16"/>
              </w:rPr>
              <w:t>But he was angry and refused to go in. His father came out and entreated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423</w:t>
            </w:r>
          </w:p>
        </w:tc>
        <w:tc>
          <w:tcPr>
            <w:tcW w:type="dxa" w:w="850"/>
          </w:tcPr>
          <w:p>
            <w:r>
              <w:rPr>
                <w:sz w:val="16"/>
              </w:rPr>
              <w:t>4</w:t>
            </w:r>
          </w:p>
        </w:tc>
        <w:tc>
          <w:tcPr>
            <w:tcW w:type="dxa" w:w="1417"/>
          </w:tcPr>
          <w:p>
            <w:r>
              <w:rPr>
                <w:sz w:val="16"/>
              </w:rPr>
              <w:t>G3710</w:t>
            </w:r>
          </w:p>
        </w:tc>
        <w:tc>
          <w:tcPr>
            <w:tcW w:type="dxa" w:w="1417"/>
          </w:tcPr>
          <w:p>
            <w:r>
              <w:rPr>
                <w:sz w:val="16"/>
              </w:rPr>
              <w:t>orgizō</w:t>
            </w:r>
          </w:p>
        </w:tc>
        <w:tc>
          <w:tcPr>
            <w:tcW w:type="dxa" w:w="850"/>
          </w:tcPr>
          <w:p>
            <w:r>
              <w:rPr>
                <w:sz w:val="16"/>
              </w:rPr>
              <w:t>NT</w:t>
            </w:r>
          </w:p>
        </w:tc>
        <w:tc>
          <w:tcPr>
            <w:tcW w:type="dxa" w:w="1134"/>
          </w:tcPr>
          <w:p>
            <w:r>
              <w:rPr>
                <w:sz w:val="16"/>
              </w:rPr>
              <w:t>Eph 4:26</w:t>
            </w:r>
          </w:p>
        </w:tc>
        <w:tc>
          <w:tcPr>
            <w:tcW w:type="dxa" w:w="1701"/>
          </w:tcPr>
          <w:p>
            <w:r>
              <w:rPr>
                <w:sz w:val="16"/>
              </w:rPr>
              <w:t>4</w:t>
            </w:r>
          </w:p>
        </w:tc>
        <w:tc>
          <w:tcPr>
            <w:tcW w:type="dxa" w:w="680"/>
          </w:tcPr>
          <w:p>
            <w:r>
              <w:rPr>
                <w:sz w:val="16"/>
              </w:rPr>
              <w:t>26</w:t>
            </w:r>
          </w:p>
        </w:tc>
        <w:tc>
          <w:tcPr>
            <w:tcW w:type="dxa" w:w="680"/>
          </w:tcPr>
          <w:p>
            <w:r>
              <w:rPr>
                <w:sz w:val="16"/>
              </w:rPr>
              <w:t>ESV</w:t>
            </w:r>
          </w:p>
        </w:tc>
        <w:tc>
          <w:tcPr>
            <w:tcW w:type="dxa" w:w="850"/>
          </w:tcPr>
          <w:p>
            <w:r>
              <w:rPr>
                <w:sz w:val="16"/>
              </w:rPr>
              <w:t>Be angry and do not sin; do not let the sun go down on your anger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419</w:t>
            </w:r>
          </w:p>
        </w:tc>
        <w:tc>
          <w:tcPr>
            <w:tcW w:type="dxa" w:w="850"/>
            <w:shd w:val="clear" w:color="auto" w:fill="EEF3F8"/>
          </w:tcPr>
          <w:p>
            <w:r>
              <w:rPr>
                <w:sz w:val="16"/>
              </w:rPr>
              <w:t>4</w:t>
            </w:r>
          </w:p>
        </w:tc>
        <w:tc>
          <w:tcPr>
            <w:tcW w:type="dxa" w:w="1417"/>
            <w:shd w:val="clear" w:color="auto" w:fill="EEF3F8"/>
          </w:tcPr>
          <w:p>
            <w:r>
              <w:rPr>
                <w:sz w:val="16"/>
              </w:rPr>
              <w:t>G3710</w:t>
            </w:r>
          </w:p>
        </w:tc>
        <w:tc>
          <w:tcPr>
            <w:tcW w:type="dxa" w:w="1417"/>
            <w:shd w:val="clear" w:color="auto" w:fill="EEF3F8"/>
          </w:tcPr>
          <w:p>
            <w:r>
              <w:rPr>
                <w:sz w:val="16"/>
              </w:rPr>
              <w:t>orgizō</w:t>
            </w:r>
          </w:p>
        </w:tc>
        <w:tc>
          <w:tcPr>
            <w:tcW w:type="dxa" w:w="850"/>
            <w:shd w:val="clear" w:color="auto" w:fill="EEF3F8"/>
          </w:tcPr>
          <w:p>
            <w:r>
              <w:rPr>
                <w:sz w:val="16"/>
              </w:rPr>
              <w:t>NT</w:t>
            </w:r>
          </w:p>
        </w:tc>
        <w:tc>
          <w:tcPr>
            <w:tcW w:type="dxa" w:w="1134"/>
            <w:shd w:val="clear" w:color="auto" w:fill="EEF3F8"/>
          </w:tcPr>
          <w:p>
            <w:r>
              <w:rPr>
                <w:sz w:val="16"/>
              </w:rPr>
              <w:t>Rev 11:18</w:t>
            </w:r>
          </w:p>
        </w:tc>
        <w:tc>
          <w:tcPr>
            <w:tcW w:type="dxa" w:w="1701"/>
            <w:shd w:val="clear" w:color="auto" w:fill="EEF3F8"/>
          </w:tcPr>
          <w:p>
            <w:r>
              <w:rPr>
                <w:sz w:val="16"/>
              </w:rPr>
              <w:t>11</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The nations raged, but your wrath came, and the time for the dead to be judged, and for rewarding your servants, the prophets and saints...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420</w:t>
            </w:r>
          </w:p>
        </w:tc>
        <w:tc>
          <w:tcPr>
            <w:tcW w:type="dxa" w:w="850"/>
          </w:tcPr>
          <w:p>
            <w:r>
              <w:rPr>
                <w:sz w:val="16"/>
              </w:rPr>
              <w:t>4</w:t>
            </w:r>
          </w:p>
        </w:tc>
        <w:tc>
          <w:tcPr>
            <w:tcW w:type="dxa" w:w="1417"/>
          </w:tcPr>
          <w:p>
            <w:r>
              <w:rPr>
                <w:sz w:val="16"/>
              </w:rPr>
              <w:t>G3710</w:t>
            </w:r>
          </w:p>
        </w:tc>
        <w:tc>
          <w:tcPr>
            <w:tcW w:type="dxa" w:w="1417"/>
          </w:tcPr>
          <w:p>
            <w:r>
              <w:rPr>
                <w:sz w:val="16"/>
              </w:rPr>
              <w:t>orgizō</w:t>
            </w:r>
          </w:p>
        </w:tc>
        <w:tc>
          <w:tcPr>
            <w:tcW w:type="dxa" w:w="850"/>
          </w:tcPr>
          <w:p>
            <w:r>
              <w:rPr>
                <w:sz w:val="16"/>
              </w:rPr>
              <w:t>NT</w:t>
            </w:r>
          </w:p>
        </w:tc>
        <w:tc>
          <w:tcPr>
            <w:tcW w:type="dxa" w:w="1134"/>
          </w:tcPr>
          <w:p>
            <w:r>
              <w:rPr>
                <w:sz w:val="16"/>
              </w:rPr>
              <w:t>Rev 12:17</w:t>
            </w:r>
          </w:p>
        </w:tc>
        <w:tc>
          <w:tcPr>
            <w:tcW w:type="dxa" w:w="1701"/>
          </w:tcPr>
          <w:p>
            <w:r>
              <w:rPr>
                <w:sz w:val="16"/>
              </w:rPr>
              <w:t>12</w:t>
            </w:r>
          </w:p>
        </w:tc>
        <w:tc>
          <w:tcPr>
            <w:tcW w:type="dxa" w:w="680"/>
          </w:tcPr>
          <w:p>
            <w:r>
              <w:rPr>
                <w:sz w:val="16"/>
              </w:rPr>
              <w:t>17</w:t>
            </w:r>
          </w:p>
        </w:tc>
        <w:tc>
          <w:tcPr>
            <w:tcW w:type="dxa" w:w="680"/>
          </w:tcPr>
          <w:p>
            <w:r>
              <w:rPr>
                <w:sz w:val="16"/>
              </w:rPr>
              <w:t>ESV</w:t>
            </w:r>
          </w:p>
        </w:tc>
        <w:tc>
          <w:tcPr>
            <w:tcW w:type="dxa" w:w="850"/>
          </w:tcPr>
          <w:p>
            <w:r>
              <w:rPr>
                <w:sz w:val="16"/>
              </w:rPr>
              <w:t>Then the dragon became furious with the woman and went off to make war on the rest of her offspring, on those who keep the commandments of God and hold to the testimony of Jesus.</w:t>
            </w:r>
          </w:p>
        </w:tc>
        <w:tc>
          <w:tcPr>
            <w:tcW w:type="dxa" w:w="4535"/>
          </w:tcPr>
          <w:p>
            <w:r>
              <w:rPr>
                <w:sz w:val="16"/>
              </w:rPr>
            </w:r>
          </w:p>
        </w:tc>
        <w:tc>
          <w:tcPr>
            <w:tcW w:type="dxa" w:w="2835"/>
          </w:tcPr>
          <w:p>
            <w:r>
              <w:rPr>
                <w:sz w:val="16"/>
              </w:rPr>
              <w:t>2026-03-16 11:32:38</w:t>
            </w:r>
          </w:p>
        </w:tc>
      </w:tr>
    </w:tbl>
    <w:p/>
    <w:p>
      <w:r>
        <w:rPr>
          <w:sz w:val="14"/>
        </w:rPr>
        <w:t>────────────────────────────────────────────────────────────────────────────────</w:t>
      </w:r>
    </w:p>
    <w:p/>
    <w:p>
      <w:pPr>
        <w:pStyle w:val="Heading2"/>
      </w:pPr>
      <w:r>
        <w:t>4.5  orgē  (G3709)  —  wrath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60</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G3709</w:t>
            </w:r>
          </w:p>
        </w:tc>
      </w:tr>
      <w:tr>
        <w:tc>
          <w:tcPr>
            <w:tcW w:type="dxa" w:w="2835"/>
            <w:shd w:val="clear" w:color="auto" w:fill="DCE6F1"/>
          </w:tcPr>
          <w:p>
            <w:r>
              <w:rPr>
                <w:b/>
                <w:sz w:val="18"/>
              </w:rPr>
              <w:t>strongs_number</w:t>
            </w:r>
          </w:p>
        </w:tc>
        <w:tc>
          <w:tcPr>
            <w:tcW w:type="dxa" w:w="6236"/>
          </w:tcPr>
          <w:p>
            <w:r>
              <w:rPr>
                <w:sz w:val="18"/>
              </w:rPr>
              <w:t>G3709</w:t>
            </w:r>
          </w:p>
        </w:tc>
      </w:tr>
      <w:tr>
        <w:tc>
          <w:tcPr>
            <w:tcW w:type="dxa" w:w="2835"/>
            <w:shd w:val="clear" w:color="auto" w:fill="DCE6F1"/>
          </w:tcPr>
          <w:p>
            <w:r>
              <w:rPr>
                <w:b/>
                <w:sz w:val="18"/>
              </w:rPr>
              <w:t>transliteration</w:t>
            </w:r>
          </w:p>
        </w:tc>
        <w:tc>
          <w:tcPr>
            <w:tcW w:type="dxa" w:w="6236"/>
          </w:tcPr>
          <w:p>
            <w:r>
              <w:rPr>
                <w:sz w:val="18"/>
              </w:rPr>
              <w:t>orgē</w:t>
            </w:r>
          </w:p>
        </w:tc>
      </w:tr>
      <w:tr>
        <w:tc>
          <w:tcPr>
            <w:tcW w:type="dxa" w:w="2835"/>
            <w:shd w:val="clear" w:color="auto" w:fill="DCE6F1"/>
          </w:tcPr>
          <w:p>
            <w:r>
              <w:rPr>
                <w:b/>
                <w:sz w:val="18"/>
              </w:rPr>
              <w:t>step_search_gloss</w:t>
            </w:r>
          </w:p>
        </w:tc>
        <w:tc>
          <w:tcPr>
            <w:tcW w:type="dxa" w:w="6236"/>
          </w:tcPr>
          <w:p>
            <w:r>
              <w:rPr>
                <w:sz w:val="18"/>
              </w:rPr>
              <w:t>wrath</w:t>
            </w:r>
          </w:p>
        </w:tc>
      </w:tr>
      <w:tr>
        <w:tc>
          <w:tcPr>
            <w:tcW w:type="dxa" w:w="2835"/>
            <w:shd w:val="clear" w:color="auto" w:fill="DCE6F1"/>
          </w:tcPr>
          <w:p>
            <w:r>
              <w:rPr>
                <w:b/>
                <w:sz w:val="18"/>
              </w:rPr>
              <w:t>word_analysis_gloss</w:t>
            </w:r>
          </w:p>
        </w:tc>
        <w:tc>
          <w:tcPr>
            <w:tcW w:type="dxa" w:w="6236"/>
          </w:tcPr>
          <w:p>
            <w:r>
              <w:rPr>
                <w:sz w:val="18"/>
              </w:rPr>
              <w:t>wrath</w:t>
            </w:r>
          </w:p>
        </w:tc>
      </w:tr>
      <w:tr>
        <w:tc>
          <w:tcPr>
            <w:tcW w:type="dxa" w:w="2835"/>
            <w:shd w:val="clear" w:color="auto" w:fill="DCE6F1"/>
          </w:tcPr>
          <w:p>
            <w:r>
              <w:rPr>
                <w:b/>
                <w:sz w:val="18"/>
              </w:rPr>
              <w:t>occurrence_count</w:t>
            </w:r>
          </w:p>
        </w:tc>
        <w:tc>
          <w:tcPr>
            <w:tcW w:type="dxa" w:w="6236"/>
          </w:tcPr>
          <w:p>
            <w:r>
              <w:rPr>
                <w:sz w:val="18"/>
              </w:rPr>
              <w:t>35</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wrath, anger, the feeling and expression of strong displeasure and hostility;</w:t>
        <w:br/>
        <w:t>this can range from petty human anger to the righteous anger of God toward sinful disobedience;</w:t>
        <w:br/>
        <w:t>primarily mental bent, impulse;</w:t>
        <w:br/>
        <w:t>anger, indignation, wrath, Eph. 4:31; Col. 3:8;</w:t>
        <w:br/>
        <w:t>vengeance, punishment, Mt. 3:7; Lk. 3:7; 21:23; Rom. 13:4, 5</w:t>
      </w:r>
    </w:p>
    <w:p>
      <w:r>
        <w:rPr>
          <w:b/>
          <w:sz w:val="18"/>
        </w:rPr>
        <w:t xml:space="preserve">lsj_entry:  </w:t>
      </w:r>
      <w:r>
        <w:rPr>
          <w:sz w:val="16"/>
        </w:rPr>
        <w:t>ὀργή: natural impulse or propensity; hence, temperament, disposition, mood [8th c.BC+]; anger, wrath [5th c.BC+]; ὀργῇ χρῆσθαι to be in a passion; ἐν ὀργῇ ἔχειν to hold in anger; ἀνιέναι τῆς ὀργῆς to remit one's anger, be pacified; ὀ. ἐμποιεῖν τινι make one angry; ὀργὴν ἄκρος quick to anger, passionate.</w:t>
      </w:r>
    </w:p>
    <w:p/>
    <w:p>
      <w:pPr>
        <w:pStyle w:val="Heading3"/>
      </w:pPr>
      <w:r>
        <w:t>4.5.a  Related Words  (4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212</w:t>
            </w:r>
          </w:p>
        </w:tc>
        <w:tc>
          <w:tcPr>
            <w:tcW w:type="dxa" w:w="1134"/>
            <w:shd w:val="clear" w:color="auto" w:fill="EEF3F8"/>
          </w:tcPr>
          <w:p>
            <w:r>
              <w:rPr>
                <w:sz w:val="16"/>
              </w:rPr>
              <w:t>60</w:t>
            </w:r>
          </w:p>
        </w:tc>
        <w:tc>
          <w:tcPr>
            <w:tcW w:type="dxa" w:w="3969"/>
            <w:shd w:val="clear" w:color="auto" w:fill="EEF3F8"/>
          </w:tcPr>
          <w:p>
            <w:r>
              <w:rPr>
                <w:sz w:val="16"/>
              </w:rPr>
              <w:t>anger</w:t>
            </w:r>
          </w:p>
        </w:tc>
        <w:tc>
          <w:tcPr>
            <w:tcW w:type="dxa" w:w="2835"/>
            <w:shd w:val="clear" w:color="auto" w:fill="EEF3F8"/>
          </w:tcPr>
          <w:p>
            <w:r>
              <w:rPr>
                <w:sz w:val="16"/>
              </w:rPr>
              <w:t>parorgismos</w:t>
            </w:r>
          </w:p>
        </w:tc>
      </w:tr>
      <w:tr>
        <w:tc>
          <w:tcPr>
            <w:tcW w:type="dxa" w:w="1134"/>
          </w:tcPr>
          <w:p>
            <w:r>
              <w:rPr>
                <w:sz w:val="16"/>
              </w:rPr>
              <w:t>210</w:t>
            </w:r>
          </w:p>
        </w:tc>
        <w:tc>
          <w:tcPr>
            <w:tcW w:type="dxa" w:w="1134"/>
          </w:tcPr>
          <w:p>
            <w:r>
              <w:rPr>
                <w:sz w:val="16"/>
              </w:rPr>
              <w:t>60</w:t>
            </w:r>
          </w:p>
        </w:tc>
        <w:tc>
          <w:tcPr>
            <w:tcW w:type="dxa" w:w="3969"/>
          </w:tcPr>
          <w:p>
            <w:r>
              <w:rPr>
                <w:sz w:val="16"/>
              </w:rPr>
              <w:t>quick-tempered</w:t>
            </w:r>
          </w:p>
        </w:tc>
        <w:tc>
          <w:tcPr>
            <w:tcW w:type="dxa" w:w="2835"/>
          </w:tcPr>
          <w:p>
            <w:r>
              <w:rPr>
                <w:sz w:val="16"/>
              </w:rPr>
              <w:t>orgilos</w:t>
            </w:r>
          </w:p>
        </w:tc>
      </w:tr>
      <w:tr>
        <w:tc>
          <w:tcPr>
            <w:tcW w:type="dxa" w:w="1134"/>
            <w:shd w:val="clear" w:color="auto" w:fill="EEF3F8"/>
          </w:tcPr>
          <w:p>
            <w:r>
              <w:rPr>
                <w:sz w:val="16"/>
              </w:rPr>
              <w:t>209</w:t>
            </w:r>
          </w:p>
        </w:tc>
        <w:tc>
          <w:tcPr>
            <w:tcW w:type="dxa" w:w="1134"/>
            <w:shd w:val="clear" w:color="auto" w:fill="EEF3F8"/>
          </w:tcPr>
          <w:p>
            <w:r>
              <w:rPr>
                <w:sz w:val="16"/>
              </w:rPr>
              <w:t>60</w:t>
            </w:r>
          </w:p>
        </w:tc>
        <w:tc>
          <w:tcPr>
            <w:tcW w:type="dxa" w:w="3969"/>
            <w:shd w:val="clear" w:color="auto" w:fill="EEF3F8"/>
          </w:tcPr>
          <w:p>
            <w:r>
              <w:rPr>
                <w:sz w:val="16"/>
              </w:rPr>
              <w:t>to anger</w:t>
            </w:r>
          </w:p>
        </w:tc>
        <w:tc>
          <w:tcPr>
            <w:tcW w:type="dxa" w:w="2835"/>
            <w:shd w:val="clear" w:color="auto" w:fill="EEF3F8"/>
          </w:tcPr>
          <w:p>
            <w:r>
              <w:rPr>
                <w:sz w:val="16"/>
              </w:rPr>
              <w:t>orgizō</w:t>
            </w:r>
          </w:p>
        </w:tc>
      </w:tr>
      <w:tr>
        <w:tc>
          <w:tcPr>
            <w:tcW w:type="dxa" w:w="1134"/>
          </w:tcPr>
          <w:p>
            <w:r>
              <w:rPr>
                <w:sz w:val="16"/>
              </w:rPr>
              <w:t>211</w:t>
            </w:r>
          </w:p>
        </w:tc>
        <w:tc>
          <w:tcPr>
            <w:tcW w:type="dxa" w:w="1134"/>
          </w:tcPr>
          <w:p>
            <w:r>
              <w:rPr>
                <w:sz w:val="16"/>
              </w:rPr>
              <w:t>60</w:t>
            </w:r>
          </w:p>
        </w:tc>
        <w:tc>
          <w:tcPr>
            <w:tcW w:type="dxa" w:w="3969"/>
          </w:tcPr>
          <w:p>
            <w:r>
              <w:rPr>
                <w:sz w:val="16"/>
              </w:rPr>
              <w:t>to anger</w:t>
            </w:r>
          </w:p>
        </w:tc>
        <w:tc>
          <w:tcPr>
            <w:tcW w:type="dxa" w:w="2835"/>
          </w:tcPr>
          <w:p>
            <w:r>
              <w:rPr>
                <w:sz w:val="16"/>
              </w:rPr>
              <w:t>parorgizō</w:t>
            </w:r>
          </w:p>
        </w:tc>
      </w:tr>
    </w:tbl>
    <w:p/>
    <w:p>
      <w:pPr>
        <w:pStyle w:val="Heading3"/>
      </w:pPr>
      <w:r>
        <w:t>4.5.b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53</w:t>
            </w:r>
          </w:p>
        </w:tc>
        <w:tc>
          <w:tcPr>
            <w:tcW w:type="dxa" w:w="1134"/>
            <w:shd w:val="clear" w:color="auto" w:fill="EEF3F8"/>
          </w:tcPr>
          <w:p>
            <w:r>
              <w:rPr>
                <w:sz w:val="16"/>
              </w:rPr>
              <w:t>60</w:t>
            </w:r>
          </w:p>
        </w:tc>
        <w:tc>
          <w:tcPr>
            <w:tcW w:type="dxa" w:w="6803"/>
            <w:shd w:val="clear" w:color="auto" w:fill="EEF3F8"/>
          </w:tcPr>
          <w:p>
            <w:r>
              <w:rPr>
                <w:sz w:val="16"/>
              </w:rPr>
              <w:t>ORG</w:t>
            </w:r>
          </w:p>
        </w:tc>
      </w:tr>
    </w:tbl>
    <w:p/>
    <w:p>
      <w:pPr>
        <w:pStyle w:val="Heading3"/>
      </w:pPr>
      <w:r>
        <w:t>4.5.c  Phase-2 Flags</w:t>
      </w:r>
    </w:p>
    <w:p>
      <w:pPr>
        <w:pStyle w:val="ListBullet"/>
      </w:pPr>
      <w:r>
        <w:rPr>
          <w:sz w:val="18"/>
        </w:rPr>
        <w:t>• GOD_AS_SUBJECT (inline boolean)</w:t>
      </w:r>
    </w:p>
    <w:p>
      <w:pPr>
        <w:pStyle w:val="ListBullet"/>
      </w:pPr>
      <w:r>
        <w:rPr>
          <w:sz w:val="18"/>
        </w:rPr>
        <w:t>• GOD_AS_SUBJECT</w:t>
      </w:r>
    </w:p>
    <w:p/>
    <w:p>
      <w:pPr>
        <w:pStyle w:val="Heading3"/>
      </w:pPr>
      <w:r>
        <w:t>4.5.d  Verse Records  (10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404</w:t>
            </w:r>
          </w:p>
        </w:tc>
        <w:tc>
          <w:tcPr>
            <w:tcW w:type="dxa" w:w="850"/>
            <w:shd w:val="clear" w:color="auto" w:fill="EEF3F8"/>
          </w:tcPr>
          <w:p>
            <w:r>
              <w:rPr>
                <w:sz w:val="16"/>
              </w:rPr>
              <w:t>4</w:t>
            </w:r>
          </w:p>
        </w:tc>
        <w:tc>
          <w:tcPr>
            <w:tcW w:type="dxa" w:w="1417"/>
            <w:shd w:val="clear" w:color="auto" w:fill="EEF3F8"/>
          </w:tcPr>
          <w:p>
            <w:r>
              <w:rPr>
                <w:sz w:val="16"/>
              </w:rPr>
              <w:t>G3709</w:t>
            </w:r>
          </w:p>
        </w:tc>
        <w:tc>
          <w:tcPr>
            <w:tcW w:type="dxa" w:w="1417"/>
            <w:shd w:val="clear" w:color="auto" w:fill="EEF3F8"/>
          </w:tcPr>
          <w:p>
            <w:r>
              <w:rPr>
                <w:sz w:val="16"/>
              </w:rPr>
              <w:t>orgē</w:t>
            </w:r>
          </w:p>
        </w:tc>
        <w:tc>
          <w:tcPr>
            <w:tcW w:type="dxa" w:w="850"/>
            <w:shd w:val="clear" w:color="auto" w:fill="EEF3F8"/>
          </w:tcPr>
          <w:p>
            <w:r>
              <w:rPr>
                <w:sz w:val="16"/>
              </w:rPr>
              <w:t>NT</w:t>
            </w:r>
          </w:p>
        </w:tc>
        <w:tc>
          <w:tcPr>
            <w:tcW w:type="dxa" w:w="1134"/>
            <w:shd w:val="clear" w:color="auto" w:fill="EEF3F8"/>
          </w:tcPr>
          <w:p>
            <w:r>
              <w:rPr>
                <w:sz w:val="16"/>
              </w:rPr>
              <w:t>Mat 3:7</w:t>
            </w:r>
          </w:p>
        </w:tc>
        <w:tc>
          <w:tcPr>
            <w:tcW w:type="dxa" w:w="1701"/>
            <w:shd w:val="clear" w:color="auto" w:fill="EEF3F8"/>
          </w:tcPr>
          <w:p>
            <w:r>
              <w:rPr>
                <w:sz w:val="16"/>
              </w:rPr>
              <w:t>3</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But when he saw many of the Pharisees and Sadducees coming to his baptism, he said to them, 'You brood of vipers! Who warned you to flee from the wrath to come?'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405</w:t>
            </w:r>
          </w:p>
        </w:tc>
        <w:tc>
          <w:tcPr>
            <w:tcW w:type="dxa" w:w="850"/>
          </w:tcPr>
          <w:p>
            <w:r>
              <w:rPr>
                <w:sz w:val="16"/>
              </w:rPr>
              <w:t>4</w:t>
            </w:r>
          </w:p>
        </w:tc>
        <w:tc>
          <w:tcPr>
            <w:tcW w:type="dxa" w:w="1417"/>
          </w:tcPr>
          <w:p>
            <w:r>
              <w:rPr>
                <w:sz w:val="16"/>
              </w:rPr>
              <w:t>G3709</w:t>
            </w:r>
          </w:p>
        </w:tc>
        <w:tc>
          <w:tcPr>
            <w:tcW w:type="dxa" w:w="1417"/>
          </w:tcPr>
          <w:p>
            <w:r>
              <w:rPr>
                <w:sz w:val="16"/>
              </w:rPr>
              <w:t>orgē</w:t>
            </w:r>
          </w:p>
        </w:tc>
        <w:tc>
          <w:tcPr>
            <w:tcW w:type="dxa" w:w="850"/>
          </w:tcPr>
          <w:p>
            <w:r>
              <w:rPr>
                <w:sz w:val="16"/>
              </w:rPr>
              <w:t>NT</w:t>
            </w:r>
          </w:p>
        </w:tc>
        <w:tc>
          <w:tcPr>
            <w:tcW w:type="dxa" w:w="1134"/>
          </w:tcPr>
          <w:p>
            <w:r>
              <w:rPr>
                <w:sz w:val="16"/>
              </w:rPr>
              <w:t>Mar 3:5</w:t>
            </w:r>
          </w:p>
        </w:tc>
        <w:tc>
          <w:tcPr>
            <w:tcW w:type="dxa" w:w="1701"/>
          </w:tcPr>
          <w:p>
            <w:r>
              <w:rPr>
                <w:sz w:val="16"/>
              </w:rPr>
              <w:t>3</w:t>
            </w:r>
          </w:p>
        </w:tc>
        <w:tc>
          <w:tcPr>
            <w:tcW w:type="dxa" w:w="680"/>
          </w:tcPr>
          <w:p>
            <w:r>
              <w:rPr>
                <w:sz w:val="16"/>
              </w:rPr>
              <w:t>5</w:t>
            </w:r>
          </w:p>
        </w:tc>
        <w:tc>
          <w:tcPr>
            <w:tcW w:type="dxa" w:w="680"/>
          </w:tcPr>
          <w:p>
            <w:r>
              <w:rPr>
                <w:sz w:val="16"/>
              </w:rPr>
              <w:t>ESV</w:t>
            </w:r>
          </w:p>
        </w:tc>
        <w:tc>
          <w:tcPr>
            <w:tcW w:type="dxa" w:w="850"/>
          </w:tcPr>
          <w:p>
            <w:r>
              <w:rPr>
                <w:sz w:val="16"/>
              </w:rPr>
              <w:t>And he looked around at them with anger, grieved at their hardness of heart, and said to the man, 'Stretch out your hand.' He stretched it out, and his hand was restored.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406</w:t>
            </w:r>
          </w:p>
        </w:tc>
        <w:tc>
          <w:tcPr>
            <w:tcW w:type="dxa" w:w="850"/>
            <w:shd w:val="clear" w:color="auto" w:fill="EEF3F8"/>
          </w:tcPr>
          <w:p>
            <w:r>
              <w:rPr>
                <w:sz w:val="16"/>
              </w:rPr>
              <w:t>4</w:t>
            </w:r>
          </w:p>
        </w:tc>
        <w:tc>
          <w:tcPr>
            <w:tcW w:type="dxa" w:w="1417"/>
            <w:shd w:val="clear" w:color="auto" w:fill="EEF3F8"/>
          </w:tcPr>
          <w:p>
            <w:r>
              <w:rPr>
                <w:sz w:val="16"/>
              </w:rPr>
              <w:t>G3709</w:t>
            </w:r>
          </w:p>
        </w:tc>
        <w:tc>
          <w:tcPr>
            <w:tcW w:type="dxa" w:w="1417"/>
            <w:shd w:val="clear" w:color="auto" w:fill="EEF3F8"/>
          </w:tcPr>
          <w:p>
            <w:r>
              <w:rPr>
                <w:sz w:val="16"/>
              </w:rPr>
              <w:t>orgē</w:t>
            </w:r>
          </w:p>
        </w:tc>
        <w:tc>
          <w:tcPr>
            <w:tcW w:type="dxa" w:w="850"/>
            <w:shd w:val="clear" w:color="auto" w:fill="EEF3F8"/>
          </w:tcPr>
          <w:p>
            <w:r>
              <w:rPr>
                <w:sz w:val="16"/>
              </w:rPr>
              <w:t>NT</w:t>
            </w:r>
          </w:p>
        </w:tc>
        <w:tc>
          <w:tcPr>
            <w:tcW w:type="dxa" w:w="1134"/>
            <w:shd w:val="clear" w:color="auto" w:fill="EEF3F8"/>
          </w:tcPr>
          <w:p>
            <w:r>
              <w:rPr>
                <w:sz w:val="16"/>
              </w:rPr>
              <w:t>Rom 1:18</w:t>
            </w:r>
          </w:p>
        </w:tc>
        <w:tc>
          <w:tcPr>
            <w:tcW w:type="dxa" w:w="1701"/>
            <w:shd w:val="clear" w:color="auto" w:fill="EEF3F8"/>
          </w:tcPr>
          <w:p>
            <w:r>
              <w:rPr>
                <w:sz w:val="16"/>
              </w:rPr>
              <w:t>1</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For the wrath of God is revealed from heaven against all ungodliness and unrighteousness of men, who by their unrighteousness suppress the truth.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407</w:t>
            </w:r>
          </w:p>
        </w:tc>
        <w:tc>
          <w:tcPr>
            <w:tcW w:type="dxa" w:w="850"/>
          </w:tcPr>
          <w:p>
            <w:r>
              <w:rPr>
                <w:sz w:val="16"/>
              </w:rPr>
              <w:t>4</w:t>
            </w:r>
          </w:p>
        </w:tc>
        <w:tc>
          <w:tcPr>
            <w:tcW w:type="dxa" w:w="1417"/>
          </w:tcPr>
          <w:p>
            <w:r>
              <w:rPr>
                <w:sz w:val="16"/>
              </w:rPr>
              <w:t>G3709</w:t>
            </w:r>
          </w:p>
        </w:tc>
        <w:tc>
          <w:tcPr>
            <w:tcW w:type="dxa" w:w="1417"/>
          </w:tcPr>
          <w:p>
            <w:r>
              <w:rPr>
                <w:sz w:val="16"/>
              </w:rPr>
              <w:t>orgē</w:t>
            </w:r>
          </w:p>
        </w:tc>
        <w:tc>
          <w:tcPr>
            <w:tcW w:type="dxa" w:w="850"/>
          </w:tcPr>
          <w:p>
            <w:r>
              <w:rPr>
                <w:sz w:val="16"/>
              </w:rPr>
              <w:t>NT</w:t>
            </w:r>
          </w:p>
        </w:tc>
        <w:tc>
          <w:tcPr>
            <w:tcW w:type="dxa" w:w="1134"/>
          </w:tcPr>
          <w:p>
            <w:r>
              <w:rPr>
                <w:sz w:val="16"/>
              </w:rPr>
              <w:t>Rom 2:5</w:t>
            </w:r>
          </w:p>
        </w:tc>
        <w:tc>
          <w:tcPr>
            <w:tcW w:type="dxa" w:w="1701"/>
          </w:tcPr>
          <w:p>
            <w:r>
              <w:rPr>
                <w:sz w:val="16"/>
              </w:rPr>
              <w:t>2</w:t>
            </w:r>
          </w:p>
        </w:tc>
        <w:tc>
          <w:tcPr>
            <w:tcW w:type="dxa" w:w="680"/>
          </w:tcPr>
          <w:p>
            <w:r>
              <w:rPr>
                <w:sz w:val="16"/>
              </w:rPr>
              <w:t>5</w:t>
            </w:r>
          </w:p>
        </w:tc>
        <w:tc>
          <w:tcPr>
            <w:tcW w:type="dxa" w:w="680"/>
          </w:tcPr>
          <w:p>
            <w:r>
              <w:rPr>
                <w:sz w:val="16"/>
              </w:rPr>
              <w:t>ESV</w:t>
            </w:r>
          </w:p>
        </w:tc>
        <w:tc>
          <w:tcPr>
            <w:tcW w:type="dxa" w:w="850"/>
          </w:tcPr>
          <w:p>
            <w:r>
              <w:rPr>
                <w:sz w:val="16"/>
              </w:rPr>
              <w:t>But because of your hard and impenitent heart you are storing up wrath for yourself on the day of wrath when God's righteous judgment will be revealed.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408</w:t>
            </w:r>
          </w:p>
        </w:tc>
        <w:tc>
          <w:tcPr>
            <w:tcW w:type="dxa" w:w="850"/>
            <w:shd w:val="clear" w:color="auto" w:fill="EEF3F8"/>
          </w:tcPr>
          <w:p>
            <w:r>
              <w:rPr>
                <w:sz w:val="16"/>
              </w:rPr>
              <w:t>4</w:t>
            </w:r>
          </w:p>
        </w:tc>
        <w:tc>
          <w:tcPr>
            <w:tcW w:type="dxa" w:w="1417"/>
            <w:shd w:val="clear" w:color="auto" w:fill="EEF3F8"/>
          </w:tcPr>
          <w:p>
            <w:r>
              <w:rPr>
                <w:sz w:val="16"/>
              </w:rPr>
              <w:t>G3709</w:t>
            </w:r>
          </w:p>
        </w:tc>
        <w:tc>
          <w:tcPr>
            <w:tcW w:type="dxa" w:w="1417"/>
            <w:shd w:val="clear" w:color="auto" w:fill="EEF3F8"/>
          </w:tcPr>
          <w:p>
            <w:r>
              <w:rPr>
                <w:sz w:val="16"/>
              </w:rPr>
              <w:t>orgē</w:t>
            </w:r>
          </w:p>
        </w:tc>
        <w:tc>
          <w:tcPr>
            <w:tcW w:type="dxa" w:w="850"/>
            <w:shd w:val="clear" w:color="auto" w:fill="EEF3F8"/>
          </w:tcPr>
          <w:p>
            <w:r>
              <w:rPr>
                <w:sz w:val="16"/>
              </w:rPr>
              <w:t>NT</w:t>
            </w:r>
          </w:p>
        </w:tc>
        <w:tc>
          <w:tcPr>
            <w:tcW w:type="dxa" w:w="1134"/>
            <w:shd w:val="clear" w:color="auto" w:fill="EEF3F8"/>
          </w:tcPr>
          <w:p>
            <w:r>
              <w:rPr>
                <w:sz w:val="16"/>
              </w:rPr>
              <w:t>Rom 12:19</w:t>
            </w:r>
          </w:p>
        </w:tc>
        <w:tc>
          <w:tcPr>
            <w:tcW w:type="dxa" w:w="1701"/>
            <w:shd w:val="clear" w:color="auto" w:fill="EEF3F8"/>
          </w:tcPr>
          <w:p>
            <w:r>
              <w:rPr>
                <w:sz w:val="16"/>
              </w:rPr>
              <w:t>12</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Beloved, never avenge yourselves, but leave it to the wrath of God, for it is written, 'Vengeance is mine, I will repay, says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409</w:t>
            </w:r>
          </w:p>
        </w:tc>
        <w:tc>
          <w:tcPr>
            <w:tcW w:type="dxa" w:w="850"/>
          </w:tcPr>
          <w:p>
            <w:r>
              <w:rPr>
                <w:sz w:val="16"/>
              </w:rPr>
              <w:t>4</w:t>
            </w:r>
          </w:p>
        </w:tc>
        <w:tc>
          <w:tcPr>
            <w:tcW w:type="dxa" w:w="1417"/>
          </w:tcPr>
          <w:p>
            <w:r>
              <w:rPr>
                <w:sz w:val="16"/>
              </w:rPr>
              <w:t>G3709</w:t>
            </w:r>
          </w:p>
        </w:tc>
        <w:tc>
          <w:tcPr>
            <w:tcW w:type="dxa" w:w="1417"/>
          </w:tcPr>
          <w:p>
            <w:r>
              <w:rPr>
                <w:sz w:val="16"/>
              </w:rPr>
              <w:t>orgē</w:t>
            </w:r>
          </w:p>
        </w:tc>
        <w:tc>
          <w:tcPr>
            <w:tcW w:type="dxa" w:w="850"/>
          </w:tcPr>
          <w:p>
            <w:r>
              <w:rPr>
                <w:sz w:val="16"/>
              </w:rPr>
              <w:t>NT</w:t>
            </w:r>
          </w:p>
        </w:tc>
        <w:tc>
          <w:tcPr>
            <w:tcW w:type="dxa" w:w="1134"/>
          </w:tcPr>
          <w:p>
            <w:r>
              <w:rPr>
                <w:sz w:val="16"/>
              </w:rPr>
              <w:t>Eph 4:31</w:t>
            </w:r>
          </w:p>
        </w:tc>
        <w:tc>
          <w:tcPr>
            <w:tcW w:type="dxa" w:w="1701"/>
          </w:tcPr>
          <w:p>
            <w:r>
              <w:rPr>
                <w:sz w:val="16"/>
              </w:rPr>
              <w:t>4</w:t>
            </w:r>
          </w:p>
        </w:tc>
        <w:tc>
          <w:tcPr>
            <w:tcW w:type="dxa" w:w="680"/>
          </w:tcPr>
          <w:p>
            <w:r>
              <w:rPr>
                <w:sz w:val="16"/>
              </w:rPr>
              <w:t>31</w:t>
            </w:r>
          </w:p>
        </w:tc>
        <w:tc>
          <w:tcPr>
            <w:tcW w:type="dxa" w:w="680"/>
          </w:tcPr>
          <w:p>
            <w:r>
              <w:rPr>
                <w:sz w:val="16"/>
              </w:rPr>
              <w:t>ESV</w:t>
            </w:r>
          </w:p>
        </w:tc>
        <w:tc>
          <w:tcPr>
            <w:tcW w:type="dxa" w:w="850"/>
          </w:tcPr>
          <w:p>
            <w:r>
              <w:rPr>
                <w:sz w:val="16"/>
              </w:rPr>
              <w:t>Let all bitterness and wrath and anger and clamor and slander be put away from you, along with all malice.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410</w:t>
            </w:r>
          </w:p>
        </w:tc>
        <w:tc>
          <w:tcPr>
            <w:tcW w:type="dxa" w:w="850"/>
            <w:shd w:val="clear" w:color="auto" w:fill="EEF3F8"/>
          </w:tcPr>
          <w:p>
            <w:r>
              <w:rPr>
                <w:sz w:val="16"/>
              </w:rPr>
              <w:t>4</w:t>
            </w:r>
          </w:p>
        </w:tc>
        <w:tc>
          <w:tcPr>
            <w:tcW w:type="dxa" w:w="1417"/>
            <w:shd w:val="clear" w:color="auto" w:fill="EEF3F8"/>
          </w:tcPr>
          <w:p>
            <w:r>
              <w:rPr>
                <w:sz w:val="16"/>
              </w:rPr>
              <w:t>G3709</w:t>
            </w:r>
          </w:p>
        </w:tc>
        <w:tc>
          <w:tcPr>
            <w:tcW w:type="dxa" w:w="1417"/>
            <w:shd w:val="clear" w:color="auto" w:fill="EEF3F8"/>
          </w:tcPr>
          <w:p>
            <w:r>
              <w:rPr>
                <w:sz w:val="16"/>
              </w:rPr>
              <w:t>orgē</w:t>
            </w:r>
          </w:p>
        </w:tc>
        <w:tc>
          <w:tcPr>
            <w:tcW w:type="dxa" w:w="850"/>
            <w:shd w:val="clear" w:color="auto" w:fill="EEF3F8"/>
          </w:tcPr>
          <w:p>
            <w:r>
              <w:rPr>
                <w:sz w:val="16"/>
              </w:rPr>
              <w:t>NT</w:t>
            </w:r>
          </w:p>
        </w:tc>
        <w:tc>
          <w:tcPr>
            <w:tcW w:type="dxa" w:w="1134"/>
            <w:shd w:val="clear" w:color="auto" w:fill="EEF3F8"/>
          </w:tcPr>
          <w:p>
            <w:r>
              <w:rPr>
                <w:sz w:val="16"/>
              </w:rPr>
              <w:t>Col 3:8</w:t>
            </w:r>
          </w:p>
        </w:tc>
        <w:tc>
          <w:tcPr>
            <w:tcW w:type="dxa" w:w="1701"/>
            <w:shd w:val="clear" w:color="auto" w:fill="EEF3F8"/>
          </w:tcPr>
          <w:p>
            <w:r>
              <w:rPr>
                <w:sz w:val="16"/>
              </w:rPr>
              <w:t>3</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But now you must put them all away: anger, wrath, malice, slander, and obscene talk from your mouth.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411</w:t>
            </w:r>
          </w:p>
        </w:tc>
        <w:tc>
          <w:tcPr>
            <w:tcW w:type="dxa" w:w="850"/>
          </w:tcPr>
          <w:p>
            <w:r>
              <w:rPr>
                <w:sz w:val="16"/>
              </w:rPr>
              <w:t>4</w:t>
            </w:r>
          </w:p>
        </w:tc>
        <w:tc>
          <w:tcPr>
            <w:tcW w:type="dxa" w:w="1417"/>
          </w:tcPr>
          <w:p>
            <w:r>
              <w:rPr>
                <w:sz w:val="16"/>
              </w:rPr>
              <w:t>G3709</w:t>
            </w:r>
          </w:p>
        </w:tc>
        <w:tc>
          <w:tcPr>
            <w:tcW w:type="dxa" w:w="1417"/>
          </w:tcPr>
          <w:p>
            <w:r>
              <w:rPr>
                <w:sz w:val="16"/>
              </w:rPr>
              <w:t>orgē</w:t>
            </w:r>
          </w:p>
        </w:tc>
        <w:tc>
          <w:tcPr>
            <w:tcW w:type="dxa" w:w="850"/>
          </w:tcPr>
          <w:p>
            <w:r>
              <w:rPr>
                <w:sz w:val="16"/>
              </w:rPr>
              <w:t>NT</w:t>
            </w:r>
          </w:p>
        </w:tc>
        <w:tc>
          <w:tcPr>
            <w:tcW w:type="dxa" w:w="1134"/>
          </w:tcPr>
          <w:p>
            <w:r>
              <w:rPr>
                <w:sz w:val="16"/>
              </w:rPr>
              <w:t>Jam 1:19</w:t>
            </w:r>
          </w:p>
        </w:tc>
        <w:tc>
          <w:tcPr>
            <w:tcW w:type="dxa" w:w="1701"/>
          </w:tcPr>
          <w:p>
            <w:r>
              <w:rPr>
                <w:sz w:val="16"/>
              </w:rPr>
              <w:t>1</w:t>
            </w:r>
          </w:p>
        </w:tc>
        <w:tc>
          <w:tcPr>
            <w:tcW w:type="dxa" w:w="680"/>
          </w:tcPr>
          <w:p>
            <w:r>
              <w:rPr>
                <w:sz w:val="16"/>
              </w:rPr>
              <w:t>19</w:t>
            </w:r>
          </w:p>
        </w:tc>
        <w:tc>
          <w:tcPr>
            <w:tcW w:type="dxa" w:w="680"/>
          </w:tcPr>
          <w:p>
            <w:r>
              <w:rPr>
                <w:sz w:val="16"/>
              </w:rPr>
              <w:t>ESV</w:t>
            </w:r>
          </w:p>
        </w:tc>
        <w:tc>
          <w:tcPr>
            <w:tcW w:type="dxa" w:w="850"/>
          </w:tcPr>
          <w:p>
            <w:r>
              <w:rPr>
                <w:sz w:val="16"/>
              </w:rPr>
              <w:t>Know this, my beloved brothers: let every person be quick to hear, slow to speak, slow to anger;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412</w:t>
            </w:r>
          </w:p>
        </w:tc>
        <w:tc>
          <w:tcPr>
            <w:tcW w:type="dxa" w:w="850"/>
            <w:shd w:val="clear" w:color="auto" w:fill="EEF3F8"/>
          </w:tcPr>
          <w:p>
            <w:r>
              <w:rPr>
                <w:sz w:val="16"/>
              </w:rPr>
              <w:t>4</w:t>
            </w:r>
          </w:p>
        </w:tc>
        <w:tc>
          <w:tcPr>
            <w:tcW w:type="dxa" w:w="1417"/>
            <w:shd w:val="clear" w:color="auto" w:fill="EEF3F8"/>
          </w:tcPr>
          <w:p>
            <w:r>
              <w:rPr>
                <w:sz w:val="16"/>
              </w:rPr>
              <w:t>G3709</w:t>
            </w:r>
          </w:p>
        </w:tc>
        <w:tc>
          <w:tcPr>
            <w:tcW w:type="dxa" w:w="1417"/>
            <w:shd w:val="clear" w:color="auto" w:fill="EEF3F8"/>
          </w:tcPr>
          <w:p>
            <w:r>
              <w:rPr>
                <w:sz w:val="16"/>
              </w:rPr>
              <w:t>orgē</w:t>
            </w:r>
          </w:p>
        </w:tc>
        <w:tc>
          <w:tcPr>
            <w:tcW w:type="dxa" w:w="850"/>
            <w:shd w:val="clear" w:color="auto" w:fill="EEF3F8"/>
          </w:tcPr>
          <w:p>
            <w:r>
              <w:rPr>
                <w:sz w:val="16"/>
              </w:rPr>
              <w:t>NT</w:t>
            </w:r>
          </w:p>
        </w:tc>
        <w:tc>
          <w:tcPr>
            <w:tcW w:type="dxa" w:w="1134"/>
            <w:shd w:val="clear" w:color="auto" w:fill="EEF3F8"/>
          </w:tcPr>
          <w:p>
            <w:r>
              <w:rPr>
                <w:sz w:val="16"/>
              </w:rPr>
              <w:t>Jam 1:20</w:t>
            </w:r>
          </w:p>
        </w:tc>
        <w:tc>
          <w:tcPr>
            <w:tcW w:type="dxa" w:w="1701"/>
            <w:shd w:val="clear" w:color="auto" w:fill="EEF3F8"/>
          </w:tcPr>
          <w:p>
            <w:r>
              <w:rPr>
                <w:sz w:val="16"/>
              </w:rPr>
              <w:t>1</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for the anger of man does not produce the righteousness of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413</w:t>
            </w:r>
          </w:p>
        </w:tc>
        <w:tc>
          <w:tcPr>
            <w:tcW w:type="dxa" w:w="850"/>
          </w:tcPr>
          <w:p>
            <w:r>
              <w:rPr>
                <w:sz w:val="16"/>
              </w:rPr>
              <w:t>4</w:t>
            </w:r>
          </w:p>
        </w:tc>
        <w:tc>
          <w:tcPr>
            <w:tcW w:type="dxa" w:w="1417"/>
          </w:tcPr>
          <w:p>
            <w:r>
              <w:rPr>
                <w:sz w:val="16"/>
              </w:rPr>
              <w:t>G3709</w:t>
            </w:r>
          </w:p>
        </w:tc>
        <w:tc>
          <w:tcPr>
            <w:tcW w:type="dxa" w:w="1417"/>
          </w:tcPr>
          <w:p>
            <w:r>
              <w:rPr>
                <w:sz w:val="16"/>
              </w:rPr>
              <w:t>orgē</w:t>
            </w:r>
          </w:p>
        </w:tc>
        <w:tc>
          <w:tcPr>
            <w:tcW w:type="dxa" w:w="850"/>
          </w:tcPr>
          <w:p>
            <w:r>
              <w:rPr>
                <w:sz w:val="16"/>
              </w:rPr>
              <w:t>NT</w:t>
            </w:r>
          </w:p>
        </w:tc>
        <w:tc>
          <w:tcPr>
            <w:tcW w:type="dxa" w:w="1134"/>
          </w:tcPr>
          <w:p>
            <w:r>
              <w:rPr>
                <w:sz w:val="16"/>
              </w:rPr>
              <w:t>Rev 6:16</w:t>
            </w:r>
          </w:p>
        </w:tc>
        <w:tc>
          <w:tcPr>
            <w:tcW w:type="dxa" w:w="1701"/>
          </w:tcPr>
          <w:p>
            <w:r>
              <w:rPr>
                <w:sz w:val="16"/>
              </w:rPr>
              <w:t>6</w:t>
            </w:r>
          </w:p>
        </w:tc>
        <w:tc>
          <w:tcPr>
            <w:tcW w:type="dxa" w:w="680"/>
          </w:tcPr>
          <w:p>
            <w:r>
              <w:rPr>
                <w:sz w:val="16"/>
              </w:rPr>
              <w:t>16</w:t>
            </w:r>
          </w:p>
        </w:tc>
        <w:tc>
          <w:tcPr>
            <w:tcW w:type="dxa" w:w="680"/>
          </w:tcPr>
          <w:p>
            <w:r>
              <w:rPr>
                <w:sz w:val="16"/>
              </w:rPr>
              <w:t>ESV</w:t>
            </w:r>
          </w:p>
        </w:tc>
        <w:tc>
          <w:tcPr>
            <w:tcW w:type="dxa" w:w="850"/>
          </w:tcPr>
          <w:p>
            <w:r>
              <w:rPr>
                <w:sz w:val="16"/>
              </w:rPr>
              <w:t>calling to the mountains and rocks, 'Fall on us and hide us from the face of him who is seated on the throne, and from the wrath of the Lamb,'</w:t>
            </w:r>
          </w:p>
        </w:tc>
        <w:tc>
          <w:tcPr>
            <w:tcW w:type="dxa" w:w="4535"/>
          </w:tcPr>
          <w:p>
            <w:r>
              <w:rPr>
                <w:sz w:val="16"/>
              </w:rPr>
            </w:r>
          </w:p>
        </w:tc>
        <w:tc>
          <w:tcPr>
            <w:tcW w:type="dxa" w:w="2835"/>
          </w:tcPr>
          <w:p>
            <w:r>
              <w:rPr>
                <w:sz w:val="16"/>
              </w:rPr>
              <w:t>2026-03-16 11:32:38</w:t>
            </w:r>
          </w:p>
        </w:tc>
      </w:tr>
    </w:tbl>
    <w:p/>
    <w:p>
      <w:r>
        <w:rPr>
          <w:sz w:val="14"/>
        </w:rPr>
        <w:t>────────────────────────────────────────────────────────────────────────────────</w:t>
      </w:r>
    </w:p>
    <w:p/>
    <w:p>
      <w:pPr>
        <w:pStyle w:val="Heading2"/>
      </w:pPr>
      <w:r>
        <w:t>4.6  parorgismos  (G3949_related)  —  anger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62</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G_parorgismos</w:t>
            </w:r>
          </w:p>
        </w:tc>
      </w:tr>
      <w:tr>
        <w:tc>
          <w:tcPr>
            <w:tcW w:type="dxa" w:w="2835"/>
            <w:shd w:val="clear" w:color="auto" w:fill="DCE6F1"/>
          </w:tcPr>
          <w:p>
            <w:r>
              <w:rPr>
                <w:b/>
                <w:sz w:val="18"/>
              </w:rPr>
              <w:t>strongs_number</w:t>
            </w:r>
          </w:p>
        </w:tc>
        <w:tc>
          <w:tcPr>
            <w:tcW w:type="dxa" w:w="6236"/>
          </w:tcPr>
          <w:p>
            <w:r>
              <w:rPr>
                <w:sz w:val="18"/>
              </w:rPr>
              <w:t>G3949_related</w:t>
            </w:r>
          </w:p>
        </w:tc>
      </w:tr>
      <w:tr>
        <w:tc>
          <w:tcPr>
            <w:tcW w:type="dxa" w:w="2835"/>
            <w:shd w:val="clear" w:color="auto" w:fill="DCE6F1"/>
          </w:tcPr>
          <w:p>
            <w:r>
              <w:rPr>
                <w:b/>
                <w:sz w:val="18"/>
              </w:rPr>
              <w:t>transliteration</w:t>
            </w:r>
          </w:p>
        </w:tc>
        <w:tc>
          <w:tcPr>
            <w:tcW w:type="dxa" w:w="6236"/>
          </w:tcPr>
          <w:p>
            <w:r>
              <w:rPr>
                <w:sz w:val="18"/>
              </w:rPr>
              <w:t>parorgismos</w:t>
            </w:r>
          </w:p>
        </w:tc>
      </w:tr>
      <w:tr>
        <w:tc>
          <w:tcPr>
            <w:tcW w:type="dxa" w:w="2835"/>
            <w:shd w:val="clear" w:color="auto" w:fill="DCE6F1"/>
          </w:tcPr>
          <w:p>
            <w:r>
              <w:rPr>
                <w:b/>
                <w:sz w:val="18"/>
              </w:rPr>
              <w:t>step_search_gloss</w:t>
            </w:r>
          </w:p>
        </w:tc>
        <w:tc>
          <w:tcPr>
            <w:tcW w:type="dxa" w:w="6236"/>
          </w:tcPr>
          <w:p>
            <w:r>
              <w:rPr>
                <w:sz w:val="18"/>
              </w:rPr>
              <w:t>anger</w:t>
            </w:r>
          </w:p>
        </w:tc>
      </w:tr>
      <w:tr>
        <w:tc>
          <w:tcPr>
            <w:tcW w:type="dxa" w:w="2835"/>
            <w:shd w:val="clear" w:color="auto" w:fill="DCE6F1"/>
          </w:tcPr>
          <w:p>
            <w:r>
              <w:rPr>
                <w:b/>
                <w:sz w:val="18"/>
              </w:rPr>
              <w:t>word_analysis_gloss</w:t>
            </w:r>
          </w:p>
        </w:tc>
        <w:tc>
          <w:tcPr>
            <w:tcW w:type="dxa" w:w="6236"/>
          </w:tcPr>
          <w:p>
            <w:r>
              <w:rPr>
                <w:sz w:val="18"/>
              </w:rPr>
              <w:t>anger</w:t>
            </w:r>
          </w:p>
        </w:tc>
      </w:tr>
      <w:tr>
        <w:tc>
          <w:tcPr>
            <w:tcW w:type="dxa" w:w="2835"/>
            <w:shd w:val="clear" w:color="auto" w:fill="DCE6F1"/>
          </w:tcPr>
          <w:p>
            <w:r>
              <w:rPr>
                <w:b/>
                <w:sz w:val="18"/>
              </w:rPr>
              <w:t>occurrence_count</w:t>
            </w:r>
          </w:p>
        </w:tc>
        <w:tc>
          <w:tcPr>
            <w:tcW w:type="dxa" w:w="6236"/>
          </w:tcPr>
          <w:p>
            <w:r>
              <w:rPr>
                <w:sz w:val="18"/>
              </w:rPr>
            </w:r>
          </w:p>
        </w:tc>
      </w:tr>
      <w:tr>
        <w:tc>
          <w:tcPr>
            <w:tcW w:type="dxa" w:w="2835"/>
            <w:shd w:val="clear" w:color="auto" w:fill="DCE6F1"/>
          </w:tcPr>
          <w:p>
            <w:r>
              <w:rPr>
                <w:b/>
                <w:sz w:val="18"/>
              </w:rPr>
              <w:t>occurrence_count_qualifier</w:t>
            </w:r>
          </w:p>
        </w:tc>
        <w:tc>
          <w:tcPr>
            <w:tcW w:type="dxa" w:w="6236"/>
          </w:tcPr>
          <w:p>
            <w:r>
              <w:rPr>
                <w:sz w:val="18"/>
              </w:rPr>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HEADER_TERM — parorgismos (παροργισμός) appears in the source header term list and in the related words of orgizō/orgē. No independent word analysis block is present; the block under the parorgismos header resolves to orgizō (G3710). Recorded as a stub. Phase 2 flag: confirm Strong's number and occurrence count.</w:t>
            </w:r>
          </w:p>
        </w:tc>
      </w:tr>
      <w:tr>
        <w:tc>
          <w:tcPr>
            <w:tcW w:type="dxa" w:w="2835"/>
            <w:shd w:val="clear" w:color="auto" w:fill="DCE6F1"/>
          </w:tcPr>
          <w:p>
            <w:r>
              <w:rPr>
                <w:b/>
                <w:sz w:val="18"/>
              </w:rPr>
              <w:t>last_changed</w:t>
            </w:r>
          </w:p>
        </w:tc>
        <w:tc>
          <w:tcPr>
            <w:tcW w:type="dxa" w:w="6236"/>
          </w:tcPr>
          <w:p>
            <w:r>
              <w:rPr>
                <w:sz w:val="18"/>
              </w:rPr>
              <w:t>2026-03-16 11:32:38</w:t>
            </w:r>
          </w:p>
        </w:tc>
      </w:tr>
    </w:tbl>
    <w:p/>
    <w:p>
      <w:pPr>
        <w:pStyle w:val="Heading3"/>
      </w:pPr>
      <w:r>
        <w:t>4.6.a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218</w:t>
            </w:r>
          </w:p>
        </w:tc>
        <w:tc>
          <w:tcPr>
            <w:tcW w:type="dxa" w:w="1134"/>
            <w:shd w:val="clear" w:color="auto" w:fill="EEF3F8"/>
          </w:tcPr>
          <w:p>
            <w:r>
              <w:rPr>
                <w:sz w:val="16"/>
              </w:rPr>
              <w:t>62</w:t>
            </w:r>
          </w:p>
        </w:tc>
        <w:tc>
          <w:tcPr>
            <w:tcW w:type="dxa" w:w="3969"/>
            <w:shd w:val="clear" w:color="auto" w:fill="EEF3F8"/>
          </w:tcPr>
          <w:p>
            <w:r>
              <w:rPr>
                <w:sz w:val="16"/>
              </w:rPr>
              <w:t>to anger</w:t>
            </w:r>
          </w:p>
        </w:tc>
        <w:tc>
          <w:tcPr>
            <w:tcW w:type="dxa" w:w="2835"/>
            <w:shd w:val="clear" w:color="auto" w:fill="EEF3F8"/>
          </w:tcPr>
          <w:p>
            <w:r>
              <w:rPr>
                <w:sz w:val="16"/>
              </w:rPr>
              <w:t>orgizō</w:t>
            </w:r>
          </w:p>
        </w:tc>
      </w:tr>
      <w:tr>
        <w:tc>
          <w:tcPr>
            <w:tcW w:type="dxa" w:w="1134"/>
          </w:tcPr>
          <w:p>
            <w:r>
              <w:rPr>
                <w:sz w:val="16"/>
              </w:rPr>
              <w:t>217</w:t>
            </w:r>
          </w:p>
        </w:tc>
        <w:tc>
          <w:tcPr>
            <w:tcW w:type="dxa" w:w="1134"/>
          </w:tcPr>
          <w:p>
            <w:r>
              <w:rPr>
                <w:sz w:val="16"/>
              </w:rPr>
              <w:t>62</w:t>
            </w:r>
          </w:p>
        </w:tc>
        <w:tc>
          <w:tcPr>
            <w:tcW w:type="dxa" w:w="3969"/>
          </w:tcPr>
          <w:p>
            <w:r>
              <w:rPr>
                <w:sz w:val="16"/>
              </w:rPr>
              <w:t>wrath</w:t>
            </w:r>
          </w:p>
        </w:tc>
        <w:tc>
          <w:tcPr>
            <w:tcW w:type="dxa" w:w="2835"/>
          </w:tcPr>
          <w:p>
            <w:r>
              <w:rPr>
                <w:sz w:val="16"/>
              </w:rPr>
              <w:t>orgē</w:t>
            </w:r>
          </w:p>
        </w:tc>
      </w:tr>
    </w:tbl>
    <w:p/>
    <w:p>
      <w:pPr>
        <w:pStyle w:val="Heading3"/>
      </w:pPr>
      <w:r>
        <w:t>4.6.b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55</w:t>
            </w:r>
          </w:p>
        </w:tc>
        <w:tc>
          <w:tcPr>
            <w:tcW w:type="dxa" w:w="1134"/>
            <w:shd w:val="clear" w:color="auto" w:fill="EEF3F8"/>
          </w:tcPr>
          <w:p>
            <w:r>
              <w:rPr>
                <w:sz w:val="16"/>
              </w:rPr>
              <w:t>62</w:t>
            </w:r>
          </w:p>
        </w:tc>
        <w:tc>
          <w:tcPr>
            <w:tcW w:type="dxa" w:w="6803"/>
            <w:shd w:val="clear" w:color="auto" w:fill="EEF3F8"/>
          </w:tcPr>
          <w:p>
            <w:r>
              <w:rPr>
                <w:sz w:val="16"/>
              </w:rPr>
              <w:t>ORG</w:t>
            </w:r>
          </w:p>
        </w:tc>
      </w:tr>
    </w:tbl>
    <w:p/>
    <w:p>
      <w:pPr>
        <w:pStyle w:val="Heading3"/>
      </w:pPr>
      <w:r>
        <w:t>4.6.c  Phase-2 Flags</w:t>
      </w:r>
    </w:p>
    <w:p>
      <w:r>
        <w:rPr>
          <w:sz w:val="18"/>
        </w:rPr>
        <w:t>(none)</w:t>
      </w:r>
    </w:p>
    <w:p/>
    <w:p>
      <w:pPr>
        <w:pStyle w:val="Heading3"/>
      </w:pPr>
      <w:r>
        <w:t>4.6.d  Verse Records  (0 verses)</w:t>
      </w:r>
    </w:p>
    <w:p>
      <w:r>
        <w:rPr>
          <w:sz w:val="18"/>
        </w:rPr>
        <w:t>(no data)</w:t>
      </w:r>
    </w:p>
    <w:p/>
    <w:p>
      <w:r>
        <w:rPr>
          <w:sz w:val="14"/>
        </w:rPr>
        <w:t>────────────────────────────────────────────────────────────────────────────────</w:t>
      </w:r>
    </w:p>
    <w:p/>
    <w:p>
      <w:pPr>
        <w:pStyle w:val="Heading2"/>
      </w:pPr>
      <w:r>
        <w:t>4.7  parorgizō  (G3949)  —  to anger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63</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G_parorgizō</w:t>
            </w:r>
          </w:p>
        </w:tc>
      </w:tr>
      <w:tr>
        <w:tc>
          <w:tcPr>
            <w:tcW w:type="dxa" w:w="2835"/>
            <w:shd w:val="clear" w:color="auto" w:fill="DCE6F1"/>
          </w:tcPr>
          <w:p>
            <w:r>
              <w:rPr>
                <w:b/>
                <w:sz w:val="18"/>
              </w:rPr>
              <w:t>strongs_number</w:t>
            </w:r>
          </w:p>
        </w:tc>
        <w:tc>
          <w:tcPr>
            <w:tcW w:type="dxa" w:w="6236"/>
          </w:tcPr>
          <w:p>
            <w:r>
              <w:rPr>
                <w:sz w:val="18"/>
              </w:rPr>
              <w:t>G3949</w:t>
            </w:r>
          </w:p>
        </w:tc>
      </w:tr>
      <w:tr>
        <w:tc>
          <w:tcPr>
            <w:tcW w:type="dxa" w:w="2835"/>
            <w:shd w:val="clear" w:color="auto" w:fill="DCE6F1"/>
          </w:tcPr>
          <w:p>
            <w:r>
              <w:rPr>
                <w:b/>
                <w:sz w:val="18"/>
              </w:rPr>
              <w:t>transliteration</w:t>
            </w:r>
          </w:p>
        </w:tc>
        <w:tc>
          <w:tcPr>
            <w:tcW w:type="dxa" w:w="6236"/>
          </w:tcPr>
          <w:p>
            <w:r>
              <w:rPr>
                <w:sz w:val="18"/>
              </w:rPr>
              <w:t>parorgizō</w:t>
            </w:r>
          </w:p>
        </w:tc>
      </w:tr>
      <w:tr>
        <w:tc>
          <w:tcPr>
            <w:tcW w:type="dxa" w:w="2835"/>
            <w:shd w:val="clear" w:color="auto" w:fill="DCE6F1"/>
          </w:tcPr>
          <w:p>
            <w:r>
              <w:rPr>
                <w:b/>
                <w:sz w:val="18"/>
              </w:rPr>
              <w:t>step_search_gloss</w:t>
            </w:r>
          </w:p>
        </w:tc>
        <w:tc>
          <w:tcPr>
            <w:tcW w:type="dxa" w:w="6236"/>
          </w:tcPr>
          <w:p>
            <w:r>
              <w:rPr>
                <w:sz w:val="18"/>
              </w:rPr>
              <w:t>to anger</w:t>
            </w:r>
          </w:p>
        </w:tc>
      </w:tr>
      <w:tr>
        <w:tc>
          <w:tcPr>
            <w:tcW w:type="dxa" w:w="2835"/>
            <w:shd w:val="clear" w:color="auto" w:fill="DCE6F1"/>
          </w:tcPr>
          <w:p>
            <w:r>
              <w:rPr>
                <w:b/>
                <w:sz w:val="18"/>
              </w:rPr>
              <w:t>word_analysis_gloss</w:t>
            </w:r>
          </w:p>
        </w:tc>
        <w:tc>
          <w:tcPr>
            <w:tcW w:type="dxa" w:w="6236"/>
          </w:tcPr>
          <w:p>
            <w:r>
              <w:rPr>
                <w:sz w:val="18"/>
              </w:rPr>
              <w:t>to anger</w:t>
            </w:r>
          </w:p>
        </w:tc>
      </w:tr>
      <w:tr>
        <w:tc>
          <w:tcPr>
            <w:tcW w:type="dxa" w:w="2835"/>
            <w:shd w:val="clear" w:color="auto" w:fill="DCE6F1"/>
          </w:tcPr>
          <w:p>
            <w:r>
              <w:rPr>
                <w:b/>
                <w:sz w:val="18"/>
              </w:rPr>
              <w:t>occurrence_count</w:t>
            </w:r>
          </w:p>
        </w:tc>
        <w:tc>
          <w:tcPr>
            <w:tcW w:type="dxa" w:w="6236"/>
          </w:tcPr>
          <w:p>
            <w:r>
              <w:rPr>
                <w:sz w:val="18"/>
              </w:rPr>
            </w:r>
          </w:p>
        </w:tc>
      </w:tr>
      <w:tr>
        <w:tc>
          <w:tcPr>
            <w:tcW w:type="dxa" w:w="2835"/>
            <w:shd w:val="clear" w:color="auto" w:fill="DCE6F1"/>
          </w:tcPr>
          <w:p>
            <w:r>
              <w:rPr>
                <w:b/>
                <w:sz w:val="18"/>
              </w:rPr>
              <w:t>occurrence_count_qualifier</w:t>
            </w:r>
          </w:p>
        </w:tc>
        <w:tc>
          <w:tcPr>
            <w:tcW w:type="dxa" w:w="6236"/>
          </w:tcPr>
          <w:p>
            <w:r>
              <w:rPr>
                <w:sz w:val="18"/>
              </w:rPr>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HEADER_TERM — parorgizō appears in the related words of the ORG family and in the source term list. Verses present: Rom 10:19 (make you angry) and Eph 6:4 (do not provoke your children to anger). No independent full word analysis block. Recorded with verses.</w:t>
            </w:r>
          </w:p>
        </w:tc>
      </w:tr>
      <w:tr>
        <w:tc>
          <w:tcPr>
            <w:tcW w:type="dxa" w:w="2835"/>
            <w:shd w:val="clear" w:color="auto" w:fill="DCE6F1"/>
          </w:tcPr>
          <w:p>
            <w:r>
              <w:rPr>
                <w:b/>
                <w:sz w:val="18"/>
              </w:rPr>
              <w:t>last_changed</w:t>
            </w:r>
          </w:p>
        </w:tc>
        <w:tc>
          <w:tcPr>
            <w:tcW w:type="dxa" w:w="6236"/>
          </w:tcPr>
          <w:p>
            <w:r>
              <w:rPr>
                <w:sz w:val="18"/>
              </w:rPr>
              <w:t>2026-03-16 11:32:38</w:t>
            </w:r>
          </w:p>
        </w:tc>
      </w:tr>
    </w:tbl>
    <w:p/>
    <w:p>
      <w:pPr>
        <w:pStyle w:val="Heading3"/>
      </w:pPr>
      <w:r>
        <w:t>4.7.a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221</w:t>
            </w:r>
          </w:p>
        </w:tc>
        <w:tc>
          <w:tcPr>
            <w:tcW w:type="dxa" w:w="1134"/>
            <w:shd w:val="clear" w:color="auto" w:fill="EEF3F8"/>
          </w:tcPr>
          <w:p>
            <w:r>
              <w:rPr>
                <w:sz w:val="16"/>
              </w:rPr>
              <w:t>63</w:t>
            </w:r>
          </w:p>
        </w:tc>
        <w:tc>
          <w:tcPr>
            <w:tcW w:type="dxa" w:w="3969"/>
            <w:shd w:val="clear" w:color="auto" w:fill="EEF3F8"/>
          </w:tcPr>
          <w:p>
            <w:r>
              <w:rPr>
                <w:sz w:val="16"/>
              </w:rPr>
              <w:t>anger</w:t>
            </w:r>
          </w:p>
        </w:tc>
        <w:tc>
          <w:tcPr>
            <w:tcW w:type="dxa" w:w="2835"/>
            <w:shd w:val="clear" w:color="auto" w:fill="EEF3F8"/>
          </w:tcPr>
          <w:p>
            <w:r>
              <w:rPr>
                <w:sz w:val="16"/>
              </w:rPr>
              <w:t>parorgismos</w:t>
            </w:r>
          </w:p>
        </w:tc>
      </w:tr>
      <w:tr>
        <w:tc>
          <w:tcPr>
            <w:tcW w:type="dxa" w:w="1134"/>
          </w:tcPr>
          <w:p>
            <w:r>
              <w:rPr>
                <w:sz w:val="16"/>
              </w:rPr>
              <w:t>220</w:t>
            </w:r>
          </w:p>
        </w:tc>
        <w:tc>
          <w:tcPr>
            <w:tcW w:type="dxa" w:w="1134"/>
          </w:tcPr>
          <w:p>
            <w:r>
              <w:rPr>
                <w:sz w:val="16"/>
              </w:rPr>
              <w:t>63</w:t>
            </w:r>
          </w:p>
        </w:tc>
        <w:tc>
          <w:tcPr>
            <w:tcW w:type="dxa" w:w="3969"/>
          </w:tcPr>
          <w:p>
            <w:r>
              <w:rPr>
                <w:sz w:val="16"/>
              </w:rPr>
              <w:t>to anger</w:t>
            </w:r>
          </w:p>
        </w:tc>
        <w:tc>
          <w:tcPr>
            <w:tcW w:type="dxa" w:w="2835"/>
          </w:tcPr>
          <w:p>
            <w:r>
              <w:rPr>
                <w:sz w:val="16"/>
              </w:rPr>
              <w:t>orgizō</w:t>
            </w:r>
          </w:p>
        </w:tc>
      </w:tr>
      <w:tr>
        <w:tc>
          <w:tcPr>
            <w:tcW w:type="dxa" w:w="1134"/>
            <w:shd w:val="clear" w:color="auto" w:fill="EEF3F8"/>
          </w:tcPr>
          <w:p>
            <w:r>
              <w:rPr>
                <w:sz w:val="16"/>
              </w:rPr>
              <w:t>219</w:t>
            </w:r>
          </w:p>
        </w:tc>
        <w:tc>
          <w:tcPr>
            <w:tcW w:type="dxa" w:w="1134"/>
            <w:shd w:val="clear" w:color="auto" w:fill="EEF3F8"/>
          </w:tcPr>
          <w:p>
            <w:r>
              <w:rPr>
                <w:sz w:val="16"/>
              </w:rPr>
              <w:t>63</w:t>
            </w:r>
          </w:p>
        </w:tc>
        <w:tc>
          <w:tcPr>
            <w:tcW w:type="dxa" w:w="3969"/>
            <w:shd w:val="clear" w:color="auto" w:fill="EEF3F8"/>
          </w:tcPr>
          <w:p>
            <w:r>
              <w:rPr>
                <w:sz w:val="16"/>
              </w:rPr>
              <w:t>wrath</w:t>
            </w:r>
          </w:p>
        </w:tc>
        <w:tc>
          <w:tcPr>
            <w:tcW w:type="dxa" w:w="2835"/>
            <w:shd w:val="clear" w:color="auto" w:fill="EEF3F8"/>
          </w:tcPr>
          <w:p>
            <w:r>
              <w:rPr>
                <w:sz w:val="16"/>
              </w:rPr>
              <w:t>orgē</w:t>
            </w:r>
          </w:p>
        </w:tc>
      </w:tr>
    </w:tbl>
    <w:p/>
    <w:p>
      <w:pPr>
        <w:pStyle w:val="Heading3"/>
      </w:pPr>
      <w:r>
        <w:t>4.7.b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56</w:t>
            </w:r>
          </w:p>
        </w:tc>
        <w:tc>
          <w:tcPr>
            <w:tcW w:type="dxa" w:w="1134"/>
            <w:shd w:val="clear" w:color="auto" w:fill="EEF3F8"/>
          </w:tcPr>
          <w:p>
            <w:r>
              <w:rPr>
                <w:sz w:val="16"/>
              </w:rPr>
              <w:t>63</w:t>
            </w:r>
          </w:p>
        </w:tc>
        <w:tc>
          <w:tcPr>
            <w:tcW w:type="dxa" w:w="6803"/>
            <w:shd w:val="clear" w:color="auto" w:fill="EEF3F8"/>
          </w:tcPr>
          <w:p>
            <w:r>
              <w:rPr>
                <w:sz w:val="16"/>
              </w:rPr>
              <w:t>ORG</w:t>
            </w:r>
          </w:p>
        </w:tc>
      </w:tr>
    </w:tbl>
    <w:p/>
    <w:p>
      <w:pPr>
        <w:pStyle w:val="Heading3"/>
      </w:pPr>
      <w:r>
        <w:t>4.7.c  Phase-2 Flags</w:t>
      </w:r>
    </w:p>
    <w:p>
      <w:pPr>
        <w:pStyle w:val="ListBullet"/>
      </w:pPr>
      <w:r>
        <w:rPr>
          <w:sz w:val="18"/>
        </w:rPr>
        <w:t>• CAUSATIVE_OF_INNER_STATE (inline boolean)</w:t>
      </w:r>
    </w:p>
    <w:p>
      <w:pPr>
        <w:pStyle w:val="ListBullet"/>
      </w:pPr>
      <w:r>
        <w:rPr>
          <w:sz w:val="18"/>
        </w:rPr>
        <w:t>• CAUSATIVE_OF_INNER_STATE</w:t>
      </w:r>
    </w:p>
    <w:p/>
    <w:p>
      <w:pPr>
        <w:pStyle w:val="Heading3"/>
      </w:pPr>
      <w:r>
        <w:t>4.7.d  Verse Records  (2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421</w:t>
            </w:r>
          </w:p>
        </w:tc>
        <w:tc>
          <w:tcPr>
            <w:tcW w:type="dxa" w:w="850"/>
            <w:shd w:val="clear" w:color="auto" w:fill="EEF3F8"/>
          </w:tcPr>
          <w:p>
            <w:r>
              <w:rPr>
                <w:sz w:val="16"/>
              </w:rPr>
              <w:t>4</w:t>
            </w:r>
          </w:p>
        </w:tc>
        <w:tc>
          <w:tcPr>
            <w:tcW w:type="dxa" w:w="1417"/>
            <w:shd w:val="clear" w:color="auto" w:fill="EEF3F8"/>
          </w:tcPr>
          <w:p>
            <w:r>
              <w:rPr>
                <w:sz w:val="16"/>
              </w:rPr>
              <w:t>G_parorgizō</w:t>
            </w:r>
          </w:p>
        </w:tc>
        <w:tc>
          <w:tcPr>
            <w:tcW w:type="dxa" w:w="1417"/>
            <w:shd w:val="clear" w:color="auto" w:fill="EEF3F8"/>
          </w:tcPr>
          <w:p>
            <w:r>
              <w:rPr>
                <w:sz w:val="16"/>
              </w:rPr>
              <w:t>parorgizō</w:t>
            </w:r>
          </w:p>
        </w:tc>
        <w:tc>
          <w:tcPr>
            <w:tcW w:type="dxa" w:w="850"/>
            <w:shd w:val="clear" w:color="auto" w:fill="EEF3F8"/>
          </w:tcPr>
          <w:p>
            <w:r>
              <w:rPr>
                <w:sz w:val="16"/>
              </w:rPr>
              <w:t>NT</w:t>
            </w:r>
          </w:p>
        </w:tc>
        <w:tc>
          <w:tcPr>
            <w:tcW w:type="dxa" w:w="1134"/>
            <w:shd w:val="clear" w:color="auto" w:fill="EEF3F8"/>
          </w:tcPr>
          <w:p>
            <w:r>
              <w:rPr>
                <w:sz w:val="16"/>
              </w:rPr>
              <w:t>Rom 10:19</w:t>
            </w:r>
          </w:p>
        </w:tc>
        <w:tc>
          <w:tcPr>
            <w:tcW w:type="dxa" w:w="1701"/>
            <w:shd w:val="clear" w:color="auto" w:fill="EEF3F8"/>
          </w:tcPr>
          <w:p>
            <w:r>
              <w:rPr>
                <w:sz w:val="16"/>
              </w:rPr>
              <w:t>10</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But I ask, did Israel not understand? First Moses says, 'I will make you jealous of those who are not a nation; with a foolish nation I will make you angry.'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422</w:t>
            </w:r>
          </w:p>
        </w:tc>
        <w:tc>
          <w:tcPr>
            <w:tcW w:type="dxa" w:w="850"/>
          </w:tcPr>
          <w:p>
            <w:r>
              <w:rPr>
                <w:sz w:val="16"/>
              </w:rPr>
              <w:t>4</w:t>
            </w:r>
          </w:p>
        </w:tc>
        <w:tc>
          <w:tcPr>
            <w:tcW w:type="dxa" w:w="1417"/>
          </w:tcPr>
          <w:p>
            <w:r>
              <w:rPr>
                <w:sz w:val="16"/>
              </w:rPr>
              <w:t>G_parorgizō</w:t>
            </w:r>
          </w:p>
        </w:tc>
        <w:tc>
          <w:tcPr>
            <w:tcW w:type="dxa" w:w="1417"/>
          </w:tcPr>
          <w:p>
            <w:r>
              <w:rPr>
                <w:sz w:val="16"/>
              </w:rPr>
              <w:t>parorgizō</w:t>
            </w:r>
          </w:p>
        </w:tc>
        <w:tc>
          <w:tcPr>
            <w:tcW w:type="dxa" w:w="850"/>
          </w:tcPr>
          <w:p>
            <w:r>
              <w:rPr>
                <w:sz w:val="16"/>
              </w:rPr>
              <w:t>NT</w:t>
            </w:r>
          </w:p>
        </w:tc>
        <w:tc>
          <w:tcPr>
            <w:tcW w:type="dxa" w:w="1134"/>
          </w:tcPr>
          <w:p>
            <w:r>
              <w:rPr>
                <w:sz w:val="16"/>
              </w:rPr>
              <w:t>Eph 6:4</w:t>
            </w:r>
          </w:p>
        </w:tc>
        <w:tc>
          <w:tcPr>
            <w:tcW w:type="dxa" w:w="1701"/>
          </w:tcPr>
          <w:p>
            <w:r>
              <w:rPr>
                <w:sz w:val="16"/>
              </w:rPr>
              <w:t>6</w:t>
            </w:r>
          </w:p>
        </w:tc>
        <w:tc>
          <w:tcPr>
            <w:tcW w:type="dxa" w:w="680"/>
          </w:tcPr>
          <w:p>
            <w:r>
              <w:rPr>
                <w:sz w:val="16"/>
              </w:rPr>
              <w:t>4</w:t>
            </w:r>
          </w:p>
        </w:tc>
        <w:tc>
          <w:tcPr>
            <w:tcW w:type="dxa" w:w="680"/>
          </w:tcPr>
          <w:p>
            <w:r>
              <w:rPr>
                <w:sz w:val="16"/>
              </w:rPr>
              <w:t>ESV</w:t>
            </w:r>
          </w:p>
        </w:tc>
        <w:tc>
          <w:tcPr>
            <w:tcW w:type="dxa" w:w="850"/>
          </w:tcPr>
          <w:p>
            <w:r>
              <w:rPr>
                <w:sz w:val="16"/>
              </w:rPr>
              <w:t>Fathers, do not provoke your children to anger, but bring them up in the discipline and instruction of the Lord.</w:t>
            </w:r>
          </w:p>
        </w:tc>
        <w:tc>
          <w:tcPr>
            <w:tcW w:type="dxa" w:w="4535"/>
          </w:tcPr>
          <w:p>
            <w:r>
              <w:rPr>
                <w:sz w:val="16"/>
              </w:rPr>
            </w:r>
          </w:p>
        </w:tc>
        <w:tc>
          <w:tcPr>
            <w:tcW w:type="dxa" w:w="2835"/>
          </w:tcPr>
          <w:p>
            <w:r>
              <w:rPr>
                <w:sz w:val="16"/>
              </w:rPr>
              <w:t>2026-03-16 11:32:38</w:t>
            </w:r>
          </w:p>
        </w:tc>
      </w:tr>
    </w:tbl>
    <w:p/>
    <w:p>
      <w:r>
        <w:rPr>
          <w:sz w:val="14"/>
        </w:rPr>
        <w:t>────────────────────────────────────────────────────────────────────────────────</w:t>
      </w:r>
    </w:p>
    <w:p/>
    <w:p>
      <w:pPr>
        <w:pStyle w:val="Heading2"/>
      </w:pPr>
      <w:r>
        <w:t>4.8  paroxunō  (G3947)  —  to provoke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66</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G3947</w:t>
            </w:r>
          </w:p>
        </w:tc>
      </w:tr>
      <w:tr>
        <w:tc>
          <w:tcPr>
            <w:tcW w:type="dxa" w:w="2835"/>
            <w:shd w:val="clear" w:color="auto" w:fill="DCE6F1"/>
          </w:tcPr>
          <w:p>
            <w:r>
              <w:rPr>
                <w:b/>
                <w:sz w:val="18"/>
              </w:rPr>
              <w:t>strongs_number</w:t>
            </w:r>
          </w:p>
        </w:tc>
        <w:tc>
          <w:tcPr>
            <w:tcW w:type="dxa" w:w="6236"/>
          </w:tcPr>
          <w:p>
            <w:r>
              <w:rPr>
                <w:sz w:val="18"/>
              </w:rPr>
              <w:t>G3947</w:t>
            </w:r>
          </w:p>
        </w:tc>
      </w:tr>
      <w:tr>
        <w:tc>
          <w:tcPr>
            <w:tcW w:type="dxa" w:w="2835"/>
            <w:shd w:val="clear" w:color="auto" w:fill="DCE6F1"/>
          </w:tcPr>
          <w:p>
            <w:r>
              <w:rPr>
                <w:b/>
                <w:sz w:val="18"/>
              </w:rPr>
              <w:t>transliteration</w:t>
            </w:r>
          </w:p>
        </w:tc>
        <w:tc>
          <w:tcPr>
            <w:tcW w:type="dxa" w:w="6236"/>
          </w:tcPr>
          <w:p>
            <w:r>
              <w:rPr>
                <w:sz w:val="18"/>
              </w:rPr>
              <w:t>paroxunō</w:t>
            </w:r>
          </w:p>
        </w:tc>
      </w:tr>
      <w:tr>
        <w:tc>
          <w:tcPr>
            <w:tcW w:type="dxa" w:w="2835"/>
            <w:shd w:val="clear" w:color="auto" w:fill="DCE6F1"/>
          </w:tcPr>
          <w:p>
            <w:r>
              <w:rPr>
                <w:b/>
                <w:sz w:val="18"/>
              </w:rPr>
              <w:t>step_search_gloss</w:t>
            </w:r>
          </w:p>
        </w:tc>
        <w:tc>
          <w:tcPr>
            <w:tcW w:type="dxa" w:w="6236"/>
          </w:tcPr>
          <w:p>
            <w:r>
              <w:rPr>
                <w:sz w:val="18"/>
              </w:rPr>
              <w:t>to provoke</w:t>
            </w:r>
          </w:p>
        </w:tc>
      </w:tr>
      <w:tr>
        <w:tc>
          <w:tcPr>
            <w:tcW w:type="dxa" w:w="2835"/>
            <w:shd w:val="clear" w:color="auto" w:fill="DCE6F1"/>
          </w:tcPr>
          <w:p>
            <w:r>
              <w:rPr>
                <w:b/>
                <w:sz w:val="18"/>
              </w:rPr>
              <w:t>word_analysis_gloss</w:t>
            </w:r>
          </w:p>
        </w:tc>
        <w:tc>
          <w:tcPr>
            <w:tcW w:type="dxa" w:w="6236"/>
          </w:tcPr>
          <w:p>
            <w:r>
              <w:rPr>
                <w:sz w:val="18"/>
              </w:rPr>
              <w:t>to provoke</w:t>
            </w:r>
          </w:p>
        </w:tc>
      </w:tr>
      <w:tr>
        <w:tc>
          <w:tcPr>
            <w:tcW w:type="dxa" w:w="2835"/>
            <w:shd w:val="clear" w:color="auto" w:fill="DCE6F1"/>
          </w:tcPr>
          <w:p>
            <w:r>
              <w:rPr>
                <w:b/>
                <w:sz w:val="18"/>
              </w:rPr>
              <w:t>occurrence_count</w:t>
            </w:r>
          </w:p>
        </w:tc>
        <w:tc>
          <w:tcPr>
            <w:tcW w:type="dxa" w:w="6236"/>
          </w:tcPr>
          <w:p>
            <w:r>
              <w:rPr>
                <w:sz w:val="18"/>
              </w:rPr>
              <w:t>2</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(intr.) to be greatly distressed;</w:t>
        <w:br/>
        <w:t>to be angered, irritated, provoke;</w:t>
        <w:br/>
        <w:t>to sharpen; metaphorically to incite, stir up, Acts 17:16;</w:t>
        <w:br/>
        <w:t>to irritate, provoke, anger 1Cor. 13:5</w:t>
      </w:r>
    </w:p>
    <w:p>
      <w:r>
        <w:rPr>
          <w:b/>
          <w:sz w:val="18"/>
        </w:rPr>
        <w:t xml:space="preserve">lsj_entry:  </w:t>
      </w:r>
      <w:r>
        <w:rPr>
          <w:sz w:val="16"/>
        </w:rPr>
        <w:t>παροξύνω: urge, spur on, stimulate [5th c.BC+]; provoke, irritate [5th c.BC+]; passive: to be provoked; of sicknesses, grow virulent.</w:t>
      </w:r>
    </w:p>
    <w:p/>
    <w:p>
      <w:pPr>
        <w:pStyle w:val="Heading3"/>
      </w:pPr>
      <w:r>
        <w:t>4.8.a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228</w:t>
            </w:r>
          </w:p>
        </w:tc>
        <w:tc>
          <w:tcPr>
            <w:tcW w:type="dxa" w:w="1134"/>
            <w:shd w:val="clear" w:color="auto" w:fill="EEF3F8"/>
          </w:tcPr>
          <w:p>
            <w:r>
              <w:rPr>
                <w:sz w:val="16"/>
              </w:rPr>
              <w:t>66</w:t>
            </w:r>
          </w:p>
        </w:tc>
        <w:tc>
          <w:tcPr>
            <w:tcW w:type="dxa" w:w="3969"/>
            <w:shd w:val="clear" w:color="auto" w:fill="EEF3F8"/>
          </w:tcPr>
          <w:p>
            <w:r>
              <w:rPr>
                <w:sz w:val="16"/>
              </w:rPr>
              <w:t>from/with/beside</w:t>
            </w:r>
          </w:p>
        </w:tc>
        <w:tc>
          <w:tcPr>
            <w:tcW w:type="dxa" w:w="2835"/>
            <w:shd w:val="clear" w:color="auto" w:fill="EEF3F8"/>
          </w:tcPr>
          <w:p>
            <w:r>
              <w:rPr>
                <w:sz w:val="16"/>
              </w:rPr>
              <w:t>para</w:t>
            </w:r>
          </w:p>
        </w:tc>
      </w:tr>
      <w:tr>
        <w:tc>
          <w:tcPr>
            <w:tcW w:type="dxa" w:w="1134"/>
          </w:tcPr>
          <w:p>
            <w:r>
              <w:rPr>
                <w:sz w:val="16"/>
              </w:rPr>
              <w:t>227</w:t>
            </w:r>
          </w:p>
        </w:tc>
        <w:tc>
          <w:tcPr>
            <w:tcW w:type="dxa" w:w="1134"/>
          </w:tcPr>
          <w:p>
            <w:r>
              <w:rPr>
                <w:sz w:val="16"/>
              </w:rPr>
              <w:t>66</w:t>
            </w:r>
          </w:p>
        </w:tc>
        <w:tc>
          <w:tcPr>
            <w:tcW w:type="dxa" w:w="3969"/>
          </w:tcPr>
          <w:p>
            <w:r>
              <w:rPr>
                <w:sz w:val="16"/>
              </w:rPr>
              <w:t>sharp/swift</w:t>
            </w:r>
          </w:p>
        </w:tc>
        <w:tc>
          <w:tcPr>
            <w:tcW w:type="dxa" w:w="2835"/>
          </w:tcPr>
          <w:p>
            <w:r>
              <w:rPr>
                <w:sz w:val="16"/>
              </w:rPr>
              <w:t>oxus</w:t>
            </w:r>
          </w:p>
        </w:tc>
      </w:tr>
      <w:tr>
        <w:tc>
          <w:tcPr>
            <w:tcW w:type="dxa" w:w="1134"/>
            <w:shd w:val="clear" w:color="auto" w:fill="EEF3F8"/>
          </w:tcPr>
          <w:p>
            <w:r>
              <w:rPr>
                <w:sz w:val="16"/>
              </w:rPr>
              <w:t>229</w:t>
            </w:r>
          </w:p>
        </w:tc>
        <w:tc>
          <w:tcPr>
            <w:tcW w:type="dxa" w:w="1134"/>
            <w:shd w:val="clear" w:color="auto" w:fill="EEF3F8"/>
          </w:tcPr>
          <w:p>
            <w:r>
              <w:rPr>
                <w:sz w:val="16"/>
              </w:rPr>
              <w:t>66</w:t>
            </w:r>
          </w:p>
        </w:tc>
        <w:tc>
          <w:tcPr>
            <w:tcW w:type="dxa" w:w="3969"/>
            <w:shd w:val="clear" w:color="auto" w:fill="EEF3F8"/>
          </w:tcPr>
          <w:p>
            <w:r>
              <w:rPr>
                <w:sz w:val="16"/>
              </w:rPr>
              <w:t>stirring up</w:t>
            </w:r>
          </w:p>
        </w:tc>
        <w:tc>
          <w:tcPr>
            <w:tcW w:type="dxa" w:w="2835"/>
            <w:shd w:val="clear" w:color="auto" w:fill="EEF3F8"/>
          </w:tcPr>
          <w:p>
            <w:r>
              <w:rPr>
                <w:sz w:val="16"/>
              </w:rPr>
              <w:t>paroxusmos</w:t>
            </w:r>
          </w:p>
        </w:tc>
      </w:tr>
    </w:tbl>
    <w:p/>
    <w:p>
      <w:pPr>
        <w:pStyle w:val="Heading3"/>
      </w:pPr>
      <w:r>
        <w:t>4.8.b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59</w:t>
            </w:r>
          </w:p>
        </w:tc>
        <w:tc>
          <w:tcPr>
            <w:tcW w:type="dxa" w:w="1134"/>
            <w:shd w:val="clear" w:color="auto" w:fill="EEF3F8"/>
          </w:tcPr>
          <w:p>
            <w:r>
              <w:rPr>
                <w:sz w:val="16"/>
              </w:rPr>
              <w:t>66</w:t>
            </w:r>
          </w:p>
        </w:tc>
        <w:tc>
          <w:tcPr>
            <w:tcW w:type="dxa" w:w="6803"/>
            <w:shd w:val="clear" w:color="auto" w:fill="EEF3F8"/>
          </w:tcPr>
          <w:p>
            <w:r>
              <w:rPr>
                <w:sz w:val="16"/>
              </w:rPr>
              <w:t>PAROX</w:t>
            </w:r>
          </w:p>
        </w:tc>
      </w:tr>
    </w:tbl>
    <w:p/>
    <w:p>
      <w:pPr>
        <w:pStyle w:val="Heading3"/>
      </w:pPr>
      <w:r>
        <w:t>4.8.c  Phase-2 Flags</w:t>
      </w:r>
    </w:p>
    <w:p>
      <w:pPr>
        <w:pStyle w:val="ListBullet"/>
      </w:pPr>
      <w:r>
        <w:rPr>
          <w:sz w:val="18"/>
        </w:rPr>
        <w:t>• CAUSATIVE_OF_INNER_STATE (inline boolean)</w:t>
      </w:r>
    </w:p>
    <w:p>
      <w:pPr>
        <w:pStyle w:val="ListBullet"/>
      </w:pPr>
      <w:r>
        <w:rPr>
          <w:sz w:val="18"/>
        </w:rPr>
        <w:t>• CAUSATIVE_OF_INNER_STATE</w:t>
      </w:r>
    </w:p>
    <w:p/>
    <w:p>
      <w:pPr>
        <w:pStyle w:val="Heading3"/>
      </w:pPr>
      <w:r>
        <w:t>4.8.d  Verse Records  (2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433</w:t>
            </w:r>
          </w:p>
        </w:tc>
        <w:tc>
          <w:tcPr>
            <w:tcW w:type="dxa" w:w="850"/>
            <w:shd w:val="clear" w:color="auto" w:fill="EEF3F8"/>
          </w:tcPr>
          <w:p>
            <w:r>
              <w:rPr>
                <w:sz w:val="16"/>
              </w:rPr>
              <w:t>4</w:t>
            </w:r>
          </w:p>
        </w:tc>
        <w:tc>
          <w:tcPr>
            <w:tcW w:type="dxa" w:w="1417"/>
            <w:shd w:val="clear" w:color="auto" w:fill="EEF3F8"/>
          </w:tcPr>
          <w:p>
            <w:r>
              <w:rPr>
                <w:sz w:val="16"/>
              </w:rPr>
              <w:t>G3947</w:t>
            </w:r>
          </w:p>
        </w:tc>
        <w:tc>
          <w:tcPr>
            <w:tcW w:type="dxa" w:w="1417"/>
            <w:shd w:val="clear" w:color="auto" w:fill="EEF3F8"/>
          </w:tcPr>
          <w:p>
            <w:r>
              <w:rPr>
                <w:sz w:val="16"/>
              </w:rPr>
              <w:t>paroxunō</w:t>
            </w:r>
          </w:p>
        </w:tc>
        <w:tc>
          <w:tcPr>
            <w:tcW w:type="dxa" w:w="850"/>
            <w:shd w:val="clear" w:color="auto" w:fill="EEF3F8"/>
          </w:tcPr>
          <w:p>
            <w:r>
              <w:rPr>
                <w:sz w:val="16"/>
              </w:rPr>
              <w:t>NT</w:t>
            </w:r>
          </w:p>
        </w:tc>
        <w:tc>
          <w:tcPr>
            <w:tcW w:type="dxa" w:w="1134"/>
            <w:shd w:val="clear" w:color="auto" w:fill="EEF3F8"/>
          </w:tcPr>
          <w:p>
            <w:r>
              <w:rPr>
                <w:sz w:val="16"/>
              </w:rPr>
              <w:t>Act 17:16</w:t>
            </w:r>
          </w:p>
        </w:tc>
        <w:tc>
          <w:tcPr>
            <w:tcW w:type="dxa" w:w="1701"/>
            <w:shd w:val="clear" w:color="auto" w:fill="EEF3F8"/>
          </w:tcPr>
          <w:p>
            <w:r>
              <w:rPr>
                <w:sz w:val="16"/>
              </w:rPr>
              <w:t>17</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Now while Paul was waiting for them at Athens, his spirit was provoked within him as he saw that the city was full of idols.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434</w:t>
            </w:r>
          </w:p>
        </w:tc>
        <w:tc>
          <w:tcPr>
            <w:tcW w:type="dxa" w:w="850"/>
          </w:tcPr>
          <w:p>
            <w:r>
              <w:rPr>
                <w:sz w:val="16"/>
              </w:rPr>
              <w:t>4</w:t>
            </w:r>
          </w:p>
        </w:tc>
        <w:tc>
          <w:tcPr>
            <w:tcW w:type="dxa" w:w="1417"/>
          </w:tcPr>
          <w:p>
            <w:r>
              <w:rPr>
                <w:sz w:val="16"/>
              </w:rPr>
              <w:t>G3947</w:t>
            </w:r>
          </w:p>
        </w:tc>
        <w:tc>
          <w:tcPr>
            <w:tcW w:type="dxa" w:w="1417"/>
          </w:tcPr>
          <w:p>
            <w:r>
              <w:rPr>
                <w:sz w:val="16"/>
              </w:rPr>
              <w:t>paroxunō</w:t>
            </w:r>
          </w:p>
        </w:tc>
        <w:tc>
          <w:tcPr>
            <w:tcW w:type="dxa" w:w="850"/>
          </w:tcPr>
          <w:p>
            <w:r>
              <w:rPr>
                <w:sz w:val="16"/>
              </w:rPr>
              <w:t>NT</w:t>
            </w:r>
          </w:p>
        </w:tc>
        <w:tc>
          <w:tcPr>
            <w:tcW w:type="dxa" w:w="1134"/>
          </w:tcPr>
          <w:p>
            <w:r>
              <w:rPr>
                <w:sz w:val="16"/>
              </w:rPr>
              <w:t>1Cor 13:5</w:t>
            </w:r>
          </w:p>
        </w:tc>
        <w:tc>
          <w:tcPr>
            <w:tcW w:type="dxa" w:w="1701"/>
          </w:tcPr>
          <w:p>
            <w:r>
              <w:rPr>
                <w:sz w:val="16"/>
              </w:rPr>
              <w:t>13</w:t>
            </w:r>
          </w:p>
        </w:tc>
        <w:tc>
          <w:tcPr>
            <w:tcW w:type="dxa" w:w="680"/>
          </w:tcPr>
          <w:p>
            <w:r>
              <w:rPr>
                <w:sz w:val="16"/>
              </w:rPr>
              <w:t>5</w:t>
            </w:r>
          </w:p>
        </w:tc>
        <w:tc>
          <w:tcPr>
            <w:tcW w:type="dxa" w:w="680"/>
          </w:tcPr>
          <w:p>
            <w:r>
              <w:rPr>
                <w:sz w:val="16"/>
              </w:rPr>
              <w:t>ESV</w:t>
            </w:r>
          </w:p>
        </w:tc>
        <w:tc>
          <w:tcPr>
            <w:tcW w:type="dxa" w:w="850"/>
          </w:tcPr>
          <w:p>
            <w:r>
              <w:rPr>
                <w:sz w:val="16"/>
              </w:rPr>
              <w:t>or rude. It does not insist on its own way; it is not irritable or resentful;</w:t>
            </w:r>
          </w:p>
        </w:tc>
        <w:tc>
          <w:tcPr>
            <w:tcW w:type="dxa" w:w="4535"/>
          </w:tcPr>
          <w:p>
            <w:r>
              <w:rPr>
                <w:sz w:val="16"/>
              </w:rPr>
            </w:r>
          </w:p>
        </w:tc>
        <w:tc>
          <w:tcPr>
            <w:tcW w:type="dxa" w:w="2835"/>
          </w:tcPr>
          <w:p>
            <w:r>
              <w:rPr>
                <w:sz w:val="16"/>
              </w:rPr>
              <w:t>2026-03-16 11:32:38</w:t>
            </w:r>
          </w:p>
        </w:tc>
      </w:tr>
    </w:tbl>
    <w:p/>
    <w:p>
      <w:r>
        <w:rPr>
          <w:sz w:val="14"/>
        </w:rPr>
        <w:t>────────────────────────────────────────────────────────────────────────────────</w:t>
      </w:r>
    </w:p>
    <w:p/>
    <w:p>
      <w:pPr>
        <w:pStyle w:val="Heading2"/>
      </w:pPr>
      <w:r>
        <w:t>4.9  thumos  (G2372)  —  wrath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64</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G2372</w:t>
            </w:r>
          </w:p>
        </w:tc>
      </w:tr>
      <w:tr>
        <w:tc>
          <w:tcPr>
            <w:tcW w:type="dxa" w:w="2835"/>
            <w:shd w:val="clear" w:color="auto" w:fill="DCE6F1"/>
          </w:tcPr>
          <w:p>
            <w:r>
              <w:rPr>
                <w:b/>
                <w:sz w:val="18"/>
              </w:rPr>
              <w:t>strongs_number</w:t>
            </w:r>
          </w:p>
        </w:tc>
        <w:tc>
          <w:tcPr>
            <w:tcW w:type="dxa" w:w="6236"/>
          </w:tcPr>
          <w:p>
            <w:r>
              <w:rPr>
                <w:sz w:val="18"/>
              </w:rPr>
              <w:t>G2372</w:t>
            </w:r>
          </w:p>
        </w:tc>
      </w:tr>
      <w:tr>
        <w:tc>
          <w:tcPr>
            <w:tcW w:type="dxa" w:w="2835"/>
            <w:shd w:val="clear" w:color="auto" w:fill="DCE6F1"/>
          </w:tcPr>
          <w:p>
            <w:r>
              <w:rPr>
                <w:b/>
                <w:sz w:val="18"/>
              </w:rPr>
              <w:t>transliteration</w:t>
            </w:r>
          </w:p>
        </w:tc>
        <w:tc>
          <w:tcPr>
            <w:tcW w:type="dxa" w:w="6236"/>
          </w:tcPr>
          <w:p>
            <w:r>
              <w:rPr>
                <w:sz w:val="18"/>
              </w:rPr>
              <w:t>thumos</w:t>
            </w:r>
          </w:p>
        </w:tc>
      </w:tr>
      <w:tr>
        <w:tc>
          <w:tcPr>
            <w:tcW w:type="dxa" w:w="2835"/>
            <w:shd w:val="clear" w:color="auto" w:fill="DCE6F1"/>
          </w:tcPr>
          <w:p>
            <w:r>
              <w:rPr>
                <w:b/>
                <w:sz w:val="18"/>
              </w:rPr>
              <w:t>step_search_gloss</w:t>
            </w:r>
          </w:p>
        </w:tc>
        <w:tc>
          <w:tcPr>
            <w:tcW w:type="dxa" w:w="6236"/>
          </w:tcPr>
          <w:p>
            <w:r>
              <w:rPr>
                <w:sz w:val="18"/>
              </w:rPr>
              <w:t>wrath</w:t>
            </w:r>
          </w:p>
        </w:tc>
      </w:tr>
      <w:tr>
        <w:tc>
          <w:tcPr>
            <w:tcW w:type="dxa" w:w="2835"/>
            <w:shd w:val="clear" w:color="auto" w:fill="DCE6F1"/>
          </w:tcPr>
          <w:p>
            <w:r>
              <w:rPr>
                <w:b/>
                <w:sz w:val="18"/>
              </w:rPr>
              <w:t>word_analysis_gloss</w:t>
            </w:r>
          </w:p>
        </w:tc>
        <w:tc>
          <w:tcPr>
            <w:tcW w:type="dxa" w:w="6236"/>
          </w:tcPr>
          <w:p>
            <w:r>
              <w:rPr>
                <w:sz w:val="18"/>
              </w:rPr>
              <w:t>wrath</w:t>
            </w:r>
          </w:p>
        </w:tc>
      </w:tr>
      <w:tr>
        <w:tc>
          <w:tcPr>
            <w:tcW w:type="dxa" w:w="2835"/>
            <w:shd w:val="clear" w:color="auto" w:fill="DCE6F1"/>
          </w:tcPr>
          <w:p>
            <w:r>
              <w:rPr>
                <w:b/>
                <w:sz w:val="18"/>
              </w:rPr>
              <w:t>occurrence_count</w:t>
            </w:r>
          </w:p>
        </w:tc>
        <w:tc>
          <w:tcPr>
            <w:tcW w:type="dxa" w:w="6236"/>
          </w:tcPr>
          <w:p>
            <w:r>
              <w:rPr>
                <w:sz w:val="18"/>
              </w:rPr>
              <w:t>18</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wrath, fury, anger, rage, a state of intense displeasure based in some real or perceived wrong;</w:t>
        <w:br/>
        <w:t>primarily the soul, mind; hence, a strong passion or emotion of the mind;</w:t>
        <w:br/>
        <w:t>anger, wrath, rage Lk. 4:28; Acts 19:28; plural swellings of anger, 2Cor. 12:20; Gal. 5:20</w:t>
      </w:r>
    </w:p>
    <w:p>
      <w:r>
        <w:rPr>
          <w:b/>
          <w:sz w:val="18"/>
        </w:rPr>
        <w:t xml:space="preserve">lsj_entry:  </w:t>
      </w:r>
      <w:r>
        <w:rPr>
          <w:sz w:val="16"/>
        </w:rPr>
        <w:t>θυμός: soul, spirit, as the principle of life, feeling and thought, especially of strong feeling and passion [8th c.BC+]; breath, life [8th c.BC+]; desire or inclination, appetite [8th c.BC+]; mind, temper, will [8th c.BC+]; spirit, courage [8th c.BC+]; the seat of anger [8th c.BC+]; the heart, as the seat of the emotions especially joy or grief [8th c.BC+]; mind, soul, as the seat of thought [8th c.BC+]; Passion, Emotion, opposed to Λογισμός (Reason) [4th c.BC+].</w:t>
      </w:r>
    </w:p>
    <w:p/>
    <w:p>
      <w:pPr>
        <w:pStyle w:val="Heading3"/>
      </w:pPr>
      <w:r>
        <w:t>4.9.a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224</w:t>
            </w:r>
          </w:p>
        </w:tc>
        <w:tc>
          <w:tcPr>
            <w:tcW w:type="dxa" w:w="1134"/>
            <w:shd w:val="clear" w:color="auto" w:fill="EEF3F8"/>
          </w:tcPr>
          <w:p>
            <w:r>
              <w:rPr>
                <w:sz w:val="16"/>
              </w:rPr>
              <w:t>64</w:t>
            </w:r>
          </w:p>
        </w:tc>
        <w:tc>
          <w:tcPr>
            <w:tcW w:type="dxa" w:w="3969"/>
            <w:shd w:val="clear" w:color="auto" w:fill="EEF3F8"/>
          </w:tcPr>
          <w:p>
            <w:r>
              <w:rPr>
                <w:sz w:val="16"/>
              </w:rPr>
              <w:t>patiently</w:t>
            </w:r>
          </w:p>
        </w:tc>
        <w:tc>
          <w:tcPr>
            <w:tcW w:type="dxa" w:w="2835"/>
            <w:shd w:val="clear" w:color="auto" w:fill="EEF3F8"/>
          </w:tcPr>
          <w:p>
            <w:r>
              <w:rPr>
                <w:sz w:val="16"/>
              </w:rPr>
              <w:t>makrothumōs</w:t>
            </w:r>
          </w:p>
        </w:tc>
      </w:tr>
      <w:tr>
        <w:tc>
          <w:tcPr>
            <w:tcW w:type="dxa" w:w="1134"/>
          </w:tcPr>
          <w:p>
            <w:r>
              <w:rPr>
                <w:sz w:val="16"/>
              </w:rPr>
              <w:t>223</w:t>
            </w:r>
          </w:p>
        </w:tc>
        <w:tc>
          <w:tcPr>
            <w:tcW w:type="dxa" w:w="1134"/>
          </w:tcPr>
          <w:p>
            <w:r>
              <w:rPr>
                <w:sz w:val="16"/>
              </w:rPr>
              <w:t>64</w:t>
            </w:r>
          </w:p>
        </w:tc>
        <w:tc>
          <w:tcPr>
            <w:tcW w:type="dxa" w:w="3969"/>
          </w:tcPr>
          <w:p>
            <w:r>
              <w:rPr>
                <w:sz w:val="16"/>
              </w:rPr>
              <w:t>to anger</w:t>
            </w:r>
          </w:p>
        </w:tc>
        <w:tc>
          <w:tcPr>
            <w:tcW w:type="dxa" w:w="2835"/>
          </w:tcPr>
          <w:p>
            <w:r>
              <w:rPr>
                <w:sz w:val="16"/>
              </w:rPr>
              <w:t>thumoō</w:t>
            </w:r>
          </w:p>
        </w:tc>
      </w:tr>
      <w:tr>
        <w:tc>
          <w:tcPr>
            <w:tcW w:type="dxa" w:w="1134"/>
            <w:shd w:val="clear" w:color="auto" w:fill="EEF3F8"/>
          </w:tcPr>
          <w:p>
            <w:r>
              <w:rPr>
                <w:sz w:val="16"/>
              </w:rPr>
              <w:t>222</w:t>
            </w:r>
          </w:p>
        </w:tc>
        <w:tc>
          <w:tcPr>
            <w:tcW w:type="dxa" w:w="1134"/>
            <w:shd w:val="clear" w:color="auto" w:fill="EEF3F8"/>
          </w:tcPr>
          <w:p>
            <w:r>
              <w:rPr>
                <w:sz w:val="16"/>
              </w:rPr>
              <w:t>64</w:t>
            </w:r>
          </w:p>
        </w:tc>
        <w:tc>
          <w:tcPr>
            <w:tcW w:type="dxa" w:w="3969"/>
            <w:shd w:val="clear" w:color="auto" w:fill="EEF3F8"/>
          </w:tcPr>
          <w:p>
            <w:r>
              <w:rPr>
                <w:sz w:val="16"/>
              </w:rPr>
              <w:t>to quarrel</w:t>
            </w:r>
          </w:p>
        </w:tc>
        <w:tc>
          <w:tcPr>
            <w:tcW w:type="dxa" w:w="2835"/>
            <w:shd w:val="clear" w:color="auto" w:fill="EEF3F8"/>
          </w:tcPr>
          <w:p>
            <w:r>
              <w:rPr>
                <w:sz w:val="16"/>
              </w:rPr>
              <w:t>thumomacheō</w:t>
            </w:r>
          </w:p>
        </w:tc>
      </w:tr>
    </w:tbl>
    <w:p/>
    <w:p>
      <w:pPr>
        <w:pStyle w:val="Heading3"/>
      </w:pPr>
      <w:r>
        <w:t>4.9.b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57</w:t>
            </w:r>
          </w:p>
        </w:tc>
        <w:tc>
          <w:tcPr>
            <w:tcW w:type="dxa" w:w="1134"/>
            <w:shd w:val="clear" w:color="auto" w:fill="EEF3F8"/>
          </w:tcPr>
          <w:p>
            <w:r>
              <w:rPr>
                <w:sz w:val="16"/>
              </w:rPr>
              <w:t>64</w:t>
            </w:r>
          </w:p>
        </w:tc>
        <w:tc>
          <w:tcPr>
            <w:tcW w:type="dxa" w:w="6803"/>
            <w:shd w:val="clear" w:color="auto" w:fill="EEF3F8"/>
          </w:tcPr>
          <w:p>
            <w:r>
              <w:rPr>
                <w:sz w:val="16"/>
              </w:rPr>
              <w:t>THUM</w:t>
            </w:r>
          </w:p>
        </w:tc>
      </w:tr>
    </w:tbl>
    <w:p/>
    <w:p>
      <w:pPr>
        <w:pStyle w:val="Heading3"/>
      </w:pPr>
      <w:r>
        <w:t>4.9.c  Phase-2 Flags</w:t>
      </w:r>
    </w:p>
    <w:p>
      <w:pPr>
        <w:pStyle w:val="ListBullet"/>
      </w:pPr>
      <w:r>
        <w:rPr>
          <w:sz w:val="18"/>
        </w:rPr>
        <w:t>• GOD_AS_SUBJECT (inline boolean)</w:t>
      </w:r>
    </w:p>
    <w:p>
      <w:pPr>
        <w:pStyle w:val="ListBullet"/>
      </w:pPr>
      <w:r>
        <w:rPr>
          <w:sz w:val="18"/>
        </w:rPr>
        <w:t>• GOD_AS_SUBJECT</w:t>
      </w:r>
    </w:p>
    <w:p>
      <w:pPr>
        <w:pStyle w:val="ListBullet"/>
      </w:pPr>
      <w:r>
        <w:rPr>
          <w:sz w:val="18"/>
        </w:rPr>
        <w:t>• NT_FACULTY_NAMING</w:t>
      </w:r>
    </w:p>
    <w:p/>
    <w:p>
      <w:pPr>
        <w:pStyle w:val="Heading3"/>
      </w:pPr>
      <w:r>
        <w:t>4.9.d  Verse Records  (8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424</w:t>
            </w:r>
          </w:p>
        </w:tc>
        <w:tc>
          <w:tcPr>
            <w:tcW w:type="dxa" w:w="850"/>
            <w:shd w:val="clear" w:color="auto" w:fill="EEF3F8"/>
          </w:tcPr>
          <w:p>
            <w:r>
              <w:rPr>
                <w:sz w:val="16"/>
              </w:rPr>
              <w:t>4</w:t>
            </w:r>
          </w:p>
        </w:tc>
        <w:tc>
          <w:tcPr>
            <w:tcW w:type="dxa" w:w="1417"/>
            <w:shd w:val="clear" w:color="auto" w:fill="EEF3F8"/>
          </w:tcPr>
          <w:p>
            <w:r>
              <w:rPr>
                <w:sz w:val="16"/>
              </w:rPr>
              <w:t>G2372</w:t>
            </w:r>
          </w:p>
        </w:tc>
        <w:tc>
          <w:tcPr>
            <w:tcW w:type="dxa" w:w="1417"/>
            <w:shd w:val="clear" w:color="auto" w:fill="EEF3F8"/>
          </w:tcPr>
          <w:p>
            <w:r>
              <w:rPr>
                <w:sz w:val="16"/>
              </w:rPr>
              <w:t>thumos</w:t>
            </w:r>
          </w:p>
        </w:tc>
        <w:tc>
          <w:tcPr>
            <w:tcW w:type="dxa" w:w="850"/>
            <w:shd w:val="clear" w:color="auto" w:fill="EEF3F8"/>
          </w:tcPr>
          <w:p>
            <w:r>
              <w:rPr>
                <w:sz w:val="16"/>
              </w:rPr>
              <w:t>NT</w:t>
            </w:r>
          </w:p>
        </w:tc>
        <w:tc>
          <w:tcPr>
            <w:tcW w:type="dxa" w:w="1134"/>
            <w:shd w:val="clear" w:color="auto" w:fill="EEF3F8"/>
          </w:tcPr>
          <w:p>
            <w:r>
              <w:rPr>
                <w:sz w:val="16"/>
              </w:rPr>
              <w:t>Luk 4:28</w:t>
            </w:r>
          </w:p>
        </w:tc>
        <w:tc>
          <w:tcPr>
            <w:tcW w:type="dxa" w:w="1701"/>
            <w:shd w:val="clear" w:color="auto" w:fill="EEF3F8"/>
          </w:tcPr>
          <w:p>
            <w:r>
              <w:rPr>
                <w:sz w:val="16"/>
              </w:rPr>
              <w:t>4</w:t>
            </w:r>
          </w:p>
        </w:tc>
        <w:tc>
          <w:tcPr>
            <w:tcW w:type="dxa" w:w="680"/>
            <w:shd w:val="clear" w:color="auto" w:fill="EEF3F8"/>
          </w:tcPr>
          <w:p>
            <w:r>
              <w:rPr>
                <w:sz w:val="16"/>
              </w:rPr>
              <w:t>28</w:t>
            </w:r>
          </w:p>
        </w:tc>
        <w:tc>
          <w:tcPr>
            <w:tcW w:type="dxa" w:w="680"/>
            <w:shd w:val="clear" w:color="auto" w:fill="EEF3F8"/>
          </w:tcPr>
          <w:p>
            <w:r>
              <w:rPr>
                <w:sz w:val="16"/>
              </w:rPr>
              <w:t>ESV</w:t>
            </w:r>
          </w:p>
        </w:tc>
        <w:tc>
          <w:tcPr>
            <w:tcW w:type="dxa" w:w="850"/>
            <w:shd w:val="clear" w:color="auto" w:fill="EEF3F8"/>
          </w:tcPr>
          <w:p>
            <w:r>
              <w:rPr>
                <w:sz w:val="16"/>
              </w:rPr>
              <w:t>When they heard these things, all in the synagogue were filled with wrath.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425</w:t>
            </w:r>
          </w:p>
        </w:tc>
        <w:tc>
          <w:tcPr>
            <w:tcW w:type="dxa" w:w="850"/>
          </w:tcPr>
          <w:p>
            <w:r>
              <w:rPr>
                <w:sz w:val="16"/>
              </w:rPr>
              <w:t>4</w:t>
            </w:r>
          </w:p>
        </w:tc>
        <w:tc>
          <w:tcPr>
            <w:tcW w:type="dxa" w:w="1417"/>
          </w:tcPr>
          <w:p>
            <w:r>
              <w:rPr>
                <w:sz w:val="16"/>
              </w:rPr>
              <w:t>G2372</w:t>
            </w:r>
          </w:p>
        </w:tc>
        <w:tc>
          <w:tcPr>
            <w:tcW w:type="dxa" w:w="1417"/>
          </w:tcPr>
          <w:p>
            <w:r>
              <w:rPr>
                <w:sz w:val="16"/>
              </w:rPr>
              <w:t>thumos</w:t>
            </w:r>
          </w:p>
        </w:tc>
        <w:tc>
          <w:tcPr>
            <w:tcW w:type="dxa" w:w="850"/>
          </w:tcPr>
          <w:p>
            <w:r>
              <w:rPr>
                <w:sz w:val="16"/>
              </w:rPr>
              <w:t>NT</w:t>
            </w:r>
          </w:p>
        </w:tc>
        <w:tc>
          <w:tcPr>
            <w:tcW w:type="dxa" w:w="1134"/>
          </w:tcPr>
          <w:p>
            <w:r>
              <w:rPr>
                <w:sz w:val="16"/>
              </w:rPr>
              <w:t>Act 19:28</w:t>
            </w:r>
          </w:p>
        </w:tc>
        <w:tc>
          <w:tcPr>
            <w:tcW w:type="dxa" w:w="1701"/>
          </w:tcPr>
          <w:p>
            <w:r>
              <w:rPr>
                <w:sz w:val="16"/>
              </w:rPr>
              <w:t>19</w:t>
            </w:r>
          </w:p>
        </w:tc>
        <w:tc>
          <w:tcPr>
            <w:tcW w:type="dxa" w:w="680"/>
          </w:tcPr>
          <w:p>
            <w:r>
              <w:rPr>
                <w:sz w:val="16"/>
              </w:rPr>
              <w:t>28</w:t>
            </w:r>
          </w:p>
        </w:tc>
        <w:tc>
          <w:tcPr>
            <w:tcW w:type="dxa" w:w="680"/>
          </w:tcPr>
          <w:p>
            <w:r>
              <w:rPr>
                <w:sz w:val="16"/>
              </w:rPr>
              <w:t>ESV</w:t>
            </w:r>
          </w:p>
        </w:tc>
        <w:tc>
          <w:tcPr>
            <w:tcW w:type="dxa" w:w="850"/>
          </w:tcPr>
          <w:p>
            <w:r>
              <w:rPr>
                <w:sz w:val="16"/>
              </w:rPr>
              <w:t>When they heard this they were enraged and were crying out, 'Great is Artemis of the Ephesians!'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426</w:t>
            </w:r>
          </w:p>
        </w:tc>
        <w:tc>
          <w:tcPr>
            <w:tcW w:type="dxa" w:w="850"/>
            <w:shd w:val="clear" w:color="auto" w:fill="EEF3F8"/>
          </w:tcPr>
          <w:p>
            <w:r>
              <w:rPr>
                <w:sz w:val="16"/>
              </w:rPr>
              <w:t>4</w:t>
            </w:r>
          </w:p>
        </w:tc>
        <w:tc>
          <w:tcPr>
            <w:tcW w:type="dxa" w:w="1417"/>
            <w:shd w:val="clear" w:color="auto" w:fill="EEF3F8"/>
          </w:tcPr>
          <w:p>
            <w:r>
              <w:rPr>
                <w:sz w:val="16"/>
              </w:rPr>
              <w:t>G2372</w:t>
            </w:r>
          </w:p>
        </w:tc>
        <w:tc>
          <w:tcPr>
            <w:tcW w:type="dxa" w:w="1417"/>
            <w:shd w:val="clear" w:color="auto" w:fill="EEF3F8"/>
          </w:tcPr>
          <w:p>
            <w:r>
              <w:rPr>
                <w:sz w:val="16"/>
              </w:rPr>
              <w:t>thumos</w:t>
            </w:r>
          </w:p>
        </w:tc>
        <w:tc>
          <w:tcPr>
            <w:tcW w:type="dxa" w:w="850"/>
            <w:shd w:val="clear" w:color="auto" w:fill="EEF3F8"/>
          </w:tcPr>
          <w:p>
            <w:r>
              <w:rPr>
                <w:sz w:val="16"/>
              </w:rPr>
              <w:t>NT</w:t>
            </w:r>
          </w:p>
        </w:tc>
        <w:tc>
          <w:tcPr>
            <w:tcW w:type="dxa" w:w="1134"/>
            <w:shd w:val="clear" w:color="auto" w:fill="EEF3F8"/>
          </w:tcPr>
          <w:p>
            <w:r>
              <w:rPr>
                <w:sz w:val="16"/>
              </w:rPr>
              <w:t>Rom 2:8</w:t>
            </w:r>
          </w:p>
        </w:tc>
        <w:tc>
          <w:tcPr>
            <w:tcW w:type="dxa" w:w="1701"/>
            <w:shd w:val="clear" w:color="auto" w:fill="EEF3F8"/>
          </w:tcPr>
          <w:p>
            <w:r>
              <w:rPr>
                <w:sz w:val="16"/>
              </w:rPr>
              <w:t>2</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but for those who are self-seeking and do not obey the truth, but obey unrighteousness, there will be wrath and fury.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427</w:t>
            </w:r>
          </w:p>
        </w:tc>
        <w:tc>
          <w:tcPr>
            <w:tcW w:type="dxa" w:w="850"/>
          </w:tcPr>
          <w:p>
            <w:r>
              <w:rPr>
                <w:sz w:val="16"/>
              </w:rPr>
              <w:t>4</w:t>
            </w:r>
          </w:p>
        </w:tc>
        <w:tc>
          <w:tcPr>
            <w:tcW w:type="dxa" w:w="1417"/>
          </w:tcPr>
          <w:p>
            <w:r>
              <w:rPr>
                <w:sz w:val="16"/>
              </w:rPr>
              <w:t>G2372</w:t>
            </w:r>
          </w:p>
        </w:tc>
        <w:tc>
          <w:tcPr>
            <w:tcW w:type="dxa" w:w="1417"/>
          </w:tcPr>
          <w:p>
            <w:r>
              <w:rPr>
                <w:sz w:val="16"/>
              </w:rPr>
              <w:t>thumos</w:t>
            </w:r>
          </w:p>
        </w:tc>
        <w:tc>
          <w:tcPr>
            <w:tcW w:type="dxa" w:w="850"/>
          </w:tcPr>
          <w:p>
            <w:r>
              <w:rPr>
                <w:sz w:val="16"/>
              </w:rPr>
              <w:t>NT</w:t>
            </w:r>
          </w:p>
        </w:tc>
        <w:tc>
          <w:tcPr>
            <w:tcW w:type="dxa" w:w="1134"/>
          </w:tcPr>
          <w:p>
            <w:r>
              <w:rPr>
                <w:sz w:val="16"/>
              </w:rPr>
              <w:t>2Cor 12:20</w:t>
            </w:r>
          </w:p>
        </w:tc>
        <w:tc>
          <w:tcPr>
            <w:tcW w:type="dxa" w:w="1701"/>
          </w:tcPr>
          <w:p>
            <w:r>
              <w:rPr>
                <w:sz w:val="16"/>
              </w:rPr>
              <w:t>12</w:t>
            </w:r>
          </w:p>
        </w:tc>
        <w:tc>
          <w:tcPr>
            <w:tcW w:type="dxa" w:w="680"/>
          </w:tcPr>
          <w:p>
            <w:r>
              <w:rPr>
                <w:sz w:val="16"/>
              </w:rPr>
              <w:t>20</w:t>
            </w:r>
          </w:p>
        </w:tc>
        <w:tc>
          <w:tcPr>
            <w:tcW w:type="dxa" w:w="680"/>
          </w:tcPr>
          <w:p>
            <w:r>
              <w:rPr>
                <w:sz w:val="16"/>
              </w:rPr>
              <w:t>ESV</w:t>
            </w:r>
          </w:p>
        </w:tc>
        <w:tc>
          <w:tcPr>
            <w:tcW w:type="dxa" w:w="850"/>
          </w:tcPr>
          <w:p>
            <w:r>
              <w:rPr>
                <w:sz w:val="16"/>
              </w:rPr>
              <w:t>For I fear that perhaps when I come I may find you not as I wish... there may be quarreling, jealousy, anger, hostility, slander, gossip, conceit, and disorder.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428</w:t>
            </w:r>
          </w:p>
        </w:tc>
        <w:tc>
          <w:tcPr>
            <w:tcW w:type="dxa" w:w="850"/>
            <w:shd w:val="clear" w:color="auto" w:fill="EEF3F8"/>
          </w:tcPr>
          <w:p>
            <w:r>
              <w:rPr>
                <w:sz w:val="16"/>
              </w:rPr>
              <w:t>4</w:t>
            </w:r>
          </w:p>
        </w:tc>
        <w:tc>
          <w:tcPr>
            <w:tcW w:type="dxa" w:w="1417"/>
            <w:shd w:val="clear" w:color="auto" w:fill="EEF3F8"/>
          </w:tcPr>
          <w:p>
            <w:r>
              <w:rPr>
                <w:sz w:val="16"/>
              </w:rPr>
              <w:t>G2372</w:t>
            </w:r>
          </w:p>
        </w:tc>
        <w:tc>
          <w:tcPr>
            <w:tcW w:type="dxa" w:w="1417"/>
            <w:shd w:val="clear" w:color="auto" w:fill="EEF3F8"/>
          </w:tcPr>
          <w:p>
            <w:r>
              <w:rPr>
                <w:sz w:val="16"/>
              </w:rPr>
              <w:t>thumos</w:t>
            </w:r>
          </w:p>
        </w:tc>
        <w:tc>
          <w:tcPr>
            <w:tcW w:type="dxa" w:w="850"/>
            <w:shd w:val="clear" w:color="auto" w:fill="EEF3F8"/>
          </w:tcPr>
          <w:p>
            <w:r>
              <w:rPr>
                <w:sz w:val="16"/>
              </w:rPr>
              <w:t>NT</w:t>
            </w:r>
          </w:p>
        </w:tc>
        <w:tc>
          <w:tcPr>
            <w:tcW w:type="dxa" w:w="1134"/>
            <w:shd w:val="clear" w:color="auto" w:fill="EEF3F8"/>
          </w:tcPr>
          <w:p>
            <w:r>
              <w:rPr>
                <w:sz w:val="16"/>
              </w:rPr>
              <w:t>Gal 5:20</w:t>
            </w:r>
          </w:p>
        </w:tc>
        <w:tc>
          <w:tcPr>
            <w:tcW w:type="dxa" w:w="1701"/>
            <w:shd w:val="clear" w:color="auto" w:fill="EEF3F8"/>
          </w:tcPr>
          <w:p>
            <w:r>
              <w:rPr>
                <w:sz w:val="16"/>
              </w:rPr>
              <w:t>5</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idolatry, sorcery, enmity, strife, jealousy, fits of anger, rivalries, dissensions, divisions,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429</w:t>
            </w:r>
          </w:p>
        </w:tc>
        <w:tc>
          <w:tcPr>
            <w:tcW w:type="dxa" w:w="850"/>
          </w:tcPr>
          <w:p>
            <w:r>
              <w:rPr>
                <w:sz w:val="16"/>
              </w:rPr>
              <w:t>4</w:t>
            </w:r>
          </w:p>
        </w:tc>
        <w:tc>
          <w:tcPr>
            <w:tcW w:type="dxa" w:w="1417"/>
          </w:tcPr>
          <w:p>
            <w:r>
              <w:rPr>
                <w:sz w:val="16"/>
              </w:rPr>
              <w:t>G2372</w:t>
            </w:r>
          </w:p>
        </w:tc>
        <w:tc>
          <w:tcPr>
            <w:tcW w:type="dxa" w:w="1417"/>
          </w:tcPr>
          <w:p>
            <w:r>
              <w:rPr>
                <w:sz w:val="16"/>
              </w:rPr>
              <w:t>thumos</w:t>
            </w:r>
          </w:p>
        </w:tc>
        <w:tc>
          <w:tcPr>
            <w:tcW w:type="dxa" w:w="850"/>
          </w:tcPr>
          <w:p>
            <w:r>
              <w:rPr>
                <w:sz w:val="16"/>
              </w:rPr>
              <w:t>NT</w:t>
            </w:r>
          </w:p>
        </w:tc>
        <w:tc>
          <w:tcPr>
            <w:tcW w:type="dxa" w:w="1134"/>
          </w:tcPr>
          <w:p>
            <w:r>
              <w:rPr>
                <w:sz w:val="16"/>
              </w:rPr>
              <w:t>Eph 4:31</w:t>
            </w:r>
          </w:p>
        </w:tc>
        <w:tc>
          <w:tcPr>
            <w:tcW w:type="dxa" w:w="1701"/>
          </w:tcPr>
          <w:p>
            <w:r>
              <w:rPr>
                <w:sz w:val="16"/>
              </w:rPr>
              <w:t>4</w:t>
            </w:r>
          </w:p>
        </w:tc>
        <w:tc>
          <w:tcPr>
            <w:tcW w:type="dxa" w:w="680"/>
          </w:tcPr>
          <w:p>
            <w:r>
              <w:rPr>
                <w:sz w:val="16"/>
              </w:rPr>
              <w:t>31</w:t>
            </w:r>
          </w:p>
        </w:tc>
        <w:tc>
          <w:tcPr>
            <w:tcW w:type="dxa" w:w="680"/>
          </w:tcPr>
          <w:p>
            <w:r>
              <w:rPr>
                <w:sz w:val="16"/>
              </w:rPr>
              <w:t>ESV</w:t>
            </w:r>
          </w:p>
        </w:tc>
        <w:tc>
          <w:tcPr>
            <w:tcW w:type="dxa" w:w="850"/>
          </w:tcPr>
          <w:p>
            <w:r>
              <w:rPr>
                <w:sz w:val="16"/>
              </w:rPr>
              <w:t>Let all bitterness and wrath and anger and clamor and slander be put away from you, along with all malice.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430</w:t>
            </w:r>
          </w:p>
        </w:tc>
        <w:tc>
          <w:tcPr>
            <w:tcW w:type="dxa" w:w="850"/>
            <w:shd w:val="clear" w:color="auto" w:fill="EEF3F8"/>
          </w:tcPr>
          <w:p>
            <w:r>
              <w:rPr>
                <w:sz w:val="16"/>
              </w:rPr>
              <w:t>4</w:t>
            </w:r>
          </w:p>
        </w:tc>
        <w:tc>
          <w:tcPr>
            <w:tcW w:type="dxa" w:w="1417"/>
            <w:shd w:val="clear" w:color="auto" w:fill="EEF3F8"/>
          </w:tcPr>
          <w:p>
            <w:r>
              <w:rPr>
                <w:sz w:val="16"/>
              </w:rPr>
              <w:t>G2372</w:t>
            </w:r>
          </w:p>
        </w:tc>
        <w:tc>
          <w:tcPr>
            <w:tcW w:type="dxa" w:w="1417"/>
            <w:shd w:val="clear" w:color="auto" w:fill="EEF3F8"/>
          </w:tcPr>
          <w:p>
            <w:r>
              <w:rPr>
                <w:sz w:val="16"/>
              </w:rPr>
              <w:t>thumos</w:t>
            </w:r>
          </w:p>
        </w:tc>
        <w:tc>
          <w:tcPr>
            <w:tcW w:type="dxa" w:w="850"/>
            <w:shd w:val="clear" w:color="auto" w:fill="EEF3F8"/>
          </w:tcPr>
          <w:p>
            <w:r>
              <w:rPr>
                <w:sz w:val="16"/>
              </w:rPr>
              <w:t>NT</w:t>
            </w:r>
          </w:p>
        </w:tc>
        <w:tc>
          <w:tcPr>
            <w:tcW w:type="dxa" w:w="1134"/>
            <w:shd w:val="clear" w:color="auto" w:fill="EEF3F8"/>
          </w:tcPr>
          <w:p>
            <w:r>
              <w:rPr>
                <w:sz w:val="16"/>
              </w:rPr>
              <w:t>Rev 16:19</w:t>
            </w:r>
          </w:p>
        </w:tc>
        <w:tc>
          <w:tcPr>
            <w:tcW w:type="dxa" w:w="1701"/>
            <w:shd w:val="clear" w:color="auto" w:fill="EEF3F8"/>
          </w:tcPr>
          <w:p>
            <w:r>
              <w:rPr>
                <w:sz w:val="16"/>
              </w:rPr>
              <w:t>16</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The great city was split into three parts, and the cities of the nations fell, and God remembered Babylon the great, to make her drain the cup of the wine of the fury of his wrath.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431</w:t>
            </w:r>
          </w:p>
        </w:tc>
        <w:tc>
          <w:tcPr>
            <w:tcW w:type="dxa" w:w="850"/>
          </w:tcPr>
          <w:p>
            <w:r>
              <w:rPr>
                <w:sz w:val="16"/>
              </w:rPr>
              <w:t>4</w:t>
            </w:r>
          </w:p>
        </w:tc>
        <w:tc>
          <w:tcPr>
            <w:tcW w:type="dxa" w:w="1417"/>
          </w:tcPr>
          <w:p>
            <w:r>
              <w:rPr>
                <w:sz w:val="16"/>
              </w:rPr>
              <w:t>G2372</w:t>
            </w:r>
          </w:p>
        </w:tc>
        <w:tc>
          <w:tcPr>
            <w:tcW w:type="dxa" w:w="1417"/>
          </w:tcPr>
          <w:p>
            <w:r>
              <w:rPr>
                <w:sz w:val="16"/>
              </w:rPr>
              <w:t>thumos</w:t>
            </w:r>
          </w:p>
        </w:tc>
        <w:tc>
          <w:tcPr>
            <w:tcW w:type="dxa" w:w="850"/>
          </w:tcPr>
          <w:p>
            <w:r>
              <w:rPr>
                <w:sz w:val="16"/>
              </w:rPr>
              <w:t>NT</w:t>
            </w:r>
          </w:p>
        </w:tc>
        <w:tc>
          <w:tcPr>
            <w:tcW w:type="dxa" w:w="1134"/>
          </w:tcPr>
          <w:p>
            <w:r>
              <w:rPr>
                <w:sz w:val="16"/>
              </w:rPr>
              <w:t>Rev 19:15</w:t>
            </w:r>
          </w:p>
        </w:tc>
        <w:tc>
          <w:tcPr>
            <w:tcW w:type="dxa" w:w="1701"/>
          </w:tcPr>
          <w:p>
            <w:r>
              <w:rPr>
                <w:sz w:val="16"/>
              </w:rPr>
              <w:t>19</w:t>
            </w:r>
          </w:p>
        </w:tc>
        <w:tc>
          <w:tcPr>
            <w:tcW w:type="dxa" w:w="680"/>
          </w:tcPr>
          <w:p>
            <w:r>
              <w:rPr>
                <w:sz w:val="16"/>
              </w:rPr>
              <w:t>15</w:t>
            </w:r>
          </w:p>
        </w:tc>
        <w:tc>
          <w:tcPr>
            <w:tcW w:type="dxa" w:w="680"/>
          </w:tcPr>
          <w:p>
            <w:r>
              <w:rPr>
                <w:sz w:val="16"/>
              </w:rPr>
              <w:t>ESV</w:t>
            </w:r>
          </w:p>
        </w:tc>
        <w:tc>
          <w:tcPr>
            <w:tcW w:type="dxa" w:w="850"/>
          </w:tcPr>
          <w:p>
            <w:r>
              <w:rPr>
                <w:sz w:val="16"/>
              </w:rPr>
              <w:t>From his mouth comes a sharp sword with which to strike down the nations, and he will rule them with a rod of iron. He will tread the winepress of the fury of the wrath of God the Almighty.</w:t>
            </w:r>
          </w:p>
        </w:tc>
        <w:tc>
          <w:tcPr>
            <w:tcW w:type="dxa" w:w="4535"/>
          </w:tcPr>
          <w:p>
            <w:r>
              <w:rPr>
                <w:sz w:val="16"/>
              </w:rPr>
            </w:r>
          </w:p>
        </w:tc>
        <w:tc>
          <w:tcPr>
            <w:tcW w:type="dxa" w:w="2835"/>
          </w:tcPr>
          <w:p>
            <w:r>
              <w:rPr>
                <w:sz w:val="16"/>
              </w:rPr>
              <w:t>2026-03-16 11:32:38</w:t>
            </w:r>
          </w:p>
        </w:tc>
      </w:tr>
    </w:tbl>
    <w:p/>
    <w:p>
      <w:r>
        <w:rPr>
          <w:sz w:val="14"/>
        </w:rPr>
        <w:t>────────────────────────────────────────────────────────────────────────────────</w:t>
      </w:r>
    </w:p>
    <w:p/>
    <w:p>
      <w:pPr>
        <w:pStyle w:val="Heading2"/>
      </w:pPr>
      <w:r>
        <w:t>4.10  thumoō  (G2373)  —  to anger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65</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G_thumoō</w:t>
            </w:r>
          </w:p>
        </w:tc>
      </w:tr>
      <w:tr>
        <w:tc>
          <w:tcPr>
            <w:tcW w:type="dxa" w:w="2835"/>
            <w:shd w:val="clear" w:color="auto" w:fill="DCE6F1"/>
          </w:tcPr>
          <w:p>
            <w:r>
              <w:rPr>
                <w:b/>
                <w:sz w:val="18"/>
              </w:rPr>
              <w:t>strongs_number</w:t>
            </w:r>
          </w:p>
        </w:tc>
        <w:tc>
          <w:tcPr>
            <w:tcW w:type="dxa" w:w="6236"/>
          </w:tcPr>
          <w:p>
            <w:r>
              <w:rPr>
                <w:sz w:val="18"/>
              </w:rPr>
              <w:t>G2373</w:t>
            </w:r>
          </w:p>
        </w:tc>
      </w:tr>
      <w:tr>
        <w:tc>
          <w:tcPr>
            <w:tcW w:type="dxa" w:w="2835"/>
            <w:shd w:val="clear" w:color="auto" w:fill="DCE6F1"/>
          </w:tcPr>
          <w:p>
            <w:r>
              <w:rPr>
                <w:b/>
                <w:sz w:val="18"/>
              </w:rPr>
              <w:t>transliteration</w:t>
            </w:r>
          </w:p>
        </w:tc>
        <w:tc>
          <w:tcPr>
            <w:tcW w:type="dxa" w:w="6236"/>
          </w:tcPr>
          <w:p>
            <w:r>
              <w:rPr>
                <w:sz w:val="18"/>
              </w:rPr>
              <w:t>thumoō</w:t>
            </w:r>
          </w:p>
        </w:tc>
      </w:tr>
      <w:tr>
        <w:tc>
          <w:tcPr>
            <w:tcW w:type="dxa" w:w="2835"/>
            <w:shd w:val="clear" w:color="auto" w:fill="DCE6F1"/>
          </w:tcPr>
          <w:p>
            <w:r>
              <w:rPr>
                <w:b/>
                <w:sz w:val="18"/>
              </w:rPr>
              <w:t>step_search_gloss</w:t>
            </w:r>
          </w:p>
        </w:tc>
        <w:tc>
          <w:tcPr>
            <w:tcW w:type="dxa" w:w="6236"/>
          </w:tcPr>
          <w:p>
            <w:r>
              <w:rPr>
                <w:sz w:val="18"/>
              </w:rPr>
              <w:t>to anger</w:t>
            </w:r>
          </w:p>
        </w:tc>
      </w:tr>
      <w:tr>
        <w:tc>
          <w:tcPr>
            <w:tcW w:type="dxa" w:w="2835"/>
            <w:shd w:val="clear" w:color="auto" w:fill="DCE6F1"/>
          </w:tcPr>
          <w:p>
            <w:r>
              <w:rPr>
                <w:b/>
                <w:sz w:val="18"/>
              </w:rPr>
              <w:t>word_analysis_gloss</w:t>
            </w:r>
          </w:p>
        </w:tc>
        <w:tc>
          <w:tcPr>
            <w:tcW w:type="dxa" w:w="6236"/>
          </w:tcPr>
          <w:p>
            <w:r>
              <w:rPr>
                <w:sz w:val="18"/>
              </w:rPr>
              <w:t>to anger</w:t>
            </w:r>
          </w:p>
        </w:tc>
      </w:tr>
      <w:tr>
        <w:tc>
          <w:tcPr>
            <w:tcW w:type="dxa" w:w="2835"/>
            <w:shd w:val="clear" w:color="auto" w:fill="DCE6F1"/>
          </w:tcPr>
          <w:p>
            <w:r>
              <w:rPr>
                <w:b/>
                <w:sz w:val="18"/>
              </w:rPr>
              <w:t>occurrence_count</w:t>
            </w:r>
          </w:p>
        </w:tc>
        <w:tc>
          <w:tcPr>
            <w:tcW w:type="dxa" w:w="6236"/>
          </w:tcPr>
          <w:p>
            <w:r>
              <w:rPr>
                <w:sz w:val="18"/>
              </w:rPr>
            </w:r>
          </w:p>
        </w:tc>
      </w:tr>
      <w:tr>
        <w:tc>
          <w:tcPr>
            <w:tcW w:type="dxa" w:w="2835"/>
            <w:shd w:val="clear" w:color="auto" w:fill="DCE6F1"/>
          </w:tcPr>
          <w:p>
            <w:r>
              <w:rPr>
                <w:b/>
                <w:sz w:val="18"/>
              </w:rPr>
              <w:t>occurrence_count_qualifier</w:t>
            </w:r>
          </w:p>
        </w:tc>
        <w:tc>
          <w:tcPr>
            <w:tcW w:type="dxa" w:w="6236"/>
          </w:tcPr>
          <w:p>
            <w:r>
              <w:rPr>
                <w:sz w:val="18"/>
              </w:rPr>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THIN_DATA — Only 1 verse present in source (Mat 2:16 Herod became furious). The word analysis block in the source resolves primarily to lian (G3029 greatly/exceedingly) rather than thumoō itself. Retained with the single verse.</w:t>
            </w:r>
          </w:p>
        </w:tc>
      </w:tr>
      <w:tr>
        <w:tc>
          <w:tcPr>
            <w:tcW w:type="dxa" w:w="2835"/>
            <w:shd w:val="clear" w:color="auto" w:fill="DCE6F1"/>
          </w:tcPr>
          <w:p>
            <w:r>
              <w:rPr>
                <w:b/>
                <w:sz w:val="18"/>
              </w:rPr>
              <w:t>last_changed</w:t>
            </w:r>
          </w:p>
        </w:tc>
        <w:tc>
          <w:tcPr>
            <w:tcW w:type="dxa" w:w="6236"/>
          </w:tcPr>
          <w:p>
            <w:r>
              <w:rPr>
                <w:sz w:val="18"/>
              </w:rPr>
              <w:t>2026-03-16 11:32:38</w:t>
            </w:r>
          </w:p>
        </w:tc>
      </w:tr>
    </w:tbl>
    <w:p/>
    <w:p>
      <w:pPr>
        <w:pStyle w:val="Heading3"/>
      </w:pPr>
      <w:r>
        <w:t>4.10.a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226</w:t>
            </w:r>
          </w:p>
        </w:tc>
        <w:tc>
          <w:tcPr>
            <w:tcW w:type="dxa" w:w="1134"/>
            <w:shd w:val="clear" w:color="auto" w:fill="EEF3F8"/>
          </w:tcPr>
          <w:p>
            <w:r>
              <w:rPr>
                <w:sz w:val="16"/>
              </w:rPr>
              <w:t>65</w:t>
            </w:r>
          </w:p>
        </w:tc>
        <w:tc>
          <w:tcPr>
            <w:tcW w:type="dxa" w:w="3969"/>
            <w:shd w:val="clear" w:color="auto" w:fill="EEF3F8"/>
          </w:tcPr>
          <w:p>
            <w:r>
              <w:rPr>
                <w:sz w:val="16"/>
              </w:rPr>
              <w:t>to quarrel</w:t>
            </w:r>
          </w:p>
        </w:tc>
        <w:tc>
          <w:tcPr>
            <w:tcW w:type="dxa" w:w="2835"/>
            <w:shd w:val="clear" w:color="auto" w:fill="EEF3F8"/>
          </w:tcPr>
          <w:p>
            <w:r>
              <w:rPr>
                <w:sz w:val="16"/>
              </w:rPr>
              <w:t>thumomacheō</w:t>
            </w:r>
          </w:p>
        </w:tc>
      </w:tr>
      <w:tr>
        <w:tc>
          <w:tcPr>
            <w:tcW w:type="dxa" w:w="1134"/>
          </w:tcPr>
          <w:p>
            <w:r>
              <w:rPr>
                <w:sz w:val="16"/>
              </w:rPr>
              <w:t>225</w:t>
            </w:r>
          </w:p>
        </w:tc>
        <w:tc>
          <w:tcPr>
            <w:tcW w:type="dxa" w:w="1134"/>
          </w:tcPr>
          <w:p>
            <w:r>
              <w:rPr>
                <w:sz w:val="16"/>
              </w:rPr>
              <w:t>65</w:t>
            </w:r>
          </w:p>
        </w:tc>
        <w:tc>
          <w:tcPr>
            <w:tcW w:type="dxa" w:w="3969"/>
          </w:tcPr>
          <w:p>
            <w:r>
              <w:rPr>
                <w:sz w:val="16"/>
              </w:rPr>
              <w:t>wrath</w:t>
            </w:r>
          </w:p>
        </w:tc>
        <w:tc>
          <w:tcPr>
            <w:tcW w:type="dxa" w:w="2835"/>
          </w:tcPr>
          <w:p>
            <w:r>
              <w:rPr>
                <w:sz w:val="16"/>
              </w:rPr>
              <w:t>thumos</w:t>
            </w:r>
          </w:p>
        </w:tc>
      </w:tr>
    </w:tbl>
    <w:p/>
    <w:p>
      <w:pPr>
        <w:pStyle w:val="Heading3"/>
      </w:pPr>
      <w:r>
        <w:t>4.10.b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58</w:t>
            </w:r>
          </w:p>
        </w:tc>
        <w:tc>
          <w:tcPr>
            <w:tcW w:type="dxa" w:w="1134"/>
            <w:shd w:val="clear" w:color="auto" w:fill="EEF3F8"/>
          </w:tcPr>
          <w:p>
            <w:r>
              <w:rPr>
                <w:sz w:val="16"/>
              </w:rPr>
              <w:t>65</w:t>
            </w:r>
          </w:p>
        </w:tc>
        <w:tc>
          <w:tcPr>
            <w:tcW w:type="dxa" w:w="6803"/>
            <w:shd w:val="clear" w:color="auto" w:fill="EEF3F8"/>
          </w:tcPr>
          <w:p>
            <w:r>
              <w:rPr>
                <w:sz w:val="16"/>
              </w:rPr>
              <w:t>THUM</w:t>
            </w:r>
          </w:p>
        </w:tc>
      </w:tr>
    </w:tbl>
    <w:p/>
    <w:p>
      <w:pPr>
        <w:pStyle w:val="Heading3"/>
      </w:pPr>
      <w:r>
        <w:t>4.10.c  Phase-2 Flags</w:t>
      </w:r>
    </w:p>
    <w:p>
      <w:pPr>
        <w:pStyle w:val="ListBullet"/>
      </w:pPr>
      <w:r>
        <w:rPr>
          <w:sz w:val="18"/>
        </w:rPr>
        <w:t>• CAUSATIVE_OF_INNER_STATE (inline boolean)</w:t>
      </w:r>
    </w:p>
    <w:p>
      <w:pPr>
        <w:pStyle w:val="ListBullet"/>
      </w:pPr>
      <w:r>
        <w:rPr>
          <w:sz w:val="18"/>
        </w:rPr>
        <w:t>• CAUSATIVE_OF_INNER_STATE</w:t>
      </w:r>
    </w:p>
    <w:p/>
    <w:p>
      <w:pPr>
        <w:pStyle w:val="Heading3"/>
      </w:pPr>
      <w:r>
        <w:t>4.10.d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432</w:t>
            </w:r>
          </w:p>
        </w:tc>
        <w:tc>
          <w:tcPr>
            <w:tcW w:type="dxa" w:w="850"/>
            <w:shd w:val="clear" w:color="auto" w:fill="EEF3F8"/>
          </w:tcPr>
          <w:p>
            <w:r>
              <w:rPr>
                <w:sz w:val="16"/>
              </w:rPr>
              <w:t>4</w:t>
            </w:r>
          </w:p>
        </w:tc>
        <w:tc>
          <w:tcPr>
            <w:tcW w:type="dxa" w:w="1417"/>
            <w:shd w:val="clear" w:color="auto" w:fill="EEF3F8"/>
          </w:tcPr>
          <w:p>
            <w:r>
              <w:rPr>
                <w:sz w:val="16"/>
              </w:rPr>
              <w:t>G_thumoō</w:t>
            </w:r>
          </w:p>
        </w:tc>
        <w:tc>
          <w:tcPr>
            <w:tcW w:type="dxa" w:w="1417"/>
            <w:shd w:val="clear" w:color="auto" w:fill="EEF3F8"/>
          </w:tcPr>
          <w:p>
            <w:r>
              <w:rPr>
                <w:sz w:val="16"/>
              </w:rPr>
              <w:t>thumoō</w:t>
            </w:r>
          </w:p>
        </w:tc>
        <w:tc>
          <w:tcPr>
            <w:tcW w:type="dxa" w:w="850"/>
            <w:shd w:val="clear" w:color="auto" w:fill="EEF3F8"/>
          </w:tcPr>
          <w:p>
            <w:r>
              <w:rPr>
                <w:sz w:val="16"/>
              </w:rPr>
              <w:t>NT</w:t>
            </w:r>
          </w:p>
        </w:tc>
        <w:tc>
          <w:tcPr>
            <w:tcW w:type="dxa" w:w="1134"/>
            <w:shd w:val="clear" w:color="auto" w:fill="EEF3F8"/>
          </w:tcPr>
          <w:p>
            <w:r>
              <w:rPr>
                <w:sz w:val="16"/>
              </w:rPr>
              <w:t>Mat 2:16</w:t>
            </w:r>
          </w:p>
        </w:tc>
        <w:tc>
          <w:tcPr>
            <w:tcW w:type="dxa" w:w="1701"/>
            <w:shd w:val="clear" w:color="auto" w:fill="EEF3F8"/>
          </w:tcPr>
          <w:p>
            <w:r>
              <w:rPr>
                <w:sz w:val="16"/>
              </w:rPr>
              <w:t>2</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Then Herod, when he saw that he had been tricked by the wise men, became furious, and he sent and killed all the male children in Bethlehem and in all that region who were two years old or under...</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4.11  a.phah  (H0644)  —  to bake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58</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H0644</w:t>
            </w:r>
          </w:p>
        </w:tc>
      </w:tr>
      <w:tr>
        <w:tc>
          <w:tcPr>
            <w:tcW w:type="dxa" w:w="2835"/>
            <w:shd w:val="clear" w:color="auto" w:fill="DCE6F1"/>
          </w:tcPr>
          <w:p>
            <w:r>
              <w:rPr>
                <w:b/>
                <w:sz w:val="18"/>
              </w:rPr>
              <w:t>strongs_number</w:t>
            </w:r>
          </w:p>
        </w:tc>
        <w:tc>
          <w:tcPr>
            <w:tcW w:type="dxa" w:w="6236"/>
          </w:tcPr>
          <w:p>
            <w:r>
              <w:rPr>
                <w:sz w:val="18"/>
              </w:rPr>
              <w:t>H0644</w:t>
            </w:r>
          </w:p>
        </w:tc>
      </w:tr>
      <w:tr>
        <w:tc>
          <w:tcPr>
            <w:tcW w:type="dxa" w:w="2835"/>
            <w:shd w:val="clear" w:color="auto" w:fill="DCE6F1"/>
          </w:tcPr>
          <w:p>
            <w:r>
              <w:rPr>
                <w:b/>
                <w:sz w:val="18"/>
              </w:rPr>
              <w:t>transliteration</w:t>
            </w:r>
          </w:p>
        </w:tc>
        <w:tc>
          <w:tcPr>
            <w:tcW w:type="dxa" w:w="6236"/>
          </w:tcPr>
          <w:p>
            <w:r>
              <w:rPr>
                <w:sz w:val="18"/>
              </w:rPr>
              <w:t>a.phah</w:t>
            </w:r>
          </w:p>
        </w:tc>
      </w:tr>
      <w:tr>
        <w:tc>
          <w:tcPr>
            <w:tcW w:type="dxa" w:w="2835"/>
            <w:shd w:val="clear" w:color="auto" w:fill="DCE6F1"/>
          </w:tcPr>
          <w:p>
            <w:r>
              <w:rPr>
                <w:b/>
                <w:sz w:val="18"/>
              </w:rPr>
              <w:t>step_search_gloss</w:t>
            </w:r>
          </w:p>
        </w:tc>
        <w:tc>
          <w:tcPr>
            <w:tcW w:type="dxa" w:w="6236"/>
          </w:tcPr>
          <w:p>
            <w:r>
              <w:rPr>
                <w:sz w:val="18"/>
              </w:rPr>
              <w:t>to bake</w:t>
            </w:r>
          </w:p>
        </w:tc>
      </w:tr>
      <w:tr>
        <w:tc>
          <w:tcPr>
            <w:tcW w:type="dxa" w:w="2835"/>
            <w:shd w:val="clear" w:color="auto" w:fill="DCE6F1"/>
          </w:tcPr>
          <w:p>
            <w:r>
              <w:rPr>
                <w:b/>
                <w:sz w:val="18"/>
              </w:rPr>
              <w:t>word_analysis_gloss</w:t>
            </w:r>
          </w:p>
        </w:tc>
        <w:tc>
          <w:tcPr>
            <w:tcW w:type="dxa" w:w="6236"/>
          </w:tcPr>
          <w:p>
            <w:r>
              <w:rPr>
                <w:sz w:val="18"/>
              </w:rPr>
              <w:t>to bake</w:t>
            </w:r>
          </w:p>
        </w:tc>
      </w:tr>
      <w:tr>
        <w:tc>
          <w:tcPr>
            <w:tcW w:type="dxa" w:w="2835"/>
            <w:shd w:val="clear" w:color="auto" w:fill="DCE6F1"/>
          </w:tcPr>
          <w:p>
            <w:r>
              <w:rPr>
                <w:b/>
                <w:sz w:val="18"/>
              </w:rPr>
              <w:t>occurrence_count</w:t>
            </w:r>
          </w:p>
        </w:tc>
        <w:tc>
          <w:tcPr>
            <w:tcW w:type="dxa" w:w="6236"/>
          </w:tcPr>
          <w:p>
            <w:r>
              <w:rPr>
                <w:sz w:val="18"/>
              </w:rPr>
              <w:t>25</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PERIPHERAL_TERM — Primary meaning is to bake (~25x). Anger connection is indirect: STEP search returned this term in the anger field, possibly via baking-heat as metaphor. Key verse: Hos 7:6 ('with hearts like an oven they approach their intrigue; all night their anger smolders; in the morning it blazes like a flaming fire') uses baking/oven as explicit metaphor for inner anger. Also Hos 7:4 (heated oven). Retained because the baking/heat metaphor for the nature of anger as something baked into or smoldering within may illuminate the physiological-inner being connection. Phase 2 flag: somatic_inner_link, metaphor analysis.</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bake</w:t>
        <w:br/>
        <w:t>1a) (Qal)</w:t>
        <w:br/>
        <w:t>1a1) to bake</w:t>
        <w:br/>
        <w:t>1a2) (subst) baker</w:t>
        <w:br/>
        <w:t>1b) (Niphal) to be baked</w:t>
      </w:r>
    </w:p>
    <w:p/>
    <w:p>
      <w:pPr>
        <w:pStyle w:val="Heading3"/>
      </w:pPr>
      <w:r>
        <w:t>4.11.a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205</w:t>
            </w:r>
          </w:p>
        </w:tc>
        <w:tc>
          <w:tcPr>
            <w:tcW w:type="dxa" w:w="1134"/>
            <w:shd w:val="clear" w:color="auto" w:fill="EEF3F8"/>
          </w:tcPr>
          <w:p>
            <w:r>
              <w:rPr>
                <w:sz w:val="16"/>
              </w:rPr>
              <w:t>58</w:t>
            </w:r>
          </w:p>
        </w:tc>
        <w:tc>
          <w:tcPr>
            <w:tcW w:type="dxa" w:w="3969"/>
            <w:shd w:val="clear" w:color="auto" w:fill="EEF3F8"/>
          </w:tcPr>
          <w:p>
            <w:r>
              <w:rPr>
                <w:sz w:val="16"/>
              </w:rPr>
              <w:t>baked</w:t>
            </w:r>
          </w:p>
        </w:tc>
        <w:tc>
          <w:tcPr>
            <w:tcW w:type="dxa" w:w="2835"/>
            <w:shd w:val="clear" w:color="auto" w:fill="EEF3F8"/>
          </w:tcPr>
          <w:p>
            <w:r>
              <w:rPr>
                <w:sz w:val="16"/>
              </w:rPr>
              <w:t>tu.phi.nim</w:t>
            </w:r>
          </w:p>
        </w:tc>
      </w:tr>
      <w:tr>
        <w:tc>
          <w:tcPr>
            <w:tcW w:type="dxa" w:w="1134"/>
          </w:tcPr>
          <w:p>
            <w:r>
              <w:rPr>
                <w:sz w:val="16"/>
              </w:rPr>
              <w:t>204</w:t>
            </w:r>
          </w:p>
        </w:tc>
        <w:tc>
          <w:tcPr>
            <w:tcW w:type="dxa" w:w="1134"/>
          </w:tcPr>
          <w:p>
            <w:r>
              <w:rPr>
                <w:sz w:val="16"/>
              </w:rPr>
              <w:t>58</w:t>
            </w:r>
          </w:p>
        </w:tc>
        <w:tc>
          <w:tcPr>
            <w:tcW w:type="dxa" w:w="3969"/>
          </w:tcPr>
          <w:p>
            <w:r>
              <w:rPr>
                <w:sz w:val="16"/>
              </w:rPr>
              <w:t>baked food</w:t>
            </w:r>
          </w:p>
        </w:tc>
        <w:tc>
          <w:tcPr>
            <w:tcW w:type="dxa" w:w="2835"/>
          </w:tcPr>
          <w:p>
            <w:r>
              <w:rPr>
                <w:sz w:val="16"/>
              </w:rPr>
              <w:t>ma.a.pheh</w:t>
            </w:r>
          </w:p>
        </w:tc>
      </w:tr>
    </w:tbl>
    <w:p/>
    <w:p>
      <w:pPr>
        <w:pStyle w:val="Heading3"/>
      </w:pPr>
      <w:r>
        <w:t>4.11.b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51</w:t>
            </w:r>
          </w:p>
        </w:tc>
        <w:tc>
          <w:tcPr>
            <w:tcW w:type="dxa" w:w="1134"/>
            <w:shd w:val="clear" w:color="auto" w:fill="EEF3F8"/>
          </w:tcPr>
          <w:p>
            <w:r>
              <w:rPr>
                <w:sz w:val="16"/>
              </w:rPr>
              <w:t>58</w:t>
            </w:r>
          </w:p>
        </w:tc>
        <w:tc>
          <w:tcPr>
            <w:tcW w:type="dxa" w:w="6803"/>
            <w:shd w:val="clear" w:color="auto" w:fill="EEF3F8"/>
          </w:tcPr>
          <w:p>
            <w:r>
              <w:rPr>
                <w:sz w:val="16"/>
              </w:rPr>
              <w:t>APH</w:t>
            </w:r>
          </w:p>
        </w:tc>
      </w:tr>
    </w:tbl>
    <w:p/>
    <w:p>
      <w:pPr>
        <w:pStyle w:val="Heading3"/>
      </w:pPr>
      <w:r>
        <w:t>4.11.c  Phase-2 Flags</w:t>
      </w:r>
    </w:p>
    <w:p>
      <w:pPr>
        <w:pStyle w:val="ListBullet"/>
      </w:pPr>
      <w:r>
        <w:rPr>
          <w:sz w:val="18"/>
        </w:rPr>
        <w:t>• SOMATIC_INNER_LINK (inline boolean)</w:t>
      </w:r>
    </w:p>
    <w:p>
      <w:pPr>
        <w:pStyle w:val="ListBullet"/>
      </w:pPr>
      <w:r>
        <w:rPr>
          <w:sz w:val="18"/>
        </w:rPr>
        <w:t>• SOMATIC_INNER_LINK</w:t>
      </w:r>
    </w:p>
    <w:p/>
    <w:p>
      <w:pPr>
        <w:pStyle w:val="Heading3"/>
      </w:pPr>
      <w:r>
        <w:t>4.11.d  Verse Records  (2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396</w:t>
            </w:r>
          </w:p>
        </w:tc>
        <w:tc>
          <w:tcPr>
            <w:tcW w:type="dxa" w:w="850"/>
            <w:shd w:val="clear" w:color="auto" w:fill="EEF3F8"/>
          </w:tcPr>
          <w:p>
            <w:r>
              <w:rPr>
                <w:sz w:val="16"/>
              </w:rPr>
              <w:t>4</w:t>
            </w:r>
          </w:p>
        </w:tc>
        <w:tc>
          <w:tcPr>
            <w:tcW w:type="dxa" w:w="1417"/>
            <w:shd w:val="clear" w:color="auto" w:fill="EEF3F8"/>
          </w:tcPr>
          <w:p>
            <w:r>
              <w:rPr>
                <w:sz w:val="16"/>
              </w:rPr>
              <w:t>H0644</w:t>
            </w:r>
          </w:p>
        </w:tc>
        <w:tc>
          <w:tcPr>
            <w:tcW w:type="dxa" w:w="1417"/>
            <w:shd w:val="clear" w:color="auto" w:fill="EEF3F8"/>
          </w:tcPr>
          <w:p>
            <w:r>
              <w:rPr>
                <w:sz w:val="16"/>
              </w:rPr>
              <w:t>a.phah</w:t>
            </w:r>
          </w:p>
        </w:tc>
        <w:tc>
          <w:tcPr>
            <w:tcW w:type="dxa" w:w="850"/>
            <w:shd w:val="clear" w:color="auto" w:fill="EEF3F8"/>
          </w:tcPr>
          <w:p>
            <w:r>
              <w:rPr>
                <w:sz w:val="16"/>
              </w:rPr>
              <w:t>OT</w:t>
            </w:r>
          </w:p>
        </w:tc>
        <w:tc>
          <w:tcPr>
            <w:tcW w:type="dxa" w:w="1134"/>
            <w:shd w:val="clear" w:color="auto" w:fill="EEF3F8"/>
          </w:tcPr>
          <w:p>
            <w:r>
              <w:rPr>
                <w:sz w:val="16"/>
              </w:rPr>
              <w:t>Hos 7:4</w:t>
            </w:r>
          </w:p>
        </w:tc>
        <w:tc>
          <w:tcPr>
            <w:tcW w:type="dxa" w:w="1701"/>
            <w:shd w:val="clear" w:color="auto" w:fill="EEF3F8"/>
          </w:tcPr>
          <w:p>
            <w:r>
              <w:rPr>
                <w:sz w:val="16"/>
              </w:rPr>
              <w:t>7</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They are all adulterers; they are like a heated oven whose baker ceases to stir the fire, from the kneading of the dough until it is leavened.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397</w:t>
            </w:r>
          </w:p>
        </w:tc>
        <w:tc>
          <w:tcPr>
            <w:tcW w:type="dxa" w:w="850"/>
          </w:tcPr>
          <w:p>
            <w:r>
              <w:rPr>
                <w:sz w:val="16"/>
              </w:rPr>
              <w:t>4</w:t>
            </w:r>
          </w:p>
        </w:tc>
        <w:tc>
          <w:tcPr>
            <w:tcW w:type="dxa" w:w="1417"/>
          </w:tcPr>
          <w:p>
            <w:r>
              <w:rPr>
                <w:sz w:val="16"/>
              </w:rPr>
              <w:t>H0644</w:t>
            </w:r>
          </w:p>
        </w:tc>
        <w:tc>
          <w:tcPr>
            <w:tcW w:type="dxa" w:w="1417"/>
          </w:tcPr>
          <w:p>
            <w:r>
              <w:rPr>
                <w:sz w:val="16"/>
              </w:rPr>
              <w:t>a.phah</w:t>
            </w:r>
          </w:p>
        </w:tc>
        <w:tc>
          <w:tcPr>
            <w:tcW w:type="dxa" w:w="850"/>
          </w:tcPr>
          <w:p>
            <w:r>
              <w:rPr>
                <w:sz w:val="16"/>
              </w:rPr>
              <w:t>OT</w:t>
            </w:r>
          </w:p>
        </w:tc>
        <w:tc>
          <w:tcPr>
            <w:tcW w:type="dxa" w:w="1134"/>
          </w:tcPr>
          <w:p>
            <w:r>
              <w:rPr>
                <w:sz w:val="16"/>
              </w:rPr>
              <w:t>Hos 7:6</w:t>
            </w:r>
          </w:p>
        </w:tc>
        <w:tc>
          <w:tcPr>
            <w:tcW w:type="dxa" w:w="1701"/>
          </w:tcPr>
          <w:p>
            <w:r>
              <w:rPr>
                <w:sz w:val="16"/>
              </w:rPr>
              <w:t>7</w:t>
            </w:r>
          </w:p>
        </w:tc>
        <w:tc>
          <w:tcPr>
            <w:tcW w:type="dxa" w:w="680"/>
          </w:tcPr>
          <w:p>
            <w:r>
              <w:rPr>
                <w:sz w:val="16"/>
              </w:rPr>
              <w:t>6</w:t>
            </w:r>
          </w:p>
        </w:tc>
        <w:tc>
          <w:tcPr>
            <w:tcW w:type="dxa" w:w="680"/>
          </w:tcPr>
          <w:p>
            <w:r>
              <w:rPr>
                <w:sz w:val="16"/>
              </w:rPr>
              <w:t>ESV</w:t>
            </w:r>
          </w:p>
        </w:tc>
        <w:tc>
          <w:tcPr>
            <w:tcW w:type="dxa" w:w="850"/>
          </w:tcPr>
          <w:p>
            <w:r>
              <w:rPr>
                <w:sz w:val="16"/>
              </w:rPr>
              <w:t>For with hearts like an oven they approach their intrigue; all night their anger smolders; in the morning it blazes like a flaming fire.</w:t>
            </w:r>
          </w:p>
        </w:tc>
        <w:tc>
          <w:tcPr>
            <w:tcW w:type="dxa" w:w="4535"/>
          </w:tcPr>
          <w:p>
            <w:r>
              <w:rPr>
                <w:sz w:val="16"/>
              </w:rPr>
            </w:r>
          </w:p>
        </w:tc>
        <w:tc>
          <w:tcPr>
            <w:tcW w:type="dxa" w:w="2835"/>
          </w:tcPr>
          <w:p>
            <w:r>
              <w:rPr>
                <w:sz w:val="16"/>
              </w:rPr>
              <w:t>2026-03-16 11:32:38</w:t>
            </w:r>
          </w:p>
        </w:tc>
      </w:tr>
    </w:tbl>
    <w:p/>
    <w:p>
      <w:r>
        <w:rPr>
          <w:sz w:val="14"/>
        </w:rPr>
        <w:t>────────────────────────────────────────────────────────────────────────────────</w:t>
      </w:r>
    </w:p>
    <w:p/>
    <w:p>
      <w:pPr>
        <w:pStyle w:val="Heading2"/>
      </w:pPr>
      <w:r>
        <w:t>4.12  a.var  (H5674B)  —  be angry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45</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H5674B</w:t>
            </w:r>
          </w:p>
        </w:tc>
      </w:tr>
      <w:tr>
        <w:tc>
          <w:tcPr>
            <w:tcW w:type="dxa" w:w="2835"/>
            <w:shd w:val="clear" w:color="auto" w:fill="DCE6F1"/>
          </w:tcPr>
          <w:p>
            <w:r>
              <w:rPr>
                <w:b/>
                <w:sz w:val="18"/>
              </w:rPr>
              <w:t>strongs_number</w:t>
            </w:r>
          </w:p>
        </w:tc>
        <w:tc>
          <w:tcPr>
            <w:tcW w:type="dxa" w:w="6236"/>
          </w:tcPr>
          <w:p>
            <w:r>
              <w:rPr>
                <w:sz w:val="18"/>
              </w:rPr>
              <w:t>H5674B</w:t>
            </w:r>
          </w:p>
        </w:tc>
      </w:tr>
      <w:tr>
        <w:tc>
          <w:tcPr>
            <w:tcW w:type="dxa" w:w="2835"/>
            <w:shd w:val="clear" w:color="auto" w:fill="DCE6F1"/>
          </w:tcPr>
          <w:p>
            <w:r>
              <w:rPr>
                <w:b/>
                <w:sz w:val="18"/>
              </w:rPr>
              <w:t>transliteration</w:t>
            </w:r>
          </w:p>
        </w:tc>
        <w:tc>
          <w:tcPr>
            <w:tcW w:type="dxa" w:w="6236"/>
          </w:tcPr>
          <w:p>
            <w:r>
              <w:rPr>
                <w:sz w:val="18"/>
              </w:rPr>
              <w:t>a.var</w:t>
            </w:r>
          </w:p>
        </w:tc>
      </w:tr>
      <w:tr>
        <w:tc>
          <w:tcPr>
            <w:tcW w:type="dxa" w:w="2835"/>
            <w:shd w:val="clear" w:color="auto" w:fill="DCE6F1"/>
          </w:tcPr>
          <w:p>
            <w:r>
              <w:rPr>
                <w:b/>
                <w:sz w:val="18"/>
              </w:rPr>
              <w:t>step_search_gloss</w:t>
            </w:r>
          </w:p>
        </w:tc>
        <w:tc>
          <w:tcPr>
            <w:tcW w:type="dxa" w:w="6236"/>
          </w:tcPr>
          <w:p>
            <w:r>
              <w:rPr>
                <w:sz w:val="18"/>
              </w:rPr>
              <w:t>be angry</w:t>
            </w:r>
          </w:p>
        </w:tc>
      </w:tr>
      <w:tr>
        <w:tc>
          <w:tcPr>
            <w:tcW w:type="dxa" w:w="2835"/>
            <w:shd w:val="clear" w:color="auto" w:fill="DCE6F1"/>
          </w:tcPr>
          <w:p>
            <w:r>
              <w:rPr>
                <w:b/>
                <w:sz w:val="18"/>
              </w:rPr>
              <w:t>word_analysis_gloss</w:t>
            </w:r>
          </w:p>
        </w:tc>
        <w:tc>
          <w:tcPr>
            <w:tcW w:type="dxa" w:w="6236"/>
          </w:tcPr>
          <w:p>
            <w:r>
              <w:rPr>
                <w:sz w:val="18"/>
              </w:rPr>
              <w:t>be angry</w:t>
            </w:r>
          </w:p>
        </w:tc>
      </w:tr>
      <w:tr>
        <w:tc>
          <w:tcPr>
            <w:tcW w:type="dxa" w:w="2835"/>
            <w:shd w:val="clear" w:color="auto" w:fill="DCE6F1"/>
          </w:tcPr>
          <w:p>
            <w:r>
              <w:rPr>
                <w:b/>
                <w:sz w:val="18"/>
              </w:rPr>
              <w:t>occurrence_count</w:t>
            </w:r>
          </w:p>
        </w:tc>
        <w:tc>
          <w:tcPr>
            <w:tcW w:type="dxa" w:w="6236"/>
          </w:tcPr>
          <w:p>
            <w:r>
              <w:rPr>
                <w:sz w:val="18"/>
              </w:rPr>
              <w:t>554</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MULTI_SENSE_ROOT — a.var (H5674) has primary meanings of 'to pass over, cross.' H5674B is the anger sub-sense. The related word cluster includes ford, side/beyond, fury (ev.rah H5678), and be arrogant — the root family spans physical crossing, arrogance, and fury. Phase 2 flag: the crossing/overflowing image as root metaphor for anger may be significant.</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to be angry, arrogant</w:t>
      </w:r>
    </w:p>
    <w:p/>
    <w:p>
      <w:pPr>
        <w:pStyle w:val="Heading3"/>
      </w:pPr>
      <w:r>
        <w:t>4.12.a  Related Words  (7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174</w:t>
            </w:r>
          </w:p>
        </w:tc>
        <w:tc>
          <w:tcPr>
            <w:tcW w:type="dxa" w:w="1134"/>
            <w:shd w:val="clear" w:color="auto" w:fill="EEF3F8"/>
          </w:tcPr>
          <w:p>
            <w:r>
              <w:rPr>
                <w:sz w:val="16"/>
              </w:rPr>
              <w:t>45</w:t>
            </w:r>
          </w:p>
        </w:tc>
        <w:tc>
          <w:tcPr>
            <w:tcW w:type="dxa" w:w="3969"/>
            <w:shd w:val="clear" w:color="auto" w:fill="EEF3F8"/>
          </w:tcPr>
          <w:p>
            <w:r>
              <w:rPr>
                <w:sz w:val="16"/>
              </w:rPr>
              <w:t>be arrogant</w:t>
            </w:r>
          </w:p>
        </w:tc>
        <w:tc>
          <w:tcPr>
            <w:tcW w:type="dxa" w:w="2835"/>
            <w:shd w:val="clear" w:color="auto" w:fill="EEF3F8"/>
          </w:tcPr>
          <w:p>
            <w:r>
              <w:rPr>
                <w:sz w:val="16"/>
              </w:rPr>
              <w:t>a.var</w:t>
            </w:r>
          </w:p>
        </w:tc>
      </w:tr>
      <w:tr>
        <w:tc>
          <w:tcPr>
            <w:tcW w:type="dxa" w:w="1134"/>
          </w:tcPr>
          <w:p>
            <w:r>
              <w:rPr>
                <w:sz w:val="16"/>
              </w:rPr>
              <w:t>170</w:t>
            </w:r>
          </w:p>
        </w:tc>
        <w:tc>
          <w:tcPr>
            <w:tcW w:type="dxa" w:w="1134"/>
          </w:tcPr>
          <w:p>
            <w:r>
              <w:rPr>
                <w:sz w:val="16"/>
              </w:rPr>
              <w:t>45</w:t>
            </w:r>
          </w:p>
        </w:tc>
        <w:tc>
          <w:tcPr>
            <w:tcW w:type="dxa" w:w="3969"/>
          </w:tcPr>
          <w:p>
            <w:r>
              <w:rPr>
                <w:sz w:val="16"/>
              </w:rPr>
              <w:t>for the sake of</w:t>
            </w:r>
          </w:p>
        </w:tc>
        <w:tc>
          <w:tcPr>
            <w:tcW w:type="dxa" w:w="2835"/>
          </w:tcPr>
          <w:p>
            <w:r>
              <w:rPr>
                <w:sz w:val="16"/>
              </w:rPr>
              <w:t>a.vur</w:t>
            </w:r>
          </w:p>
        </w:tc>
      </w:tr>
      <w:tr>
        <w:tc>
          <w:tcPr>
            <w:tcW w:type="dxa" w:w="1134"/>
            <w:shd w:val="clear" w:color="auto" w:fill="EEF3F8"/>
          </w:tcPr>
          <w:p>
            <w:r>
              <w:rPr>
                <w:sz w:val="16"/>
              </w:rPr>
              <w:t>168</w:t>
            </w:r>
          </w:p>
        </w:tc>
        <w:tc>
          <w:tcPr>
            <w:tcW w:type="dxa" w:w="1134"/>
            <w:shd w:val="clear" w:color="auto" w:fill="EEF3F8"/>
          </w:tcPr>
          <w:p>
            <w:r>
              <w:rPr>
                <w:sz w:val="16"/>
              </w:rPr>
              <w:t>45</w:t>
            </w:r>
          </w:p>
        </w:tc>
        <w:tc>
          <w:tcPr>
            <w:tcW w:type="dxa" w:w="3969"/>
            <w:shd w:val="clear" w:color="auto" w:fill="EEF3F8"/>
          </w:tcPr>
          <w:p>
            <w:r>
              <w:rPr>
                <w:sz w:val="16"/>
              </w:rPr>
              <w:t>ford</w:t>
            </w:r>
          </w:p>
        </w:tc>
        <w:tc>
          <w:tcPr>
            <w:tcW w:type="dxa" w:w="2835"/>
            <w:shd w:val="clear" w:color="auto" w:fill="EEF3F8"/>
          </w:tcPr>
          <w:p>
            <w:r>
              <w:rPr>
                <w:sz w:val="16"/>
              </w:rPr>
              <w:t>ma.a.var</w:t>
            </w:r>
          </w:p>
        </w:tc>
      </w:tr>
      <w:tr>
        <w:tc>
          <w:tcPr>
            <w:tcW w:type="dxa" w:w="1134"/>
          </w:tcPr>
          <w:p>
            <w:r>
              <w:rPr>
                <w:sz w:val="16"/>
              </w:rPr>
              <w:t>169</w:t>
            </w:r>
          </w:p>
        </w:tc>
        <w:tc>
          <w:tcPr>
            <w:tcW w:type="dxa" w:w="1134"/>
          </w:tcPr>
          <w:p>
            <w:r>
              <w:rPr>
                <w:sz w:val="16"/>
              </w:rPr>
              <w:t>45</w:t>
            </w:r>
          </w:p>
        </w:tc>
        <w:tc>
          <w:tcPr>
            <w:tcW w:type="dxa" w:w="3969"/>
          </w:tcPr>
          <w:p>
            <w:r>
              <w:rPr>
                <w:sz w:val="16"/>
              </w:rPr>
              <w:t>ford</w:t>
            </w:r>
          </w:p>
        </w:tc>
        <w:tc>
          <w:tcPr>
            <w:tcW w:type="dxa" w:w="2835"/>
          </w:tcPr>
          <w:p>
            <w:r>
              <w:rPr>
                <w:sz w:val="16"/>
              </w:rPr>
              <w:t>ma.a.va.rah</w:t>
            </w:r>
          </w:p>
        </w:tc>
      </w:tr>
      <w:tr>
        <w:tc>
          <w:tcPr>
            <w:tcW w:type="dxa" w:w="1134"/>
            <w:shd w:val="clear" w:color="auto" w:fill="EEF3F8"/>
          </w:tcPr>
          <w:p>
            <w:r>
              <w:rPr>
                <w:sz w:val="16"/>
              </w:rPr>
              <w:t>171</w:t>
            </w:r>
          </w:p>
        </w:tc>
        <w:tc>
          <w:tcPr>
            <w:tcW w:type="dxa" w:w="1134"/>
            <w:shd w:val="clear" w:color="auto" w:fill="EEF3F8"/>
          </w:tcPr>
          <w:p>
            <w:r>
              <w:rPr>
                <w:sz w:val="16"/>
              </w:rPr>
              <w:t>45</w:t>
            </w:r>
          </w:p>
        </w:tc>
        <w:tc>
          <w:tcPr>
            <w:tcW w:type="dxa" w:w="3969"/>
            <w:shd w:val="clear" w:color="auto" w:fill="EEF3F8"/>
          </w:tcPr>
          <w:p>
            <w:r>
              <w:rPr>
                <w:sz w:val="16"/>
              </w:rPr>
              <w:t>fury</w:t>
            </w:r>
          </w:p>
        </w:tc>
        <w:tc>
          <w:tcPr>
            <w:tcW w:type="dxa" w:w="2835"/>
            <w:shd w:val="clear" w:color="auto" w:fill="EEF3F8"/>
          </w:tcPr>
          <w:p>
            <w:r>
              <w:rPr>
                <w:sz w:val="16"/>
              </w:rPr>
              <w:t>ev.rah</w:t>
            </w:r>
          </w:p>
        </w:tc>
      </w:tr>
      <w:tr>
        <w:tc>
          <w:tcPr>
            <w:tcW w:type="dxa" w:w="1134"/>
          </w:tcPr>
          <w:p>
            <w:r>
              <w:rPr>
                <w:sz w:val="16"/>
              </w:rPr>
              <w:t>172</w:t>
            </w:r>
          </w:p>
        </w:tc>
        <w:tc>
          <w:tcPr>
            <w:tcW w:type="dxa" w:w="1134"/>
          </w:tcPr>
          <w:p>
            <w:r>
              <w:rPr>
                <w:sz w:val="16"/>
              </w:rPr>
              <w:t>45</w:t>
            </w:r>
          </w:p>
        </w:tc>
        <w:tc>
          <w:tcPr>
            <w:tcW w:type="dxa" w:w="3969"/>
          </w:tcPr>
          <w:p>
            <w:r>
              <w:rPr>
                <w:sz w:val="16"/>
              </w:rPr>
              <w:t>side: beside</w:t>
            </w:r>
          </w:p>
        </w:tc>
        <w:tc>
          <w:tcPr>
            <w:tcW w:type="dxa" w:w="2835"/>
          </w:tcPr>
          <w:p>
            <w:r>
              <w:rPr>
                <w:sz w:val="16"/>
              </w:rPr>
              <w:t>e.ver</w:t>
            </w:r>
          </w:p>
        </w:tc>
      </w:tr>
      <w:tr>
        <w:tc>
          <w:tcPr>
            <w:tcW w:type="dxa" w:w="1134"/>
            <w:shd w:val="clear" w:color="auto" w:fill="EEF3F8"/>
          </w:tcPr>
          <w:p>
            <w:r>
              <w:rPr>
                <w:sz w:val="16"/>
              </w:rPr>
              <w:t>173</w:t>
            </w:r>
          </w:p>
        </w:tc>
        <w:tc>
          <w:tcPr>
            <w:tcW w:type="dxa" w:w="1134"/>
            <w:shd w:val="clear" w:color="auto" w:fill="EEF3F8"/>
          </w:tcPr>
          <w:p>
            <w:r>
              <w:rPr>
                <w:sz w:val="16"/>
              </w:rPr>
              <w:t>45</w:t>
            </w:r>
          </w:p>
        </w:tc>
        <w:tc>
          <w:tcPr>
            <w:tcW w:type="dxa" w:w="3969"/>
            <w:shd w:val="clear" w:color="auto" w:fill="EEF3F8"/>
          </w:tcPr>
          <w:p>
            <w:r>
              <w:rPr>
                <w:sz w:val="16"/>
              </w:rPr>
              <w:t>side: beyond</w:t>
            </w:r>
          </w:p>
        </w:tc>
        <w:tc>
          <w:tcPr>
            <w:tcW w:type="dxa" w:w="2835"/>
            <w:shd w:val="clear" w:color="auto" w:fill="EEF3F8"/>
          </w:tcPr>
          <w:p>
            <w:r>
              <w:rPr>
                <w:sz w:val="16"/>
              </w:rPr>
              <w:t>e.ver</w:t>
            </w:r>
          </w:p>
        </w:tc>
      </w:tr>
    </w:tbl>
    <w:p/>
    <w:p>
      <w:pPr>
        <w:pStyle w:val="Heading3"/>
      </w:pPr>
      <w:r>
        <w:t>4.12.b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38</w:t>
            </w:r>
          </w:p>
        </w:tc>
        <w:tc>
          <w:tcPr>
            <w:tcW w:type="dxa" w:w="1134"/>
            <w:shd w:val="clear" w:color="auto" w:fill="EEF3F8"/>
          </w:tcPr>
          <w:p>
            <w:r>
              <w:rPr>
                <w:sz w:val="16"/>
              </w:rPr>
              <w:t>45</w:t>
            </w:r>
          </w:p>
        </w:tc>
        <w:tc>
          <w:tcPr>
            <w:tcW w:type="dxa" w:w="6803"/>
            <w:shd w:val="clear" w:color="auto" w:fill="EEF3F8"/>
          </w:tcPr>
          <w:p>
            <w:r>
              <w:rPr>
                <w:sz w:val="16"/>
              </w:rPr>
              <w:t>AVAR</w:t>
            </w:r>
          </w:p>
        </w:tc>
      </w:tr>
    </w:tbl>
    <w:p/>
    <w:p>
      <w:pPr>
        <w:pStyle w:val="Heading3"/>
      </w:pPr>
      <w:r>
        <w:t>4.12.c  Phase-2 Flags</w:t>
      </w:r>
    </w:p>
    <w:p>
      <w:pPr>
        <w:pStyle w:val="ListBullet"/>
      </w:pPr>
      <w:r>
        <w:rPr>
          <w:sz w:val="18"/>
        </w:rPr>
        <w:t>• GOD_AS_SUBJECT (inline boolean)</w:t>
      </w:r>
    </w:p>
    <w:p>
      <w:pPr>
        <w:pStyle w:val="ListBullet"/>
      </w:pPr>
      <w:r>
        <w:rPr>
          <w:sz w:val="18"/>
        </w:rPr>
        <w:t>• GOD_AS_SUBJECT</w:t>
      </w:r>
    </w:p>
    <w:p/>
    <w:p>
      <w:pPr>
        <w:pStyle w:val="Heading3"/>
      </w:pPr>
      <w:r>
        <w:t>4.12.d  Verse Records  (8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299</w:t>
            </w:r>
          </w:p>
        </w:tc>
        <w:tc>
          <w:tcPr>
            <w:tcW w:type="dxa" w:w="850"/>
            <w:shd w:val="clear" w:color="auto" w:fill="EEF3F8"/>
          </w:tcPr>
          <w:p>
            <w:r>
              <w:rPr>
                <w:sz w:val="16"/>
              </w:rPr>
              <w:t>4</w:t>
            </w:r>
          </w:p>
        </w:tc>
        <w:tc>
          <w:tcPr>
            <w:tcW w:type="dxa" w:w="1417"/>
            <w:shd w:val="clear" w:color="auto" w:fill="EEF3F8"/>
          </w:tcPr>
          <w:p>
            <w:r>
              <w:rPr>
                <w:sz w:val="16"/>
              </w:rPr>
              <w:t>H5674B</w:t>
            </w:r>
          </w:p>
        </w:tc>
        <w:tc>
          <w:tcPr>
            <w:tcW w:type="dxa" w:w="1417"/>
            <w:shd w:val="clear" w:color="auto" w:fill="EEF3F8"/>
          </w:tcPr>
          <w:p>
            <w:r>
              <w:rPr>
                <w:sz w:val="16"/>
              </w:rPr>
              <w:t>a.var</w:t>
            </w:r>
          </w:p>
        </w:tc>
        <w:tc>
          <w:tcPr>
            <w:tcW w:type="dxa" w:w="850"/>
            <w:shd w:val="clear" w:color="auto" w:fill="EEF3F8"/>
          </w:tcPr>
          <w:p>
            <w:r>
              <w:rPr>
                <w:sz w:val="16"/>
              </w:rPr>
              <w:t>OT</w:t>
            </w:r>
          </w:p>
        </w:tc>
        <w:tc>
          <w:tcPr>
            <w:tcW w:type="dxa" w:w="1134"/>
            <w:shd w:val="clear" w:color="auto" w:fill="EEF3F8"/>
          </w:tcPr>
          <w:p>
            <w:r>
              <w:rPr>
                <w:sz w:val="16"/>
              </w:rPr>
              <w:t>Gen 49:7</w:t>
            </w:r>
          </w:p>
        </w:tc>
        <w:tc>
          <w:tcPr>
            <w:tcW w:type="dxa" w:w="1701"/>
            <w:shd w:val="clear" w:color="auto" w:fill="EEF3F8"/>
          </w:tcPr>
          <w:p>
            <w:r>
              <w:rPr>
                <w:sz w:val="16"/>
              </w:rPr>
              <w:t>49</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Cursed be their anger, for it is fierce, and their wrath, for it is cruel! I will divide them in Jacob and scatter them in Israel.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293</w:t>
            </w:r>
          </w:p>
        </w:tc>
        <w:tc>
          <w:tcPr>
            <w:tcW w:type="dxa" w:w="850"/>
          </w:tcPr>
          <w:p>
            <w:r>
              <w:rPr>
                <w:sz w:val="16"/>
              </w:rPr>
              <w:t>4</w:t>
            </w:r>
          </w:p>
        </w:tc>
        <w:tc>
          <w:tcPr>
            <w:tcW w:type="dxa" w:w="1417"/>
          </w:tcPr>
          <w:p>
            <w:r>
              <w:rPr>
                <w:sz w:val="16"/>
              </w:rPr>
              <w:t>H5674B</w:t>
            </w:r>
          </w:p>
        </w:tc>
        <w:tc>
          <w:tcPr>
            <w:tcW w:type="dxa" w:w="1417"/>
          </w:tcPr>
          <w:p>
            <w:r>
              <w:rPr>
                <w:sz w:val="16"/>
              </w:rPr>
              <w:t>a.var</w:t>
            </w:r>
          </w:p>
        </w:tc>
        <w:tc>
          <w:tcPr>
            <w:tcW w:type="dxa" w:w="850"/>
          </w:tcPr>
          <w:p>
            <w:r>
              <w:rPr>
                <w:sz w:val="16"/>
              </w:rPr>
              <w:t>OT</w:t>
            </w:r>
          </w:p>
        </w:tc>
        <w:tc>
          <w:tcPr>
            <w:tcW w:type="dxa" w:w="1134"/>
          </w:tcPr>
          <w:p>
            <w:r>
              <w:rPr>
                <w:sz w:val="16"/>
              </w:rPr>
              <w:t>Deu 3:26</w:t>
            </w:r>
          </w:p>
        </w:tc>
        <w:tc>
          <w:tcPr>
            <w:tcW w:type="dxa" w:w="1701"/>
          </w:tcPr>
          <w:p>
            <w:r>
              <w:rPr>
                <w:sz w:val="16"/>
              </w:rPr>
              <w:t>3</w:t>
            </w:r>
          </w:p>
        </w:tc>
        <w:tc>
          <w:tcPr>
            <w:tcW w:type="dxa" w:w="680"/>
          </w:tcPr>
          <w:p>
            <w:r>
              <w:rPr>
                <w:sz w:val="16"/>
              </w:rPr>
              <w:t>26</w:t>
            </w:r>
          </w:p>
        </w:tc>
        <w:tc>
          <w:tcPr>
            <w:tcW w:type="dxa" w:w="680"/>
          </w:tcPr>
          <w:p>
            <w:r>
              <w:rPr>
                <w:sz w:val="16"/>
              </w:rPr>
              <w:t>ESV</w:t>
            </w:r>
          </w:p>
        </w:tc>
        <w:tc>
          <w:tcPr>
            <w:tcW w:type="dxa" w:w="850"/>
          </w:tcPr>
          <w:p>
            <w:r>
              <w:rPr>
                <w:sz w:val="16"/>
              </w:rPr>
              <w:t>But the Lord was angry with me because of you and would not listen to me. And the Lord said to me, 'Enough from you; do not speak to me of this matter again.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300</w:t>
            </w:r>
          </w:p>
        </w:tc>
        <w:tc>
          <w:tcPr>
            <w:tcW w:type="dxa" w:w="850"/>
            <w:shd w:val="clear" w:color="auto" w:fill="EEF3F8"/>
          </w:tcPr>
          <w:p>
            <w:r>
              <w:rPr>
                <w:sz w:val="16"/>
              </w:rPr>
              <w:t>4</w:t>
            </w:r>
          </w:p>
        </w:tc>
        <w:tc>
          <w:tcPr>
            <w:tcW w:type="dxa" w:w="1417"/>
            <w:shd w:val="clear" w:color="auto" w:fill="EEF3F8"/>
          </w:tcPr>
          <w:p>
            <w:r>
              <w:rPr>
                <w:sz w:val="16"/>
              </w:rPr>
              <w:t>H5674B</w:t>
            </w:r>
          </w:p>
        </w:tc>
        <w:tc>
          <w:tcPr>
            <w:tcW w:type="dxa" w:w="1417"/>
            <w:shd w:val="clear" w:color="auto" w:fill="EEF3F8"/>
          </w:tcPr>
          <w:p>
            <w:r>
              <w:rPr>
                <w:sz w:val="16"/>
              </w:rPr>
              <w:t>a.var</w:t>
            </w:r>
          </w:p>
        </w:tc>
        <w:tc>
          <w:tcPr>
            <w:tcW w:type="dxa" w:w="850"/>
            <w:shd w:val="clear" w:color="auto" w:fill="EEF3F8"/>
          </w:tcPr>
          <w:p>
            <w:r>
              <w:rPr>
                <w:sz w:val="16"/>
              </w:rPr>
              <w:t>OT</w:t>
            </w:r>
          </w:p>
        </w:tc>
        <w:tc>
          <w:tcPr>
            <w:tcW w:type="dxa" w:w="1134"/>
            <w:shd w:val="clear" w:color="auto" w:fill="EEF3F8"/>
          </w:tcPr>
          <w:p>
            <w:r>
              <w:rPr>
                <w:sz w:val="16"/>
              </w:rPr>
              <w:t>Job 21:30</w:t>
            </w:r>
          </w:p>
        </w:tc>
        <w:tc>
          <w:tcPr>
            <w:tcW w:type="dxa" w:w="1701"/>
            <w:shd w:val="clear" w:color="auto" w:fill="EEF3F8"/>
          </w:tcPr>
          <w:p>
            <w:r>
              <w:rPr>
                <w:sz w:val="16"/>
              </w:rPr>
              <w:t>21</w:t>
            </w:r>
          </w:p>
        </w:tc>
        <w:tc>
          <w:tcPr>
            <w:tcW w:type="dxa" w:w="680"/>
            <w:shd w:val="clear" w:color="auto" w:fill="EEF3F8"/>
          </w:tcPr>
          <w:p>
            <w:r>
              <w:rPr>
                <w:sz w:val="16"/>
              </w:rPr>
              <w:t>30</w:t>
            </w:r>
          </w:p>
        </w:tc>
        <w:tc>
          <w:tcPr>
            <w:tcW w:type="dxa" w:w="680"/>
            <w:shd w:val="clear" w:color="auto" w:fill="EEF3F8"/>
          </w:tcPr>
          <w:p>
            <w:r>
              <w:rPr>
                <w:sz w:val="16"/>
              </w:rPr>
              <w:t>ESV</w:t>
            </w:r>
          </w:p>
        </w:tc>
        <w:tc>
          <w:tcPr>
            <w:tcW w:type="dxa" w:w="850"/>
            <w:shd w:val="clear" w:color="auto" w:fill="EEF3F8"/>
          </w:tcPr>
          <w:p>
            <w:r>
              <w:rPr>
                <w:sz w:val="16"/>
              </w:rPr>
              <w:t>that the evil man is spared in the day of calamity, that he is rescued in the day of wrath?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294</w:t>
            </w:r>
          </w:p>
        </w:tc>
        <w:tc>
          <w:tcPr>
            <w:tcW w:type="dxa" w:w="850"/>
          </w:tcPr>
          <w:p>
            <w:r>
              <w:rPr>
                <w:sz w:val="16"/>
              </w:rPr>
              <w:t>4</w:t>
            </w:r>
          </w:p>
        </w:tc>
        <w:tc>
          <w:tcPr>
            <w:tcW w:type="dxa" w:w="1417"/>
          </w:tcPr>
          <w:p>
            <w:r>
              <w:rPr>
                <w:sz w:val="16"/>
              </w:rPr>
              <w:t>H5674B</w:t>
            </w:r>
          </w:p>
        </w:tc>
        <w:tc>
          <w:tcPr>
            <w:tcW w:type="dxa" w:w="1417"/>
          </w:tcPr>
          <w:p>
            <w:r>
              <w:rPr>
                <w:sz w:val="16"/>
              </w:rPr>
              <w:t>a.var</w:t>
            </w:r>
          </w:p>
        </w:tc>
        <w:tc>
          <w:tcPr>
            <w:tcW w:type="dxa" w:w="850"/>
          </w:tcPr>
          <w:p>
            <w:r>
              <w:rPr>
                <w:sz w:val="16"/>
              </w:rPr>
              <w:t>OT</w:t>
            </w:r>
          </w:p>
        </w:tc>
        <w:tc>
          <w:tcPr>
            <w:tcW w:type="dxa" w:w="1134"/>
          </w:tcPr>
          <w:p>
            <w:r>
              <w:rPr>
                <w:sz w:val="16"/>
              </w:rPr>
              <w:t>Psa 78:59</w:t>
            </w:r>
          </w:p>
        </w:tc>
        <w:tc>
          <w:tcPr>
            <w:tcW w:type="dxa" w:w="1701"/>
          </w:tcPr>
          <w:p>
            <w:r>
              <w:rPr>
                <w:sz w:val="16"/>
              </w:rPr>
              <w:t>78</w:t>
            </w:r>
          </w:p>
        </w:tc>
        <w:tc>
          <w:tcPr>
            <w:tcW w:type="dxa" w:w="680"/>
          </w:tcPr>
          <w:p>
            <w:r>
              <w:rPr>
                <w:sz w:val="16"/>
              </w:rPr>
              <w:t>59</w:t>
            </w:r>
          </w:p>
        </w:tc>
        <w:tc>
          <w:tcPr>
            <w:tcW w:type="dxa" w:w="680"/>
          </w:tcPr>
          <w:p>
            <w:r>
              <w:rPr>
                <w:sz w:val="16"/>
              </w:rPr>
              <w:t>ESV</w:t>
            </w:r>
          </w:p>
        </w:tc>
        <w:tc>
          <w:tcPr>
            <w:tcW w:type="dxa" w:w="850"/>
          </w:tcPr>
          <w:p>
            <w:r>
              <w:rPr>
                <w:sz w:val="16"/>
              </w:rPr>
              <w:t>When God heard, he was full of wrath, and he utterly rejected Israel.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295</w:t>
            </w:r>
          </w:p>
        </w:tc>
        <w:tc>
          <w:tcPr>
            <w:tcW w:type="dxa" w:w="850"/>
            <w:shd w:val="clear" w:color="auto" w:fill="EEF3F8"/>
          </w:tcPr>
          <w:p>
            <w:r>
              <w:rPr>
                <w:sz w:val="16"/>
              </w:rPr>
              <w:t>4</w:t>
            </w:r>
          </w:p>
        </w:tc>
        <w:tc>
          <w:tcPr>
            <w:tcW w:type="dxa" w:w="1417"/>
            <w:shd w:val="clear" w:color="auto" w:fill="EEF3F8"/>
          </w:tcPr>
          <w:p>
            <w:r>
              <w:rPr>
                <w:sz w:val="16"/>
              </w:rPr>
              <w:t>H5674B</w:t>
            </w:r>
          </w:p>
        </w:tc>
        <w:tc>
          <w:tcPr>
            <w:tcW w:type="dxa" w:w="1417"/>
            <w:shd w:val="clear" w:color="auto" w:fill="EEF3F8"/>
          </w:tcPr>
          <w:p>
            <w:r>
              <w:rPr>
                <w:sz w:val="16"/>
              </w:rPr>
              <w:t>a.var</w:t>
            </w:r>
          </w:p>
        </w:tc>
        <w:tc>
          <w:tcPr>
            <w:tcW w:type="dxa" w:w="850"/>
            <w:shd w:val="clear" w:color="auto" w:fill="EEF3F8"/>
          </w:tcPr>
          <w:p>
            <w:r>
              <w:rPr>
                <w:sz w:val="16"/>
              </w:rPr>
              <w:t>OT</w:t>
            </w:r>
          </w:p>
        </w:tc>
        <w:tc>
          <w:tcPr>
            <w:tcW w:type="dxa" w:w="1134"/>
            <w:shd w:val="clear" w:color="auto" w:fill="EEF3F8"/>
          </w:tcPr>
          <w:p>
            <w:r>
              <w:rPr>
                <w:sz w:val="16"/>
              </w:rPr>
              <w:t>Psa 78:62</w:t>
            </w:r>
          </w:p>
        </w:tc>
        <w:tc>
          <w:tcPr>
            <w:tcW w:type="dxa" w:w="1701"/>
            <w:shd w:val="clear" w:color="auto" w:fill="EEF3F8"/>
          </w:tcPr>
          <w:p>
            <w:r>
              <w:rPr>
                <w:sz w:val="16"/>
              </w:rPr>
              <w:t>78</w:t>
            </w:r>
          </w:p>
        </w:tc>
        <w:tc>
          <w:tcPr>
            <w:tcW w:type="dxa" w:w="680"/>
            <w:shd w:val="clear" w:color="auto" w:fill="EEF3F8"/>
          </w:tcPr>
          <w:p>
            <w:r>
              <w:rPr>
                <w:sz w:val="16"/>
              </w:rPr>
              <w:t>62</w:t>
            </w:r>
          </w:p>
        </w:tc>
        <w:tc>
          <w:tcPr>
            <w:tcW w:type="dxa" w:w="680"/>
            <w:shd w:val="clear" w:color="auto" w:fill="EEF3F8"/>
          </w:tcPr>
          <w:p>
            <w:r>
              <w:rPr>
                <w:sz w:val="16"/>
              </w:rPr>
              <w:t>ESV</w:t>
            </w:r>
          </w:p>
        </w:tc>
        <w:tc>
          <w:tcPr>
            <w:tcW w:type="dxa" w:w="850"/>
            <w:shd w:val="clear" w:color="auto" w:fill="EEF3F8"/>
          </w:tcPr>
          <w:p>
            <w:r>
              <w:rPr>
                <w:sz w:val="16"/>
              </w:rPr>
              <w:t>He gave his people over to the sword and vented his wrath on his heritage.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296</w:t>
            </w:r>
          </w:p>
        </w:tc>
        <w:tc>
          <w:tcPr>
            <w:tcW w:type="dxa" w:w="850"/>
          </w:tcPr>
          <w:p>
            <w:r>
              <w:rPr>
                <w:sz w:val="16"/>
              </w:rPr>
              <w:t>4</w:t>
            </w:r>
          </w:p>
        </w:tc>
        <w:tc>
          <w:tcPr>
            <w:tcW w:type="dxa" w:w="1417"/>
          </w:tcPr>
          <w:p>
            <w:r>
              <w:rPr>
                <w:sz w:val="16"/>
              </w:rPr>
              <w:t>H5674B</w:t>
            </w:r>
          </w:p>
        </w:tc>
        <w:tc>
          <w:tcPr>
            <w:tcW w:type="dxa" w:w="1417"/>
          </w:tcPr>
          <w:p>
            <w:r>
              <w:rPr>
                <w:sz w:val="16"/>
              </w:rPr>
              <w:t>a.var</w:t>
            </w:r>
          </w:p>
        </w:tc>
        <w:tc>
          <w:tcPr>
            <w:tcW w:type="dxa" w:w="850"/>
          </w:tcPr>
          <w:p>
            <w:r>
              <w:rPr>
                <w:sz w:val="16"/>
              </w:rPr>
              <w:t>OT</w:t>
            </w:r>
          </w:p>
        </w:tc>
        <w:tc>
          <w:tcPr>
            <w:tcW w:type="dxa" w:w="1134"/>
          </w:tcPr>
          <w:p>
            <w:r>
              <w:rPr>
                <w:sz w:val="16"/>
              </w:rPr>
              <w:t>Psa 89:38</w:t>
            </w:r>
          </w:p>
        </w:tc>
        <w:tc>
          <w:tcPr>
            <w:tcW w:type="dxa" w:w="1701"/>
          </w:tcPr>
          <w:p>
            <w:r>
              <w:rPr>
                <w:sz w:val="16"/>
              </w:rPr>
              <w:t>89</w:t>
            </w:r>
          </w:p>
        </w:tc>
        <w:tc>
          <w:tcPr>
            <w:tcW w:type="dxa" w:w="680"/>
          </w:tcPr>
          <w:p>
            <w:r>
              <w:rPr>
                <w:sz w:val="16"/>
              </w:rPr>
              <w:t>38</w:t>
            </w:r>
          </w:p>
        </w:tc>
        <w:tc>
          <w:tcPr>
            <w:tcW w:type="dxa" w:w="680"/>
          </w:tcPr>
          <w:p>
            <w:r>
              <w:rPr>
                <w:sz w:val="16"/>
              </w:rPr>
              <w:t>ESV</w:t>
            </w:r>
          </w:p>
        </w:tc>
        <w:tc>
          <w:tcPr>
            <w:tcW w:type="dxa" w:w="850"/>
          </w:tcPr>
          <w:p>
            <w:r>
              <w:rPr>
                <w:sz w:val="16"/>
              </w:rPr>
              <w:t>But now you have cast off and rejected; you are full of wrath against your anointed.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297</w:t>
            </w:r>
          </w:p>
        </w:tc>
        <w:tc>
          <w:tcPr>
            <w:tcW w:type="dxa" w:w="850"/>
            <w:shd w:val="clear" w:color="auto" w:fill="EEF3F8"/>
          </w:tcPr>
          <w:p>
            <w:r>
              <w:rPr>
                <w:sz w:val="16"/>
              </w:rPr>
              <w:t>4</w:t>
            </w:r>
          </w:p>
        </w:tc>
        <w:tc>
          <w:tcPr>
            <w:tcW w:type="dxa" w:w="1417"/>
            <w:shd w:val="clear" w:color="auto" w:fill="EEF3F8"/>
          </w:tcPr>
          <w:p>
            <w:r>
              <w:rPr>
                <w:sz w:val="16"/>
              </w:rPr>
              <w:t>H5674B</w:t>
            </w:r>
          </w:p>
        </w:tc>
        <w:tc>
          <w:tcPr>
            <w:tcW w:type="dxa" w:w="1417"/>
            <w:shd w:val="clear" w:color="auto" w:fill="EEF3F8"/>
          </w:tcPr>
          <w:p>
            <w:r>
              <w:rPr>
                <w:sz w:val="16"/>
              </w:rPr>
              <w:t>a.var</w:t>
            </w:r>
          </w:p>
        </w:tc>
        <w:tc>
          <w:tcPr>
            <w:tcW w:type="dxa" w:w="850"/>
            <w:shd w:val="clear" w:color="auto" w:fill="EEF3F8"/>
          </w:tcPr>
          <w:p>
            <w:r>
              <w:rPr>
                <w:sz w:val="16"/>
              </w:rPr>
              <w:t>OT</w:t>
            </w:r>
          </w:p>
        </w:tc>
        <w:tc>
          <w:tcPr>
            <w:tcW w:type="dxa" w:w="1134"/>
            <w:shd w:val="clear" w:color="auto" w:fill="EEF3F8"/>
          </w:tcPr>
          <w:p>
            <w:r>
              <w:rPr>
                <w:sz w:val="16"/>
              </w:rPr>
              <w:t>Pro 20:2</w:t>
            </w:r>
          </w:p>
        </w:tc>
        <w:tc>
          <w:tcPr>
            <w:tcW w:type="dxa" w:w="1701"/>
            <w:shd w:val="clear" w:color="auto" w:fill="EEF3F8"/>
          </w:tcPr>
          <w:p>
            <w:r>
              <w:rPr>
                <w:sz w:val="16"/>
              </w:rPr>
              <w:t>20</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The terror of a king is like the growling of a lion; whoever provokes him to anger forfeits his life.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298</w:t>
            </w:r>
          </w:p>
        </w:tc>
        <w:tc>
          <w:tcPr>
            <w:tcW w:type="dxa" w:w="850"/>
          </w:tcPr>
          <w:p>
            <w:r>
              <w:rPr>
                <w:sz w:val="16"/>
              </w:rPr>
              <w:t>4</w:t>
            </w:r>
          </w:p>
        </w:tc>
        <w:tc>
          <w:tcPr>
            <w:tcW w:type="dxa" w:w="1417"/>
          </w:tcPr>
          <w:p>
            <w:r>
              <w:rPr>
                <w:sz w:val="16"/>
              </w:rPr>
              <w:t>H5674B</w:t>
            </w:r>
          </w:p>
        </w:tc>
        <w:tc>
          <w:tcPr>
            <w:tcW w:type="dxa" w:w="1417"/>
          </w:tcPr>
          <w:p>
            <w:r>
              <w:rPr>
                <w:sz w:val="16"/>
              </w:rPr>
              <w:t>a.var</w:t>
            </w:r>
          </w:p>
        </w:tc>
        <w:tc>
          <w:tcPr>
            <w:tcW w:type="dxa" w:w="850"/>
          </w:tcPr>
          <w:p>
            <w:r>
              <w:rPr>
                <w:sz w:val="16"/>
              </w:rPr>
              <w:t>OT</w:t>
            </w:r>
          </w:p>
        </w:tc>
        <w:tc>
          <w:tcPr>
            <w:tcW w:type="dxa" w:w="1134"/>
          </w:tcPr>
          <w:p>
            <w:r>
              <w:rPr>
                <w:sz w:val="16"/>
              </w:rPr>
              <w:t>Pro 26:17</w:t>
            </w:r>
          </w:p>
        </w:tc>
        <w:tc>
          <w:tcPr>
            <w:tcW w:type="dxa" w:w="1701"/>
          </w:tcPr>
          <w:p>
            <w:r>
              <w:rPr>
                <w:sz w:val="16"/>
              </w:rPr>
              <w:t>26</w:t>
            </w:r>
          </w:p>
        </w:tc>
        <w:tc>
          <w:tcPr>
            <w:tcW w:type="dxa" w:w="680"/>
          </w:tcPr>
          <w:p>
            <w:r>
              <w:rPr>
                <w:sz w:val="16"/>
              </w:rPr>
              <w:t>17</w:t>
            </w:r>
          </w:p>
        </w:tc>
        <w:tc>
          <w:tcPr>
            <w:tcW w:type="dxa" w:w="680"/>
          </w:tcPr>
          <w:p>
            <w:r>
              <w:rPr>
                <w:sz w:val="16"/>
              </w:rPr>
              <w:t>ESV</w:t>
            </w:r>
          </w:p>
        </w:tc>
        <w:tc>
          <w:tcPr>
            <w:tcW w:type="dxa" w:w="850"/>
          </w:tcPr>
          <w:p>
            <w:r>
              <w:rPr>
                <w:sz w:val="16"/>
              </w:rPr>
              <w:t>Whoever meddles in a quarrel not his own is like one who takes a passing dog by the ears.</w:t>
            </w:r>
          </w:p>
        </w:tc>
        <w:tc>
          <w:tcPr>
            <w:tcW w:type="dxa" w:w="4535"/>
          </w:tcPr>
          <w:p>
            <w:r>
              <w:rPr>
                <w:sz w:val="16"/>
              </w:rPr>
            </w:r>
          </w:p>
        </w:tc>
        <w:tc>
          <w:tcPr>
            <w:tcW w:type="dxa" w:w="2835"/>
          </w:tcPr>
          <w:p>
            <w:r>
              <w:rPr>
                <w:sz w:val="16"/>
              </w:rPr>
              <w:t>2026-03-16 11:32:38</w:t>
            </w:r>
          </w:p>
        </w:tc>
      </w:tr>
    </w:tbl>
    <w:p/>
    <w:p>
      <w:r>
        <w:rPr>
          <w:sz w:val="14"/>
        </w:rPr>
        <w:t>────────────────────────────────────────────────────────────────────────────────</w:t>
      </w:r>
    </w:p>
    <w:p/>
    <w:p>
      <w:pPr>
        <w:pStyle w:val="Heading2"/>
      </w:pPr>
      <w:r>
        <w:t>4.13  aph  (H0639G)  —  face: anger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H0639G</w:t>
            </w:r>
          </w:p>
        </w:tc>
      </w:tr>
      <w:tr>
        <w:tc>
          <w:tcPr>
            <w:tcW w:type="dxa" w:w="2835"/>
            <w:shd w:val="clear" w:color="auto" w:fill="DCE6F1"/>
          </w:tcPr>
          <w:p>
            <w:r>
              <w:rPr>
                <w:b/>
                <w:sz w:val="18"/>
              </w:rPr>
              <w:t>strongs_number</w:t>
            </w:r>
          </w:p>
        </w:tc>
        <w:tc>
          <w:tcPr>
            <w:tcW w:type="dxa" w:w="6236"/>
          </w:tcPr>
          <w:p>
            <w:r>
              <w:rPr>
                <w:sz w:val="18"/>
              </w:rPr>
              <w:t>H0639G</w:t>
            </w:r>
          </w:p>
        </w:tc>
      </w:tr>
      <w:tr>
        <w:tc>
          <w:tcPr>
            <w:tcW w:type="dxa" w:w="2835"/>
            <w:shd w:val="clear" w:color="auto" w:fill="DCE6F1"/>
          </w:tcPr>
          <w:p>
            <w:r>
              <w:rPr>
                <w:b/>
                <w:sz w:val="18"/>
              </w:rPr>
              <w:t>transliteration</w:t>
            </w:r>
          </w:p>
        </w:tc>
        <w:tc>
          <w:tcPr>
            <w:tcW w:type="dxa" w:w="6236"/>
          </w:tcPr>
          <w:p>
            <w:r>
              <w:rPr>
                <w:sz w:val="18"/>
              </w:rPr>
              <w:t>aph</w:t>
            </w:r>
          </w:p>
        </w:tc>
      </w:tr>
      <w:tr>
        <w:tc>
          <w:tcPr>
            <w:tcW w:type="dxa" w:w="2835"/>
            <w:shd w:val="clear" w:color="auto" w:fill="DCE6F1"/>
          </w:tcPr>
          <w:p>
            <w:r>
              <w:rPr>
                <w:b/>
                <w:sz w:val="18"/>
              </w:rPr>
              <w:t>step_search_gloss</w:t>
            </w:r>
          </w:p>
        </w:tc>
        <w:tc>
          <w:tcPr>
            <w:tcW w:type="dxa" w:w="6236"/>
          </w:tcPr>
          <w:p>
            <w:r>
              <w:rPr>
                <w:sz w:val="18"/>
              </w:rPr>
              <w:t>face: anger</w:t>
            </w:r>
          </w:p>
        </w:tc>
      </w:tr>
      <w:tr>
        <w:tc>
          <w:tcPr>
            <w:tcW w:type="dxa" w:w="2835"/>
            <w:shd w:val="clear" w:color="auto" w:fill="DCE6F1"/>
          </w:tcPr>
          <w:p>
            <w:r>
              <w:rPr>
                <w:b/>
                <w:sz w:val="18"/>
              </w:rPr>
              <w:t>word_analysis_gloss</w:t>
            </w:r>
          </w:p>
        </w:tc>
        <w:tc>
          <w:tcPr>
            <w:tcW w:type="dxa" w:w="6236"/>
          </w:tcPr>
          <w:p>
            <w:r>
              <w:rPr>
                <w:sz w:val="18"/>
              </w:rPr>
              <w:t>face: anger</w:t>
            </w:r>
          </w:p>
        </w:tc>
      </w:tr>
      <w:tr>
        <w:tc>
          <w:tcPr>
            <w:tcW w:type="dxa" w:w="2835"/>
            <w:shd w:val="clear" w:color="auto" w:fill="DCE6F1"/>
          </w:tcPr>
          <w:p>
            <w:r>
              <w:rPr>
                <w:b/>
                <w:sz w:val="18"/>
              </w:rPr>
              <w:t>occurrence_count</w:t>
            </w:r>
          </w:p>
        </w:tc>
        <w:tc>
          <w:tcPr>
            <w:tcW w:type="dxa" w:w="6236"/>
          </w:tcPr>
          <w:p>
            <w:r>
              <w:rPr>
                <w:sz w:val="18"/>
              </w:rPr>
              <w:t>278</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MULTI_SENSE_ENTRY — H0639 (aph) yields three distinct STEP sub-entries (H0639G anger, H0639H nose, H0639I face) all sharing the same occurrence count (~278x) and root. These are the same lexical word with context-dependent meanings. All three sub-entries are retained as separate records to preserve the physiological-inner being layering. Phase 2 flag: somatic_inner_link (nose/anger/face semantic field).</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anger</w:t>
        <w:br/>
        <w:t>1) nostril, nose, face</w:t>
        <w:br/>
        <w:t>2) anger</w:t>
      </w:r>
    </w:p>
    <w:p/>
    <w:p>
      <w:pPr>
        <w:pStyle w:val="Heading3"/>
      </w:pPr>
      <w:r>
        <w:t>4.13.a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136</w:t>
            </w:r>
          </w:p>
        </w:tc>
        <w:tc>
          <w:tcPr>
            <w:tcW w:type="dxa" w:w="1134"/>
            <w:shd w:val="clear" w:color="auto" w:fill="EEF3F8"/>
          </w:tcPr>
          <w:p>
            <w:r>
              <w:rPr>
                <w:sz w:val="16"/>
              </w:rPr>
              <w:t>35</w:t>
            </w:r>
          </w:p>
        </w:tc>
        <w:tc>
          <w:tcPr>
            <w:tcW w:type="dxa" w:w="3969"/>
            <w:shd w:val="clear" w:color="auto" w:fill="EEF3F8"/>
          </w:tcPr>
          <w:p>
            <w:r>
              <w:rPr>
                <w:sz w:val="16"/>
              </w:rPr>
              <w:t>be angry</w:t>
            </w:r>
          </w:p>
        </w:tc>
        <w:tc>
          <w:tcPr>
            <w:tcW w:type="dxa" w:w="2835"/>
            <w:shd w:val="clear" w:color="auto" w:fill="EEF3F8"/>
          </w:tcPr>
          <w:p>
            <w:r>
              <w:rPr>
                <w:sz w:val="16"/>
              </w:rPr>
              <w:t>a.naph</w:t>
            </w:r>
          </w:p>
        </w:tc>
      </w:tr>
      <w:tr>
        <w:tc>
          <w:tcPr>
            <w:tcW w:type="dxa" w:w="1134"/>
          </w:tcPr>
          <w:p>
            <w:r>
              <w:rPr>
                <w:sz w:val="16"/>
              </w:rPr>
              <w:t>137</w:t>
            </w:r>
          </w:p>
        </w:tc>
        <w:tc>
          <w:tcPr>
            <w:tcW w:type="dxa" w:w="1134"/>
          </w:tcPr>
          <w:p>
            <w:r>
              <w:rPr>
                <w:sz w:val="16"/>
              </w:rPr>
              <w:t>35</w:t>
            </w:r>
          </w:p>
        </w:tc>
        <w:tc>
          <w:tcPr>
            <w:tcW w:type="dxa" w:w="3969"/>
          </w:tcPr>
          <w:p>
            <w:r>
              <w:rPr>
                <w:sz w:val="16"/>
              </w:rPr>
              <w:t>heron</w:t>
            </w:r>
          </w:p>
        </w:tc>
        <w:tc>
          <w:tcPr>
            <w:tcW w:type="dxa" w:w="2835"/>
          </w:tcPr>
          <w:p>
            <w:r>
              <w:rPr>
                <w:sz w:val="16"/>
              </w:rPr>
              <w:t>a.na.phah</w:t>
            </w:r>
          </w:p>
        </w:tc>
      </w:tr>
    </w:tbl>
    <w:p/>
    <w:p>
      <w:pPr>
        <w:pStyle w:val="Heading3"/>
      </w:pPr>
      <w:r>
        <w:t>4.13.b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28</w:t>
            </w:r>
          </w:p>
        </w:tc>
        <w:tc>
          <w:tcPr>
            <w:tcW w:type="dxa" w:w="1134"/>
            <w:shd w:val="clear" w:color="auto" w:fill="EEF3F8"/>
          </w:tcPr>
          <w:p>
            <w:r>
              <w:rPr>
                <w:sz w:val="16"/>
              </w:rPr>
              <w:t>35</w:t>
            </w:r>
          </w:p>
        </w:tc>
        <w:tc>
          <w:tcPr>
            <w:tcW w:type="dxa" w:w="6803"/>
            <w:shd w:val="clear" w:color="auto" w:fill="EEF3F8"/>
          </w:tcPr>
          <w:p>
            <w:r>
              <w:rPr>
                <w:sz w:val="16"/>
              </w:rPr>
              <w:t>APH</w:t>
            </w:r>
          </w:p>
        </w:tc>
      </w:tr>
    </w:tbl>
    <w:p/>
    <w:p>
      <w:pPr>
        <w:pStyle w:val="Heading3"/>
      </w:pPr>
      <w:r>
        <w:t>4.13.c  Phase-2 Flags</w:t>
      </w:r>
    </w:p>
    <w:p>
      <w:pPr>
        <w:pStyle w:val="ListBullet"/>
      </w:pPr>
      <w:r>
        <w:rPr>
          <w:sz w:val="18"/>
        </w:rPr>
        <w:t>• GOD_AS_SUBJECT (inline boolean)</w:t>
      </w:r>
    </w:p>
    <w:p>
      <w:pPr>
        <w:pStyle w:val="ListBullet"/>
      </w:pPr>
      <w:r>
        <w:rPr>
          <w:sz w:val="18"/>
        </w:rPr>
        <w:t>• SOMATIC_INNER_LINK (inline boolean)</w:t>
      </w:r>
    </w:p>
    <w:p>
      <w:pPr>
        <w:pStyle w:val="ListBullet"/>
      </w:pPr>
      <w:r>
        <w:rPr>
          <w:sz w:val="18"/>
        </w:rPr>
        <w:t>• GOD_AS_SUBJECT</w:t>
      </w:r>
    </w:p>
    <w:p>
      <w:pPr>
        <w:pStyle w:val="ListBullet"/>
      </w:pPr>
      <w:r>
        <w:rPr>
          <w:sz w:val="18"/>
        </w:rPr>
        <w:t>• SOMATIC_INNER_LINK</w:t>
      </w:r>
    </w:p>
    <w:p/>
    <w:p>
      <w:pPr>
        <w:pStyle w:val="Heading3"/>
      </w:pPr>
      <w:r>
        <w:t>4.13.d  Verse Records  (7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315</w:t>
            </w:r>
          </w:p>
        </w:tc>
        <w:tc>
          <w:tcPr>
            <w:tcW w:type="dxa" w:w="850"/>
            <w:shd w:val="clear" w:color="auto" w:fill="EEF3F8"/>
          </w:tcPr>
          <w:p>
            <w:r>
              <w:rPr>
                <w:sz w:val="16"/>
              </w:rPr>
              <w:t>4</w:t>
            </w:r>
          </w:p>
        </w:tc>
        <w:tc>
          <w:tcPr>
            <w:tcW w:type="dxa" w:w="1417"/>
            <w:shd w:val="clear" w:color="auto" w:fill="EEF3F8"/>
          </w:tcPr>
          <w:p>
            <w:r>
              <w:rPr>
                <w:sz w:val="16"/>
              </w:rPr>
              <w:t>H0639G</w:t>
            </w:r>
          </w:p>
        </w:tc>
        <w:tc>
          <w:tcPr>
            <w:tcW w:type="dxa" w:w="1417"/>
            <w:shd w:val="clear" w:color="auto" w:fill="EEF3F8"/>
          </w:tcPr>
          <w:p>
            <w:r>
              <w:rPr>
                <w:sz w:val="16"/>
              </w:rPr>
              <w:t>aph</w:t>
            </w:r>
          </w:p>
        </w:tc>
        <w:tc>
          <w:tcPr>
            <w:tcW w:type="dxa" w:w="850"/>
            <w:shd w:val="clear" w:color="auto" w:fill="EEF3F8"/>
          </w:tcPr>
          <w:p>
            <w:r>
              <w:rPr>
                <w:sz w:val="16"/>
              </w:rPr>
              <w:t>OT</w:t>
            </w:r>
          </w:p>
        </w:tc>
        <w:tc>
          <w:tcPr>
            <w:tcW w:type="dxa" w:w="1134"/>
            <w:shd w:val="clear" w:color="auto" w:fill="EEF3F8"/>
          </w:tcPr>
          <w:p>
            <w:r>
              <w:rPr>
                <w:sz w:val="16"/>
              </w:rPr>
              <w:t>Gen 27:45</w:t>
            </w:r>
          </w:p>
        </w:tc>
        <w:tc>
          <w:tcPr>
            <w:tcW w:type="dxa" w:w="1701"/>
            <w:shd w:val="clear" w:color="auto" w:fill="EEF3F8"/>
          </w:tcPr>
          <w:p>
            <w:r>
              <w:rPr>
                <w:sz w:val="16"/>
              </w:rPr>
              <w:t>27</w:t>
            </w:r>
          </w:p>
        </w:tc>
        <w:tc>
          <w:tcPr>
            <w:tcW w:type="dxa" w:w="680"/>
            <w:shd w:val="clear" w:color="auto" w:fill="EEF3F8"/>
          </w:tcPr>
          <w:p>
            <w:r>
              <w:rPr>
                <w:sz w:val="16"/>
              </w:rPr>
              <w:t>45</w:t>
            </w:r>
          </w:p>
        </w:tc>
        <w:tc>
          <w:tcPr>
            <w:tcW w:type="dxa" w:w="680"/>
            <w:shd w:val="clear" w:color="auto" w:fill="EEF3F8"/>
          </w:tcPr>
          <w:p>
            <w:r>
              <w:rPr>
                <w:sz w:val="16"/>
              </w:rPr>
              <w:t>ESV</w:t>
            </w:r>
          </w:p>
        </w:tc>
        <w:tc>
          <w:tcPr>
            <w:tcW w:type="dxa" w:w="850"/>
            <w:shd w:val="clear" w:color="auto" w:fill="EEF3F8"/>
          </w:tcPr>
          <w:p>
            <w:r>
              <w:rPr>
                <w:sz w:val="16"/>
              </w:rPr>
              <w:t>until your brother's anger turns away from you, and he forgets what you have done to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316</w:t>
            </w:r>
          </w:p>
        </w:tc>
        <w:tc>
          <w:tcPr>
            <w:tcW w:type="dxa" w:w="850"/>
          </w:tcPr>
          <w:p>
            <w:r>
              <w:rPr>
                <w:sz w:val="16"/>
              </w:rPr>
              <w:t>4</w:t>
            </w:r>
          </w:p>
        </w:tc>
        <w:tc>
          <w:tcPr>
            <w:tcW w:type="dxa" w:w="1417"/>
          </w:tcPr>
          <w:p>
            <w:r>
              <w:rPr>
                <w:sz w:val="16"/>
              </w:rPr>
              <w:t>H0639G</w:t>
            </w:r>
          </w:p>
        </w:tc>
        <w:tc>
          <w:tcPr>
            <w:tcW w:type="dxa" w:w="1417"/>
          </w:tcPr>
          <w:p>
            <w:r>
              <w:rPr>
                <w:sz w:val="16"/>
              </w:rPr>
              <w:t>aph</w:t>
            </w:r>
          </w:p>
        </w:tc>
        <w:tc>
          <w:tcPr>
            <w:tcW w:type="dxa" w:w="850"/>
          </w:tcPr>
          <w:p>
            <w:r>
              <w:rPr>
                <w:sz w:val="16"/>
              </w:rPr>
              <w:t>OT</w:t>
            </w:r>
          </w:p>
        </w:tc>
        <w:tc>
          <w:tcPr>
            <w:tcW w:type="dxa" w:w="1134"/>
          </w:tcPr>
          <w:p>
            <w:r>
              <w:rPr>
                <w:sz w:val="16"/>
              </w:rPr>
              <w:t>Gen 30:2</w:t>
            </w:r>
          </w:p>
        </w:tc>
        <w:tc>
          <w:tcPr>
            <w:tcW w:type="dxa" w:w="1701"/>
          </w:tcPr>
          <w:p>
            <w:r>
              <w:rPr>
                <w:sz w:val="16"/>
              </w:rPr>
              <w:t>30</w:t>
            </w:r>
          </w:p>
        </w:tc>
        <w:tc>
          <w:tcPr>
            <w:tcW w:type="dxa" w:w="680"/>
          </w:tcPr>
          <w:p>
            <w:r>
              <w:rPr>
                <w:sz w:val="16"/>
              </w:rPr>
              <w:t>2</w:t>
            </w:r>
          </w:p>
        </w:tc>
        <w:tc>
          <w:tcPr>
            <w:tcW w:type="dxa" w:w="680"/>
          </w:tcPr>
          <w:p>
            <w:r>
              <w:rPr>
                <w:sz w:val="16"/>
              </w:rPr>
              <w:t>ESV</w:t>
            </w:r>
          </w:p>
        </w:tc>
        <w:tc>
          <w:tcPr>
            <w:tcW w:type="dxa" w:w="850"/>
          </w:tcPr>
          <w:p>
            <w:r>
              <w:rPr>
                <w:sz w:val="16"/>
              </w:rPr>
              <w:t>Jacob's anger was kindled against Rachel, and he said, 'Am I in the place of God, who has withheld from you the fruit of the womb?'</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317</w:t>
            </w:r>
          </w:p>
        </w:tc>
        <w:tc>
          <w:tcPr>
            <w:tcW w:type="dxa" w:w="850"/>
            <w:shd w:val="clear" w:color="auto" w:fill="EEF3F8"/>
          </w:tcPr>
          <w:p>
            <w:r>
              <w:rPr>
                <w:sz w:val="16"/>
              </w:rPr>
              <w:t>4</w:t>
            </w:r>
          </w:p>
        </w:tc>
        <w:tc>
          <w:tcPr>
            <w:tcW w:type="dxa" w:w="1417"/>
            <w:shd w:val="clear" w:color="auto" w:fill="EEF3F8"/>
          </w:tcPr>
          <w:p>
            <w:r>
              <w:rPr>
                <w:sz w:val="16"/>
              </w:rPr>
              <w:t>H0639G</w:t>
            </w:r>
          </w:p>
        </w:tc>
        <w:tc>
          <w:tcPr>
            <w:tcW w:type="dxa" w:w="1417"/>
            <w:shd w:val="clear" w:color="auto" w:fill="EEF3F8"/>
          </w:tcPr>
          <w:p>
            <w:r>
              <w:rPr>
                <w:sz w:val="16"/>
              </w:rPr>
              <w:t>aph</w:t>
            </w:r>
          </w:p>
        </w:tc>
        <w:tc>
          <w:tcPr>
            <w:tcW w:type="dxa" w:w="850"/>
            <w:shd w:val="clear" w:color="auto" w:fill="EEF3F8"/>
          </w:tcPr>
          <w:p>
            <w:r>
              <w:rPr>
                <w:sz w:val="16"/>
              </w:rPr>
              <w:t>OT</w:t>
            </w:r>
          </w:p>
        </w:tc>
        <w:tc>
          <w:tcPr>
            <w:tcW w:type="dxa" w:w="1134"/>
            <w:shd w:val="clear" w:color="auto" w:fill="EEF3F8"/>
          </w:tcPr>
          <w:p>
            <w:r>
              <w:rPr>
                <w:sz w:val="16"/>
              </w:rPr>
              <w:t>Exo 32:10</w:t>
            </w:r>
          </w:p>
        </w:tc>
        <w:tc>
          <w:tcPr>
            <w:tcW w:type="dxa" w:w="1701"/>
            <w:shd w:val="clear" w:color="auto" w:fill="EEF3F8"/>
          </w:tcPr>
          <w:p>
            <w:r>
              <w:rPr>
                <w:sz w:val="16"/>
              </w:rPr>
              <w:t>32</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Now therefore let me alone, that my wrath may burn hot against them and I may consume them, in order that I may make a great nation of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318</w:t>
            </w:r>
          </w:p>
        </w:tc>
        <w:tc>
          <w:tcPr>
            <w:tcW w:type="dxa" w:w="850"/>
          </w:tcPr>
          <w:p>
            <w:r>
              <w:rPr>
                <w:sz w:val="16"/>
              </w:rPr>
              <w:t>4</w:t>
            </w:r>
          </w:p>
        </w:tc>
        <w:tc>
          <w:tcPr>
            <w:tcW w:type="dxa" w:w="1417"/>
          </w:tcPr>
          <w:p>
            <w:r>
              <w:rPr>
                <w:sz w:val="16"/>
              </w:rPr>
              <w:t>H0639G</w:t>
            </w:r>
          </w:p>
        </w:tc>
        <w:tc>
          <w:tcPr>
            <w:tcW w:type="dxa" w:w="1417"/>
          </w:tcPr>
          <w:p>
            <w:r>
              <w:rPr>
                <w:sz w:val="16"/>
              </w:rPr>
              <w:t>aph</w:t>
            </w:r>
          </w:p>
        </w:tc>
        <w:tc>
          <w:tcPr>
            <w:tcW w:type="dxa" w:w="850"/>
          </w:tcPr>
          <w:p>
            <w:r>
              <w:rPr>
                <w:sz w:val="16"/>
              </w:rPr>
              <w:t>OT</w:t>
            </w:r>
          </w:p>
        </w:tc>
        <w:tc>
          <w:tcPr>
            <w:tcW w:type="dxa" w:w="1134"/>
          </w:tcPr>
          <w:p>
            <w:r>
              <w:rPr>
                <w:sz w:val="16"/>
              </w:rPr>
              <w:t>Exo 34:6</w:t>
            </w:r>
          </w:p>
        </w:tc>
        <w:tc>
          <w:tcPr>
            <w:tcW w:type="dxa" w:w="1701"/>
          </w:tcPr>
          <w:p>
            <w:r>
              <w:rPr>
                <w:sz w:val="16"/>
              </w:rPr>
              <w:t>34</w:t>
            </w:r>
          </w:p>
        </w:tc>
        <w:tc>
          <w:tcPr>
            <w:tcW w:type="dxa" w:w="680"/>
          </w:tcPr>
          <w:p>
            <w:r>
              <w:rPr>
                <w:sz w:val="16"/>
              </w:rPr>
              <w:t>6</w:t>
            </w:r>
          </w:p>
        </w:tc>
        <w:tc>
          <w:tcPr>
            <w:tcW w:type="dxa" w:w="680"/>
          </w:tcPr>
          <w:p>
            <w:r>
              <w:rPr>
                <w:sz w:val="16"/>
              </w:rPr>
              <w:t>ESV</w:t>
            </w:r>
          </w:p>
        </w:tc>
        <w:tc>
          <w:tcPr>
            <w:tcW w:type="dxa" w:w="850"/>
          </w:tcPr>
          <w:p>
            <w:r>
              <w:rPr>
                <w:sz w:val="16"/>
              </w:rPr>
              <w:t>The Lord passed before him and proclaimed, 'The Lord, the Lord, a God merciful and gracious, slow to anger, and abounding in steadfast love and faithfulness,'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319</w:t>
            </w:r>
          </w:p>
        </w:tc>
        <w:tc>
          <w:tcPr>
            <w:tcW w:type="dxa" w:w="850"/>
            <w:shd w:val="clear" w:color="auto" w:fill="EEF3F8"/>
          </w:tcPr>
          <w:p>
            <w:r>
              <w:rPr>
                <w:sz w:val="16"/>
              </w:rPr>
              <w:t>4</w:t>
            </w:r>
          </w:p>
        </w:tc>
        <w:tc>
          <w:tcPr>
            <w:tcW w:type="dxa" w:w="1417"/>
            <w:shd w:val="clear" w:color="auto" w:fill="EEF3F8"/>
          </w:tcPr>
          <w:p>
            <w:r>
              <w:rPr>
                <w:sz w:val="16"/>
              </w:rPr>
              <w:t>H0639G</w:t>
            </w:r>
          </w:p>
        </w:tc>
        <w:tc>
          <w:tcPr>
            <w:tcW w:type="dxa" w:w="1417"/>
            <w:shd w:val="clear" w:color="auto" w:fill="EEF3F8"/>
          </w:tcPr>
          <w:p>
            <w:r>
              <w:rPr>
                <w:sz w:val="16"/>
              </w:rPr>
              <w:t>aph</w:t>
            </w:r>
          </w:p>
        </w:tc>
        <w:tc>
          <w:tcPr>
            <w:tcW w:type="dxa" w:w="850"/>
            <w:shd w:val="clear" w:color="auto" w:fill="EEF3F8"/>
          </w:tcPr>
          <w:p>
            <w:r>
              <w:rPr>
                <w:sz w:val="16"/>
              </w:rPr>
              <w:t>OT</w:t>
            </w:r>
          </w:p>
        </w:tc>
        <w:tc>
          <w:tcPr>
            <w:tcW w:type="dxa" w:w="1134"/>
            <w:shd w:val="clear" w:color="auto" w:fill="EEF3F8"/>
          </w:tcPr>
          <w:p>
            <w:r>
              <w:rPr>
                <w:sz w:val="16"/>
              </w:rPr>
              <w:t>Num 14:18</w:t>
            </w:r>
          </w:p>
        </w:tc>
        <w:tc>
          <w:tcPr>
            <w:tcW w:type="dxa" w:w="1701"/>
            <w:shd w:val="clear" w:color="auto" w:fill="EEF3F8"/>
          </w:tcPr>
          <w:p>
            <w:r>
              <w:rPr>
                <w:sz w:val="16"/>
              </w:rPr>
              <w:t>14</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'The Lord is slow to anger and abounding in steadfast love, forgiving iniquity and transgression, but he will by no means clear the guilty, visiting the iniquity of the fathers on the children, to the third and the fourth generation.'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320</w:t>
            </w:r>
          </w:p>
        </w:tc>
        <w:tc>
          <w:tcPr>
            <w:tcW w:type="dxa" w:w="850"/>
          </w:tcPr>
          <w:p>
            <w:r>
              <w:rPr>
                <w:sz w:val="16"/>
              </w:rPr>
              <w:t>4</w:t>
            </w:r>
          </w:p>
        </w:tc>
        <w:tc>
          <w:tcPr>
            <w:tcW w:type="dxa" w:w="1417"/>
          </w:tcPr>
          <w:p>
            <w:r>
              <w:rPr>
                <w:sz w:val="16"/>
              </w:rPr>
              <w:t>H0639G</w:t>
            </w:r>
          </w:p>
        </w:tc>
        <w:tc>
          <w:tcPr>
            <w:tcW w:type="dxa" w:w="1417"/>
          </w:tcPr>
          <w:p>
            <w:r>
              <w:rPr>
                <w:sz w:val="16"/>
              </w:rPr>
              <w:t>aph</w:t>
            </w:r>
          </w:p>
        </w:tc>
        <w:tc>
          <w:tcPr>
            <w:tcW w:type="dxa" w:w="850"/>
          </w:tcPr>
          <w:p>
            <w:r>
              <w:rPr>
                <w:sz w:val="16"/>
              </w:rPr>
              <w:t>OT</w:t>
            </w:r>
          </w:p>
        </w:tc>
        <w:tc>
          <w:tcPr>
            <w:tcW w:type="dxa" w:w="1134"/>
          </w:tcPr>
          <w:p>
            <w:r>
              <w:rPr>
                <w:sz w:val="16"/>
              </w:rPr>
              <w:t>Pro 15:1</w:t>
            </w:r>
          </w:p>
        </w:tc>
        <w:tc>
          <w:tcPr>
            <w:tcW w:type="dxa" w:w="1701"/>
          </w:tcPr>
          <w:p>
            <w:r>
              <w:rPr>
                <w:sz w:val="16"/>
              </w:rPr>
              <w:t>15</w:t>
            </w:r>
          </w:p>
        </w:tc>
        <w:tc>
          <w:tcPr>
            <w:tcW w:type="dxa" w:w="680"/>
          </w:tcPr>
          <w:p>
            <w:r>
              <w:rPr>
                <w:sz w:val="16"/>
              </w:rPr>
              <w:t>1</w:t>
            </w:r>
          </w:p>
        </w:tc>
        <w:tc>
          <w:tcPr>
            <w:tcW w:type="dxa" w:w="680"/>
          </w:tcPr>
          <w:p>
            <w:r>
              <w:rPr>
                <w:sz w:val="16"/>
              </w:rPr>
              <w:t>ESV</w:t>
            </w:r>
          </w:p>
        </w:tc>
        <w:tc>
          <w:tcPr>
            <w:tcW w:type="dxa" w:w="850"/>
          </w:tcPr>
          <w:p>
            <w:r>
              <w:rPr>
                <w:sz w:val="16"/>
              </w:rPr>
              <w:t>A soft answer turns away wrath, but a harsh word stirs up anger.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321</w:t>
            </w:r>
          </w:p>
        </w:tc>
        <w:tc>
          <w:tcPr>
            <w:tcW w:type="dxa" w:w="850"/>
            <w:shd w:val="clear" w:color="auto" w:fill="EEF3F8"/>
          </w:tcPr>
          <w:p>
            <w:r>
              <w:rPr>
                <w:sz w:val="16"/>
              </w:rPr>
              <w:t>4</w:t>
            </w:r>
          </w:p>
        </w:tc>
        <w:tc>
          <w:tcPr>
            <w:tcW w:type="dxa" w:w="1417"/>
            <w:shd w:val="clear" w:color="auto" w:fill="EEF3F8"/>
          </w:tcPr>
          <w:p>
            <w:r>
              <w:rPr>
                <w:sz w:val="16"/>
              </w:rPr>
              <w:t>H0639G</w:t>
            </w:r>
          </w:p>
        </w:tc>
        <w:tc>
          <w:tcPr>
            <w:tcW w:type="dxa" w:w="1417"/>
            <w:shd w:val="clear" w:color="auto" w:fill="EEF3F8"/>
          </w:tcPr>
          <w:p>
            <w:r>
              <w:rPr>
                <w:sz w:val="16"/>
              </w:rPr>
              <w:t>aph</w:t>
            </w:r>
          </w:p>
        </w:tc>
        <w:tc>
          <w:tcPr>
            <w:tcW w:type="dxa" w:w="850"/>
            <w:shd w:val="clear" w:color="auto" w:fill="EEF3F8"/>
          </w:tcPr>
          <w:p>
            <w:r>
              <w:rPr>
                <w:sz w:val="16"/>
              </w:rPr>
              <w:t>OT</w:t>
            </w:r>
          </w:p>
        </w:tc>
        <w:tc>
          <w:tcPr>
            <w:tcW w:type="dxa" w:w="1134"/>
            <w:shd w:val="clear" w:color="auto" w:fill="EEF3F8"/>
          </w:tcPr>
          <w:p>
            <w:r>
              <w:rPr>
                <w:sz w:val="16"/>
              </w:rPr>
              <w:t>Pro 30:33</w:t>
            </w:r>
          </w:p>
        </w:tc>
        <w:tc>
          <w:tcPr>
            <w:tcW w:type="dxa" w:w="1701"/>
            <w:shd w:val="clear" w:color="auto" w:fill="EEF3F8"/>
          </w:tcPr>
          <w:p>
            <w:r>
              <w:rPr>
                <w:sz w:val="16"/>
              </w:rPr>
              <w:t>30</w:t>
            </w:r>
          </w:p>
        </w:tc>
        <w:tc>
          <w:tcPr>
            <w:tcW w:type="dxa" w:w="680"/>
            <w:shd w:val="clear" w:color="auto" w:fill="EEF3F8"/>
          </w:tcPr>
          <w:p>
            <w:r>
              <w:rPr>
                <w:sz w:val="16"/>
              </w:rPr>
              <w:t>33</w:t>
            </w:r>
          </w:p>
        </w:tc>
        <w:tc>
          <w:tcPr>
            <w:tcW w:type="dxa" w:w="680"/>
            <w:shd w:val="clear" w:color="auto" w:fill="EEF3F8"/>
          </w:tcPr>
          <w:p>
            <w:r>
              <w:rPr>
                <w:sz w:val="16"/>
              </w:rPr>
              <w:t>ESV</w:t>
            </w:r>
          </w:p>
        </w:tc>
        <w:tc>
          <w:tcPr>
            <w:tcW w:type="dxa" w:w="850"/>
            <w:shd w:val="clear" w:color="auto" w:fill="EEF3F8"/>
          </w:tcPr>
          <w:p>
            <w:r>
              <w:rPr>
                <w:sz w:val="16"/>
              </w:rPr>
              <w:t>For pressing milk produces curds, pressing the nose produces blood, and pressing anger produces strife.</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4.14  aph  (H0639H)  —  face: nose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36</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H0639H</w:t>
            </w:r>
          </w:p>
        </w:tc>
      </w:tr>
      <w:tr>
        <w:tc>
          <w:tcPr>
            <w:tcW w:type="dxa" w:w="2835"/>
            <w:shd w:val="clear" w:color="auto" w:fill="DCE6F1"/>
          </w:tcPr>
          <w:p>
            <w:r>
              <w:rPr>
                <w:b/>
                <w:sz w:val="18"/>
              </w:rPr>
              <w:t>strongs_number</w:t>
            </w:r>
          </w:p>
        </w:tc>
        <w:tc>
          <w:tcPr>
            <w:tcW w:type="dxa" w:w="6236"/>
          </w:tcPr>
          <w:p>
            <w:r>
              <w:rPr>
                <w:sz w:val="18"/>
              </w:rPr>
              <w:t>H0639H</w:t>
            </w:r>
          </w:p>
        </w:tc>
      </w:tr>
      <w:tr>
        <w:tc>
          <w:tcPr>
            <w:tcW w:type="dxa" w:w="2835"/>
            <w:shd w:val="clear" w:color="auto" w:fill="DCE6F1"/>
          </w:tcPr>
          <w:p>
            <w:r>
              <w:rPr>
                <w:b/>
                <w:sz w:val="18"/>
              </w:rPr>
              <w:t>transliteration</w:t>
            </w:r>
          </w:p>
        </w:tc>
        <w:tc>
          <w:tcPr>
            <w:tcW w:type="dxa" w:w="6236"/>
          </w:tcPr>
          <w:p>
            <w:r>
              <w:rPr>
                <w:sz w:val="18"/>
              </w:rPr>
              <w:t>aph</w:t>
            </w:r>
          </w:p>
        </w:tc>
      </w:tr>
      <w:tr>
        <w:tc>
          <w:tcPr>
            <w:tcW w:type="dxa" w:w="2835"/>
            <w:shd w:val="clear" w:color="auto" w:fill="DCE6F1"/>
          </w:tcPr>
          <w:p>
            <w:r>
              <w:rPr>
                <w:b/>
                <w:sz w:val="18"/>
              </w:rPr>
              <w:t>step_search_gloss</w:t>
            </w:r>
          </w:p>
        </w:tc>
        <w:tc>
          <w:tcPr>
            <w:tcW w:type="dxa" w:w="6236"/>
          </w:tcPr>
          <w:p>
            <w:r>
              <w:rPr>
                <w:sz w:val="18"/>
              </w:rPr>
              <w:t>face: nose</w:t>
            </w:r>
          </w:p>
        </w:tc>
      </w:tr>
      <w:tr>
        <w:tc>
          <w:tcPr>
            <w:tcW w:type="dxa" w:w="2835"/>
            <w:shd w:val="clear" w:color="auto" w:fill="DCE6F1"/>
          </w:tcPr>
          <w:p>
            <w:r>
              <w:rPr>
                <w:b/>
                <w:sz w:val="18"/>
              </w:rPr>
              <w:t>word_analysis_gloss</w:t>
            </w:r>
          </w:p>
        </w:tc>
        <w:tc>
          <w:tcPr>
            <w:tcW w:type="dxa" w:w="6236"/>
          </w:tcPr>
          <w:p>
            <w:r>
              <w:rPr>
                <w:sz w:val="18"/>
              </w:rPr>
              <w:t>face: nose</w:t>
            </w:r>
          </w:p>
        </w:tc>
      </w:tr>
      <w:tr>
        <w:tc>
          <w:tcPr>
            <w:tcW w:type="dxa" w:w="2835"/>
            <w:shd w:val="clear" w:color="auto" w:fill="DCE6F1"/>
          </w:tcPr>
          <w:p>
            <w:r>
              <w:rPr>
                <w:b/>
                <w:sz w:val="18"/>
              </w:rPr>
              <w:t>occurrence_count</w:t>
            </w:r>
          </w:p>
        </w:tc>
        <w:tc>
          <w:tcPr>
            <w:tcW w:type="dxa" w:w="6236"/>
          </w:tcPr>
          <w:p>
            <w:r>
              <w:rPr>
                <w:sz w:val="18"/>
              </w:rPr>
              <w:t>278</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MULTI_SENSE_ENTRY — H0639 sub-entry. Same word as H0639G and H0639I. Nose sub-entry retained separately to preserve the physiological register of the anger semantic field. Verse set contains anatomical nose references (Gen 2:7 breath of life into nostrils; Exo 15:8 blast of nostrils; 2Sa 22:9 smoke from nostrils). Phase 2 flag: somatic_inner_link (nostril as physical site of breath and anger expression).</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nose</w:t>
        <w:br/>
        <w:t>1) nostril, nose, face</w:t>
        <w:br/>
        <w:t>2) anger</w:t>
      </w:r>
    </w:p>
    <w:p/>
    <w:p>
      <w:pPr>
        <w:pStyle w:val="Heading3"/>
      </w:pPr>
      <w:r>
        <w:t>4.14.a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138</w:t>
            </w:r>
          </w:p>
        </w:tc>
        <w:tc>
          <w:tcPr>
            <w:tcW w:type="dxa" w:w="1134"/>
            <w:shd w:val="clear" w:color="auto" w:fill="EEF3F8"/>
          </w:tcPr>
          <w:p>
            <w:r>
              <w:rPr>
                <w:sz w:val="16"/>
              </w:rPr>
              <w:t>36</w:t>
            </w:r>
          </w:p>
        </w:tc>
        <w:tc>
          <w:tcPr>
            <w:tcW w:type="dxa" w:w="3969"/>
            <w:shd w:val="clear" w:color="auto" w:fill="EEF3F8"/>
          </w:tcPr>
          <w:p>
            <w:r>
              <w:rPr>
                <w:sz w:val="16"/>
              </w:rPr>
              <w:t>be angry</w:t>
            </w:r>
          </w:p>
        </w:tc>
        <w:tc>
          <w:tcPr>
            <w:tcW w:type="dxa" w:w="2835"/>
            <w:shd w:val="clear" w:color="auto" w:fill="EEF3F8"/>
          </w:tcPr>
          <w:p>
            <w:r>
              <w:rPr>
                <w:sz w:val="16"/>
              </w:rPr>
              <w:t>a.naph</w:t>
            </w:r>
          </w:p>
        </w:tc>
      </w:tr>
      <w:tr>
        <w:tc>
          <w:tcPr>
            <w:tcW w:type="dxa" w:w="1134"/>
          </w:tcPr>
          <w:p>
            <w:r>
              <w:rPr>
                <w:sz w:val="16"/>
              </w:rPr>
              <w:t>139</w:t>
            </w:r>
          </w:p>
        </w:tc>
        <w:tc>
          <w:tcPr>
            <w:tcW w:type="dxa" w:w="1134"/>
          </w:tcPr>
          <w:p>
            <w:r>
              <w:rPr>
                <w:sz w:val="16"/>
              </w:rPr>
              <w:t>36</w:t>
            </w:r>
          </w:p>
        </w:tc>
        <w:tc>
          <w:tcPr>
            <w:tcW w:type="dxa" w:w="3969"/>
          </w:tcPr>
          <w:p>
            <w:r>
              <w:rPr>
                <w:sz w:val="16"/>
              </w:rPr>
              <w:t>heron</w:t>
            </w:r>
          </w:p>
        </w:tc>
        <w:tc>
          <w:tcPr>
            <w:tcW w:type="dxa" w:w="2835"/>
          </w:tcPr>
          <w:p>
            <w:r>
              <w:rPr>
                <w:sz w:val="16"/>
              </w:rPr>
              <w:t>a.na.phah</w:t>
            </w:r>
          </w:p>
        </w:tc>
      </w:tr>
    </w:tbl>
    <w:p/>
    <w:p>
      <w:pPr>
        <w:pStyle w:val="Heading3"/>
      </w:pPr>
      <w:r>
        <w:t>4.14.b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29</w:t>
            </w:r>
          </w:p>
        </w:tc>
        <w:tc>
          <w:tcPr>
            <w:tcW w:type="dxa" w:w="1134"/>
            <w:shd w:val="clear" w:color="auto" w:fill="EEF3F8"/>
          </w:tcPr>
          <w:p>
            <w:r>
              <w:rPr>
                <w:sz w:val="16"/>
              </w:rPr>
              <w:t>36</w:t>
            </w:r>
          </w:p>
        </w:tc>
        <w:tc>
          <w:tcPr>
            <w:tcW w:type="dxa" w:w="6803"/>
            <w:shd w:val="clear" w:color="auto" w:fill="EEF3F8"/>
          </w:tcPr>
          <w:p>
            <w:r>
              <w:rPr>
                <w:sz w:val="16"/>
              </w:rPr>
              <w:t>APH</w:t>
            </w:r>
          </w:p>
        </w:tc>
      </w:tr>
    </w:tbl>
    <w:p/>
    <w:p>
      <w:pPr>
        <w:pStyle w:val="Heading3"/>
      </w:pPr>
      <w:r>
        <w:t>4.14.c  Phase-2 Flags</w:t>
      </w:r>
    </w:p>
    <w:p>
      <w:pPr>
        <w:pStyle w:val="ListBullet"/>
      </w:pPr>
      <w:r>
        <w:rPr>
          <w:sz w:val="18"/>
        </w:rPr>
        <w:t>• SOMATIC_INNER_LINK (inline boolean)</w:t>
      </w:r>
    </w:p>
    <w:p>
      <w:pPr>
        <w:pStyle w:val="ListBullet"/>
      </w:pPr>
      <w:r>
        <w:rPr>
          <w:sz w:val="18"/>
        </w:rPr>
        <w:t>• SOMATIC_INNER_LINK</w:t>
      </w:r>
    </w:p>
    <w:p/>
    <w:p>
      <w:pPr>
        <w:pStyle w:val="Heading3"/>
      </w:pPr>
      <w:r>
        <w:t>4.14.d  Verse Records  (5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322</w:t>
            </w:r>
          </w:p>
        </w:tc>
        <w:tc>
          <w:tcPr>
            <w:tcW w:type="dxa" w:w="850"/>
            <w:shd w:val="clear" w:color="auto" w:fill="EEF3F8"/>
          </w:tcPr>
          <w:p>
            <w:r>
              <w:rPr>
                <w:sz w:val="16"/>
              </w:rPr>
              <w:t>4</w:t>
            </w:r>
          </w:p>
        </w:tc>
        <w:tc>
          <w:tcPr>
            <w:tcW w:type="dxa" w:w="1417"/>
            <w:shd w:val="clear" w:color="auto" w:fill="EEF3F8"/>
          </w:tcPr>
          <w:p>
            <w:r>
              <w:rPr>
                <w:sz w:val="16"/>
              </w:rPr>
              <w:t>H0639H</w:t>
            </w:r>
          </w:p>
        </w:tc>
        <w:tc>
          <w:tcPr>
            <w:tcW w:type="dxa" w:w="1417"/>
            <w:shd w:val="clear" w:color="auto" w:fill="EEF3F8"/>
          </w:tcPr>
          <w:p>
            <w:r>
              <w:rPr>
                <w:sz w:val="16"/>
              </w:rPr>
              <w:t>aph</w:t>
            </w:r>
          </w:p>
        </w:tc>
        <w:tc>
          <w:tcPr>
            <w:tcW w:type="dxa" w:w="850"/>
            <w:shd w:val="clear" w:color="auto" w:fill="EEF3F8"/>
          </w:tcPr>
          <w:p>
            <w:r>
              <w:rPr>
                <w:sz w:val="16"/>
              </w:rPr>
              <w:t>OT</w:t>
            </w:r>
          </w:p>
        </w:tc>
        <w:tc>
          <w:tcPr>
            <w:tcW w:type="dxa" w:w="1134"/>
            <w:shd w:val="clear" w:color="auto" w:fill="EEF3F8"/>
          </w:tcPr>
          <w:p>
            <w:r>
              <w:rPr>
                <w:sz w:val="16"/>
              </w:rPr>
              <w:t>Gen 2:7</w:t>
            </w:r>
          </w:p>
        </w:tc>
        <w:tc>
          <w:tcPr>
            <w:tcW w:type="dxa" w:w="1701"/>
            <w:shd w:val="clear" w:color="auto" w:fill="EEF3F8"/>
          </w:tcPr>
          <w:p>
            <w:r>
              <w:rPr>
                <w:sz w:val="16"/>
              </w:rPr>
              <w:t>2</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then the Lord God formed the man of dust from the ground and breathed into his nostrils the breath of life, and the man became a living creature.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323</w:t>
            </w:r>
          </w:p>
        </w:tc>
        <w:tc>
          <w:tcPr>
            <w:tcW w:type="dxa" w:w="850"/>
          </w:tcPr>
          <w:p>
            <w:r>
              <w:rPr>
                <w:sz w:val="16"/>
              </w:rPr>
              <w:t>4</w:t>
            </w:r>
          </w:p>
        </w:tc>
        <w:tc>
          <w:tcPr>
            <w:tcW w:type="dxa" w:w="1417"/>
          </w:tcPr>
          <w:p>
            <w:r>
              <w:rPr>
                <w:sz w:val="16"/>
              </w:rPr>
              <w:t>H0639H</w:t>
            </w:r>
          </w:p>
        </w:tc>
        <w:tc>
          <w:tcPr>
            <w:tcW w:type="dxa" w:w="1417"/>
          </w:tcPr>
          <w:p>
            <w:r>
              <w:rPr>
                <w:sz w:val="16"/>
              </w:rPr>
              <w:t>aph</w:t>
            </w:r>
          </w:p>
        </w:tc>
        <w:tc>
          <w:tcPr>
            <w:tcW w:type="dxa" w:w="850"/>
          </w:tcPr>
          <w:p>
            <w:r>
              <w:rPr>
                <w:sz w:val="16"/>
              </w:rPr>
              <w:t>OT</w:t>
            </w:r>
          </w:p>
        </w:tc>
        <w:tc>
          <w:tcPr>
            <w:tcW w:type="dxa" w:w="1134"/>
          </w:tcPr>
          <w:p>
            <w:r>
              <w:rPr>
                <w:sz w:val="16"/>
              </w:rPr>
              <w:t>Exo 15:8</w:t>
            </w:r>
          </w:p>
        </w:tc>
        <w:tc>
          <w:tcPr>
            <w:tcW w:type="dxa" w:w="1701"/>
          </w:tcPr>
          <w:p>
            <w:r>
              <w:rPr>
                <w:sz w:val="16"/>
              </w:rPr>
              <w:t>15</w:t>
            </w:r>
          </w:p>
        </w:tc>
        <w:tc>
          <w:tcPr>
            <w:tcW w:type="dxa" w:w="680"/>
          </w:tcPr>
          <w:p>
            <w:r>
              <w:rPr>
                <w:sz w:val="16"/>
              </w:rPr>
              <w:t>8</w:t>
            </w:r>
          </w:p>
        </w:tc>
        <w:tc>
          <w:tcPr>
            <w:tcW w:type="dxa" w:w="680"/>
          </w:tcPr>
          <w:p>
            <w:r>
              <w:rPr>
                <w:sz w:val="16"/>
              </w:rPr>
              <w:t>ESV</w:t>
            </w:r>
          </w:p>
        </w:tc>
        <w:tc>
          <w:tcPr>
            <w:tcW w:type="dxa" w:w="850"/>
          </w:tcPr>
          <w:p>
            <w:r>
              <w:rPr>
                <w:sz w:val="16"/>
              </w:rPr>
              <w:t>At the blast of your nostrils the waters piled up; the floods stood up in a heap; the deeps congealed in the heart of the sea.</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325</w:t>
            </w:r>
          </w:p>
        </w:tc>
        <w:tc>
          <w:tcPr>
            <w:tcW w:type="dxa" w:w="850"/>
            <w:shd w:val="clear" w:color="auto" w:fill="EEF3F8"/>
          </w:tcPr>
          <w:p>
            <w:r>
              <w:rPr>
                <w:sz w:val="16"/>
              </w:rPr>
              <w:t>4</w:t>
            </w:r>
          </w:p>
        </w:tc>
        <w:tc>
          <w:tcPr>
            <w:tcW w:type="dxa" w:w="1417"/>
            <w:shd w:val="clear" w:color="auto" w:fill="EEF3F8"/>
          </w:tcPr>
          <w:p>
            <w:r>
              <w:rPr>
                <w:sz w:val="16"/>
              </w:rPr>
              <w:t>H0639H</w:t>
            </w:r>
          </w:p>
        </w:tc>
        <w:tc>
          <w:tcPr>
            <w:tcW w:type="dxa" w:w="1417"/>
            <w:shd w:val="clear" w:color="auto" w:fill="EEF3F8"/>
          </w:tcPr>
          <w:p>
            <w:r>
              <w:rPr>
                <w:sz w:val="16"/>
              </w:rPr>
              <w:t>aph</w:t>
            </w:r>
          </w:p>
        </w:tc>
        <w:tc>
          <w:tcPr>
            <w:tcW w:type="dxa" w:w="850"/>
            <w:shd w:val="clear" w:color="auto" w:fill="EEF3F8"/>
          </w:tcPr>
          <w:p>
            <w:r>
              <w:rPr>
                <w:sz w:val="16"/>
              </w:rPr>
              <w:t>OT</w:t>
            </w:r>
          </w:p>
        </w:tc>
        <w:tc>
          <w:tcPr>
            <w:tcW w:type="dxa" w:w="1134"/>
            <w:shd w:val="clear" w:color="auto" w:fill="EEF3F8"/>
          </w:tcPr>
          <w:p>
            <w:r>
              <w:rPr>
                <w:sz w:val="16"/>
              </w:rPr>
              <w:t>Num 11:20</w:t>
            </w:r>
          </w:p>
        </w:tc>
        <w:tc>
          <w:tcPr>
            <w:tcW w:type="dxa" w:w="1701"/>
            <w:shd w:val="clear" w:color="auto" w:fill="EEF3F8"/>
          </w:tcPr>
          <w:p>
            <w:r>
              <w:rPr>
                <w:sz w:val="16"/>
              </w:rPr>
              <w:t>11</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but a whole month, until it comes out at your nostrils and becomes loathsome to you, because you have rejected the Lord who is among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324</w:t>
            </w:r>
          </w:p>
        </w:tc>
        <w:tc>
          <w:tcPr>
            <w:tcW w:type="dxa" w:w="850"/>
          </w:tcPr>
          <w:p>
            <w:r>
              <w:rPr>
                <w:sz w:val="16"/>
              </w:rPr>
              <w:t>4</w:t>
            </w:r>
          </w:p>
        </w:tc>
        <w:tc>
          <w:tcPr>
            <w:tcW w:type="dxa" w:w="1417"/>
          </w:tcPr>
          <w:p>
            <w:r>
              <w:rPr>
                <w:sz w:val="16"/>
              </w:rPr>
              <w:t>H0639H</w:t>
            </w:r>
          </w:p>
        </w:tc>
        <w:tc>
          <w:tcPr>
            <w:tcW w:type="dxa" w:w="1417"/>
          </w:tcPr>
          <w:p>
            <w:r>
              <w:rPr>
                <w:sz w:val="16"/>
              </w:rPr>
              <w:t>aph</w:t>
            </w:r>
          </w:p>
        </w:tc>
        <w:tc>
          <w:tcPr>
            <w:tcW w:type="dxa" w:w="850"/>
          </w:tcPr>
          <w:p>
            <w:r>
              <w:rPr>
                <w:sz w:val="16"/>
              </w:rPr>
              <w:t>OT</w:t>
            </w:r>
          </w:p>
        </w:tc>
        <w:tc>
          <w:tcPr>
            <w:tcW w:type="dxa" w:w="1134"/>
          </w:tcPr>
          <w:p>
            <w:r>
              <w:rPr>
                <w:sz w:val="16"/>
              </w:rPr>
              <w:t>2Sa 22:9</w:t>
            </w:r>
          </w:p>
        </w:tc>
        <w:tc>
          <w:tcPr>
            <w:tcW w:type="dxa" w:w="1701"/>
          </w:tcPr>
          <w:p>
            <w:r>
              <w:rPr>
                <w:sz w:val="16"/>
              </w:rPr>
              <w:t>22</w:t>
            </w:r>
          </w:p>
        </w:tc>
        <w:tc>
          <w:tcPr>
            <w:tcW w:type="dxa" w:w="680"/>
          </w:tcPr>
          <w:p>
            <w:r>
              <w:rPr>
                <w:sz w:val="16"/>
              </w:rPr>
              <w:t>9</w:t>
            </w:r>
          </w:p>
        </w:tc>
        <w:tc>
          <w:tcPr>
            <w:tcW w:type="dxa" w:w="680"/>
          </w:tcPr>
          <w:p>
            <w:r>
              <w:rPr>
                <w:sz w:val="16"/>
              </w:rPr>
              <w:t>ESV</w:t>
            </w:r>
          </w:p>
        </w:tc>
        <w:tc>
          <w:tcPr>
            <w:tcW w:type="dxa" w:w="850"/>
          </w:tcPr>
          <w:p>
            <w:r>
              <w:rPr>
                <w:sz w:val="16"/>
              </w:rPr>
              <w:t>Smoke went up from his nostrils, and devouring fire from his mouth; glowing coals flamed forth from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326</w:t>
            </w:r>
          </w:p>
        </w:tc>
        <w:tc>
          <w:tcPr>
            <w:tcW w:type="dxa" w:w="850"/>
            <w:shd w:val="clear" w:color="auto" w:fill="EEF3F8"/>
          </w:tcPr>
          <w:p>
            <w:r>
              <w:rPr>
                <w:sz w:val="16"/>
              </w:rPr>
              <w:t>4</w:t>
            </w:r>
          </w:p>
        </w:tc>
        <w:tc>
          <w:tcPr>
            <w:tcW w:type="dxa" w:w="1417"/>
            <w:shd w:val="clear" w:color="auto" w:fill="EEF3F8"/>
          </w:tcPr>
          <w:p>
            <w:r>
              <w:rPr>
                <w:sz w:val="16"/>
              </w:rPr>
              <w:t>H0639H</w:t>
            </w:r>
          </w:p>
        </w:tc>
        <w:tc>
          <w:tcPr>
            <w:tcW w:type="dxa" w:w="1417"/>
            <w:shd w:val="clear" w:color="auto" w:fill="EEF3F8"/>
          </w:tcPr>
          <w:p>
            <w:r>
              <w:rPr>
                <w:sz w:val="16"/>
              </w:rPr>
              <w:t>aph</w:t>
            </w:r>
          </w:p>
        </w:tc>
        <w:tc>
          <w:tcPr>
            <w:tcW w:type="dxa" w:w="850"/>
            <w:shd w:val="clear" w:color="auto" w:fill="EEF3F8"/>
          </w:tcPr>
          <w:p>
            <w:r>
              <w:rPr>
                <w:sz w:val="16"/>
              </w:rPr>
              <w:t>OT</w:t>
            </w:r>
          </w:p>
        </w:tc>
        <w:tc>
          <w:tcPr>
            <w:tcW w:type="dxa" w:w="1134"/>
            <w:shd w:val="clear" w:color="auto" w:fill="EEF3F8"/>
          </w:tcPr>
          <w:p>
            <w:r>
              <w:rPr>
                <w:sz w:val="16"/>
              </w:rPr>
              <w:t>Isa 2:22</w:t>
            </w:r>
          </w:p>
        </w:tc>
        <w:tc>
          <w:tcPr>
            <w:tcW w:type="dxa" w:w="1701"/>
            <w:shd w:val="clear" w:color="auto" w:fill="EEF3F8"/>
          </w:tcPr>
          <w:p>
            <w:r>
              <w:rPr>
                <w:sz w:val="16"/>
              </w:rPr>
              <w:t>2</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Stop regarding man in whose nostrils is breath, for of what account is he?</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4.15  aph  (H0639I)  —  face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37</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H0639I</w:t>
            </w:r>
          </w:p>
        </w:tc>
      </w:tr>
      <w:tr>
        <w:tc>
          <w:tcPr>
            <w:tcW w:type="dxa" w:w="2835"/>
            <w:shd w:val="clear" w:color="auto" w:fill="DCE6F1"/>
          </w:tcPr>
          <w:p>
            <w:r>
              <w:rPr>
                <w:b/>
                <w:sz w:val="18"/>
              </w:rPr>
              <w:t>strongs_number</w:t>
            </w:r>
          </w:p>
        </w:tc>
        <w:tc>
          <w:tcPr>
            <w:tcW w:type="dxa" w:w="6236"/>
          </w:tcPr>
          <w:p>
            <w:r>
              <w:rPr>
                <w:sz w:val="18"/>
              </w:rPr>
              <w:t>H0639I</w:t>
            </w:r>
          </w:p>
        </w:tc>
      </w:tr>
      <w:tr>
        <w:tc>
          <w:tcPr>
            <w:tcW w:type="dxa" w:w="2835"/>
            <w:shd w:val="clear" w:color="auto" w:fill="DCE6F1"/>
          </w:tcPr>
          <w:p>
            <w:r>
              <w:rPr>
                <w:b/>
                <w:sz w:val="18"/>
              </w:rPr>
              <w:t>transliteration</w:t>
            </w:r>
          </w:p>
        </w:tc>
        <w:tc>
          <w:tcPr>
            <w:tcW w:type="dxa" w:w="6236"/>
          </w:tcPr>
          <w:p>
            <w:r>
              <w:rPr>
                <w:sz w:val="18"/>
              </w:rPr>
              <w:t>aph</w:t>
            </w:r>
          </w:p>
        </w:tc>
      </w:tr>
      <w:tr>
        <w:tc>
          <w:tcPr>
            <w:tcW w:type="dxa" w:w="2835"/>
            <w:shd w:val="clear" w:color="auto" w:fill="DCE6F1"/>
          </w:tcPr>
          <w:p>
            <w:r>
              <w:rPr>
                <w:b/>
                <w:sz w:val="18"/>
              </w:rPr>
              <w:t>step_search_gloss</w:t>
            </w:r>
          </w:p>
        </w:tc>
        <w:tc>
          <w:tcPr>
            <w:tcW w:type="dxa" w:w="6236"/>
          </w:tcPr>
          <w:p>
            <w:r>
              <w:rPr>
                <w:sz w:val="18"/>
              </w:rPr>
              <w:t>face</w:t>
            </w:r>
          </w:p>
        </w:tc>
      </w:tr>
      <w:tr>
        <w:tc>
          <w:tcPr>
            <w:tcW w:type="dxa" w:w="2835"/>
            <w:shd w:val="clear" w:color="auto" w:fill="DCE6F1"/>
          </w:tcPr>
          <w:p>
            <w:r>
              <w:rPr>
                <w:b/>
                <w:sz w:val="18"/>
              </w:rPr>
              <w:t>word_analysis_gloss</w:t>
            </w:r>
          </w:p>
        </w:tc>
        <w:tc>
          <w:tcPr>
            <w:tcW w:type="dxa" w:w="6236"/>
          </w:tcPr>
          <w:p>
            <w:r>
              <w:rPr>
                <w:sz w:val="18"/>
              </w:rPr>
              <w:t>face</w:t>
            </w:r>
          </w:p>
        </w:tc>
      </w:tr>
      <w:tr>
        <w:tc>
          <w:tcPr>
            <w:tcW w:type="dxa" w:w="2835"/>
            <w:shd w:val="clear" w:color="auto" w:fill="DCE6F1"/>
          </w:tcPr>
          <w:p>
            <w:r>
              <w:rPr>
                <w:b/>
                <w:sz w:val="18"/>
              </w:rPr>
              <w:t>occurrence_count</w:t>
            </w:r>
          </w:p>
        </w:tc>
        <w:tc>
          <w:tcPr>
            <w:tcW w:type="dxa" w:w="6236"/>
          </w:tcPr>
          <w:p>
            <w:r>
              <w:rPr>
                <w:sz w:val="18"/>
              </w:rPr>
              <w:t>278</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MULTI_SENSE_ENTRY — H0639 sub-entry. Same word as H0639G and H0639H. Face sub-entry retained separately. Verse set is primarily prostration/bowing contexts (Gen 3:19 sweat of face; Gen 19:1 bowed face to earth; Gen 48:12; Num 22:31 etc). The face-falling idiom as expression of anger response is potentially significant (cf. Gen 4:5 Cain's face fell). Phase 2 flag: somatic_inner_link (face as somatic expression of inner state).</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face</w:t>
        <w:br/>
        <w:t>1) nostril, nose, face</w:t>
        <w:br/>
        <w:t>2) anger</w:t>
      </w:r>
    </w:p>
    <w:p/>
    <w:p>
      <w:pPr>
        <w:pStyle w:val="Heading3"/>
      </w:pPr>
      <w:r>
        <w:t>4.15.a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140</w:t>
            </w:r>
          </w:p>
        </w:tc>
        <w:tc>
          <w:tcPr>
            <w:tcW w:type="dxa" w:w="1134"/>
            <w:shd w:val="clear" w:color="auto" w:fill="EEF3F8"/>
          </w:tcPr>
          <w:p>
            <w:r>
              <w:rPr>
                <w:sz w:val="16"/>
              </w:rPr>
              <w:t>37</w:t>
            </w:r>
          </w:p>
        </w:tc>
        <w:tc>
          <w:tcPr>
            <w:tcW w:type="dxa" w:w="3969"/>
            <w:shd w:val="clear" w:color="auto" w:fill="EEF3F8"/>
          </w:tcPr>
          <w:p>
            <w:r>
              <w:rPr>
                <w:sz w:val="16"/>
              </w:rPr>
              <w:t>be angry</w:t>
            </w:r>
          </w:p>
        </w:tc>
        <w:tc>
          <w:tcPr>
            <w:tcW w:type="dxa" w:w="2835"/>
            <w:shd w:val="clear" w:color="auto" w:fill="EEF3F8"/>
          </w:tcPr>
          <w:p>
            <w:r>
              <w:rPr>
                <w:sz w:val="16"/>
              </w:rPr>
              <w:t>a.naph</w:t>
            </w:r>
          </w:p>
        </w:tc>
      </w:tr>
      <w:tr>
        <w:tc>
          <w:tcPr>
            <w:tcW w:type="dxa" w:w="1134"/>
          </w:tcPr>
          <w:p>
            <w:r>
              <w:rPr>
                <w:sz w:val="16"/>
              </w:rPr>
              <w:t>141</w:t>
            </w:r>
          </w:p>
        </w:tc>
        <w:tc>
          <w:tcPr>
            <w:tcW w:type="dxa" w:w="1134"/>
          </w:tcPr>
          <w:p>
            <w:r>
              <w:rPr>
                <w:sz w:val="16"/>
              </w:rPr>
              <w:t>37</w:t>
            </w:r>
          </w:p>
        </w:tc>
        <w:tc>
          <w:tcPr>
            <w:tcW w:type="dxa" w:w="3969"/>
          </w:tcPr>
          <w:p>
            <w:r>
              <w:rPr>
                <w:sz w:val="16"/>
              </w:rPr>
              <w:t>heron</w:t>
            </w:r>
          </w:p>
        </w:tc>
        <w:tc>
          <w:tcPr>
            <w:tcW w:type="dxa" w:w="2835"/>
          </w:tcPr>
          <w:p>
            <w:r>
              <w:rPr>
                <w:sz w:val="16"/>
              </w:rPr>
              <w:t>a.na.phah</w:t>
            </w:r>
          </w:p>
        </w:tc>
      </w:tr>
    </w:tbl>
    <w:p/>
    <w:p>
      <w:pPr>
        <w:pStyle w:val="Heading3"/>
      </w:pPr>
      <w:r>
        <w:t>4.15.b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w:t>
            </w:r>
          </w:p>
        </w:tc>
        <w:tc>
          <w:tcPr>
            <w:tcW w:type="dxa" w:w="1134"/>
            <w:shd w:val="clear" w:color="auto" w:fill="EEF3F8"/>
          </w:tcPr>
          <w:p>
            <w:r>
              <w:rPr>
                <w:sz w:val="16"/>
              </w:rPr>
              <w:t>37</w:t>
            </w:r>
          </w:p>
        </w:tc>
        <w:tc>
          <w:tcPr>
            <w:tcW w:type="dxa" w:w="6803"/>
            <w:shd w:val="clear" w:color="auto" w:fill="EEF3F8"/>
          </w:tcPr>
          <w:p>
            <w:r>
              <w:rPr>
                <w:sz w:val="16"/>
              </w:rPr>
              <w:t>APH</w:t>
            </w:r>
          </w:p>
        </w:tc>
      </w:tr>
    </w:tbl>
    <w:p/>
    <w:p>
      <w:pPr>
        <w:pStyle w:val="Heading3"/>
      </w:pPr>
      <w:r>
        <w:t>4.15.c  Phase-2 Flags</w:t>
      </w:r>
    </w:p>
    <w:p>
      <w:pPr>
        <w:pStyle w:val="ListBullet"/>
      </w:pPr>
      <w:r>
        <w:rPr>
          <w:sz w:val="18"/>
        </w:rPr>
        <w:t>• SOMATIC_INNER_LINK (inline boolean)</w:t>
      </w:r>
    </w:p>
    <w:p>
      <w:pPr>
        <w:pStyle w:val="ListBullet"/>
      </w:pPr>
      <w:r>
        <w:rPr>
          <w:sz w:val="18"/>
        </w:rPr>
        <w:t>• SOMATIC_INNER_LINK</w:t>
      </w:r>
    </w:p>
    <w:p/>
    <w:p>
      <w:pPr>
        <w:pStyle w:val="Heading3"/>
      </w:pPr>
      <w:r>
        <w:t>4.15.d  Verse Records  (3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327</w:t>
            </w:r>
          </w:p>
        </w:tc>
        <w:tc>
          <w:tcPr>
            <w:tcW w:type="dxa" w:w="850"/>
            <w:shd w:val="clear" w:color="auto" w:fill="EEF3F8"/>
          </w:tcPr>
          <w:p>
            <w:r>
              <w:rPr>
                <w:sz w:val="16"/>
              </w:rPr>
              <w:t>4</w:t>
            </w:r>
          </w:p>
        </w:tc>
        <w:tc>
          <w:tcPr>
            <w:tcW w:type="dxa" w:w="1417"/>
            <w:shd w:val="clear" w:color="auto" w:fill="EEF3F8"/>
          </w:tcPr>
          <w:p>
            <w:r>
              <w:rPr>
                <w:sz w:val="16"/>
              </w:rPr>
              <w:t>H0639I</w:t>
            </w:r>
          </w:p>
        </w:tc>
        <w:tc>
          <w:tcPr>
            <w:tcW w:type="dxa" w:w="1417"/>
            <w:shd w:val="clear" w:color="auto" w:fill="EEF3F8"/>
          </w:tcPr>
          <w:p>
            <w:r>
              <w:rPr>
                <w:sz w:val="16"/>
              </w:rPr>
              <w:t>aph</w:t>
            </w:r>
          </w:p>
        </w:tc>
        <w:tc>
          <w:tcPr>
            <w:tcW w:type="dxa" w:w="850"/>
            <w:shd w:val="clear" w:color="auto" w:fill="EEF3F8"/>
          </w:tcPr>
          <w:p>
            <w:r>
              <w:rPr>
                <w:sz w:val="16"/>
              </w:rPr>
              <w:t>OT</w:t>
            </w:r>
          </w:p>
        </w:tc>
        <w:tc>
          <w:tcPr>
            <w:tcW w:type="dxa" w:w="1134"/>
            <w:shd w:val="clear" w:color="auto" w:fill="EEF3F8"/>
          </w:tcPr>
          <w:p>
            <w:r>
              <w:rPr>
                <w:sz w:val="16"/>
              </w:rPr>
              <w:t>Gen 3:19</w:t>
            </w:r>
          </w:p>
        </w:tc>
        <w:tc>
          <w:tcPr>
            <w:tcW w:type="dxa" w:w="1701"/>
            <w:shd w:val="clear" w:color="auto" w:fill="EEF3F8"/>
          </w:tcPr>
          <w:p>
            <w:r>
              <w:rPr>
                <w:sz w:val="16"/>
              </w:rPr>
              <w:t>3</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By the sweat of your face you shall eat bread, till you return to the ground, for out of it you were taken; for you are dust, and to dust you shall return.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328</w:t>
            </w:r>
          </w:p>
        </w:tc>
        <w:tc>
          <w:tcPr>
            <w:tcW w:type="dxa" w:w="850"/>
          </w:tcPr>
          <w:p>
            <w:r>
              <w:rPr>
                <w:sz w:val="16"/>
              </w:rPr>
              <w:t>4</w:t>
            </w:r>
          </w:p>
        </w:tc>
        <w:tc>
          <w:tcPr>
            <w:tcW w:type="dxa" w:w="1417"/>
          </w:tcPr>
          <w:p>
            <w:r>
              <w:rPr>
                <w:sz w:val="16"/>
              </w:rPr>
              <w:t>H0639I</w:t>
            </w:r>
          </w:p>
        </w:tc>
        <w:tc>
          <w:tcPr>
            <w:tcW w:type="dxa" w:w="1417"/>
          </w:tcPr>
          <w:p>
            <w:r>
              <w:rPr>
                <w:sz w:val="16"/>
              </w:rPr>
              <w:t>aph</w:t>
            </w:r>
          </w:p>
        </w:tc>
        <w:tc>
          <w:tcPr>
            <w:tcW w:type="dxa" w:w="850"/>
          </w:tcPr>
          <w:p>
            <w:r>
              <w:rPr>
                <w:sz w:val="16"/>
              </w:rPr>
              <w:t>OT</w:t>
            </w:r>
          </w:p>
        </w:tc>
        <w:tc>
          <w:tcPr>
            <w:tcW w:type="dxa" w:w="1134"/>
          </w:tcPr>
          <w:p>
            <w:r>
              <w:rPr>
                <w:sz w:val="16"/>
              </w:rPr>
              <w:t>Gen 19:1</w:t>
            </w:r>
          </w:p>
        </w:tc>
        <w:tc>
          <w:tcPr>
            <w:tcW w:type="dxa" w:w="1701"/>
          </w:tcPr>
          <w:p>
            <w:r>
              <w:rPr>
                <w:sz w:val="16"/>
              </w:rPr>
              <w:t>19</w:t>
            </w:r>
          </w:p>
        </w:tc>
        <w:tc>
          <w:tcPr>
            <w:tcW w:type="dxa" w:w="680"/>
          </w:tcPr>
          <w:p>
            <w:r>
              <w:rPr>
                <w:sz w:val="16"/>
              </w:rPr>
              <w:t>1</w:t>
            </w:r>
          </w:p>
        </w:tc>
        <w:tc>
          <w:tcPr>
            <w:tcW w:type="dxa" w:w="680"/>
          </w:tcPr>
          <w:p>
            <w:r>
              <w:rPr>
                <w:sz w:val="16"/>
              </w:rPr>
              <w:t>ESV</w:t>
            </w:r>
          </w:p>
        </w:tc>
        <w:tc>
          <w:tcPr>
            <w:tcW w:type="dxa" w:w="850"/>
          </w:tcPr>
          <w:p>
            <w:r>
              <w:rPr>
                <w:sz w:val="16"/>
              </w:rPr>
              <w:t>The two angels came to Sodom in the evening, and Lot was sitting in the gate of Sodom. When Lot saw them, he rose to meet them and bowed himself with his face to the earth.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329</w:t>
            </w:r>
          </w:p>
        </w:tc>
        <w:tc>
          <w:tcPr>
            <w:tcW w:type="dxa" w:w="850"/>
            <w:shd w:val="clear" w:color="auto" w:fill="EEF3F8"/>
          </w:tcPr>
          <w:p>
            <w:r>
              <w:rPr>
                <w:sz w:val="16"/>
              </w:rPr>
              <w:t>4</w:t>
            </w:r>
          </w:p>
        </w:tc>
        <w:tc>
          <w:tcPr>
            <w:tcW w:type="dxa" w:w="1417"/>
            <w:shd w:val="clear" w:color="auto" w:fill="EEF3F8"/>
          </w:tcPr>
          <w:p>
            <w:r>
              <w:rPr>
                <w:sz w:val="16"/>
              </w:rPr>
              <w:t>H0639I</w:t>
            </w:r>
          </w:p>
        </w:tc>
        <w:tc>
          <w:tcPr>
            <w:tcW w:type="dxa" w:w="1417"/>
            <w:shd w:val="clear" w:color="auto" w:fill="EEF3F8"/>
          </w:tcPr>
          <w:p>
            <w:r>
              <w:rPr>
                <w:sz w:val="16"/>
              </w:rPr>
              <w:t>aph</w:t>
            </w:r>
          </w:p>
        </w:tc>
        <w:tc>
          <w:tcPr>
            <w:tcW w:type="dxa" w:w="850"/>
            <w:shd w:val="clear" w:color="auto" w:fill="EEF3F8"/>
          </w:tcPr>
          <w:p>
            <w:r>
              <w:rPr>
                <w:sz w:val="16"/>
              </w:rPr>
              <w:t>OT</w:t>
            </w:r>
          </w:p>
        </w:tc>
        <w:tc>
          <w:tcPr>
            <w:tcW w:type="dxa" w:w="1134"/>
            <w:shd w:val="clear" w:color="auto" w:fill="EEF3F8"/>
          </w:tcPr>
          <w:p>
            <w:r>
              <w:rPr>
                <w:sz w:val="16"/>
              </w:rPr>
              <w:t>Psa 10:4</w:t>
            </w:r>
          </w:p>
        </w:tc>
        <w:tc>
          <w:tcPr>
            <w:tcW w:type="dxa" w:w="1701"/>
            <w:shd w:val="clear" w:color="auto" w:fill="EEF3F8"/>
          </w:tcPr>
          <w:p>
            <w:r>
              <w:rPr>
                <w:sz w:val="16"/>
              </w:rPr>
              <w:t>10</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In the pride of his face the wicked does not seek him; all his thoughts are, 'There is no God.'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4.16  cha.mam  (H2552)  —  to warm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43</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H2552</w:t>
            </w:r>
          </w:p>
        </w:tc>
      </w:tr>
      <w:tr>
        <w:tc>
          <w:tcPr>
            <w:tcW w:type="dxa" w:w="2835"/>
            <w:shd w:val="clear" w:color="auto" w:fill="DCE6F1"/>
          </w:tcPr>
          <w:p>
            <w:r>
              <w:rPr>
                <w:b/>
                <w:sz w:val="18"/>
              </w:rPr>
              <w:t>strongs_number</w:t>
            </w:r>
          </w:p>
        </w:tc>
        <w:tc>
          <w:tcPr>
            <w:tcW w:type="dxa" w:w="6236"/>
          </w:tcPr>
          <w:p>
            <w:r>
              <w:rPr>
                <w:sz w:val="18"/>
              </w:rPr>
              <w:t>H2552</w:t>
            </w:r>
          </w:p>
        </w:tc>
      </w:tr>
      <w:tr>
        <w:tc>
          <w:tcPr>
            <w:tcW w:type="dxa" w:w="2835"/>
            <w:shd w:val="clear" w:color="auto" w:fill="DCE6F1"/>
          </w:tcPr>
          <w:p>
            <w:r>
              <w:rPr>
                <w:b/>
                <w:sz w:val="18"/>
              </w:rPr>
              <w:t>transliteration</w:t>
            </w:r>
          </w:p>
        </w:tc>
        <w:tc>
          <w:tcPr>
            <w:tcW w:type="dxa" w:w="6236"/>
          </w:tcPr>
          <w:p>
            <w:r>
              <w:rPr>
                <w:sz w:val="18"/>
              </w:rPr>
              <w:t>cha.mam</w:t>
            </w:r>
          </w:p>
        </w:tc>
      </w:tr>
      <w:tr>
        <w:tc>
          <w:tcPr>
            <w:tcW w:type="dxa" w:w="2835"/>
            <w:shd w:val="clear" w:color="auto" w:fill="DCE6F1"/>
          </w:tcPr>
          <w:p>
            <w:r>
              <w:rPr>
                <w:b/>
                <w:sz w:val="18"/>
              </w:rPr>
              <w:t>step_search_gloss</w:t>
            </w:r>
          </w:p>
        </w:tc>
        <w:tc>
          <w:tcPr>
            <w:tcW w:type="dxa" w:w="6236"/>
          </w:tcPr>
          <w:p>
            <w:r>
              <w:rPr>
                <w:sz w:val="18"/>
              </w:rPr>
              <w:t>to warm</w:t>
            </w:r>
          </w:p>
        </w:tc>
      </w:tr>
      <w:tr>
        <w:tc>
          <w:tcPr>
            <w:tcW w:type="dxa" w:w="2835"/>
            <w:shd w:val="clear" w:color="auto" w:fill="DCE6F1"/>
          </w:tcPr>
          <w:p>
            <w:r>
              <w:rPr>
                <w:b/>
                <w:sz w:val="18"/>
              </w:rPr>
              <w:t>word_analysis_gloss</w:t>
            </w:r>
          </w:p>
        </w:tc>
        <w:tc>
          <w:tcPr>
            <w:tcW w:type="dxa" w:w="6236"/>
          </w:tcPr>
          <w:p>
            <w:r>
              <w:rPr>
                <w:sz w:val="18"/>
              </w:rPr>
              <w:t>to warm</w:t>
            </w:r>
          </w:p>
        </w:tc>
      </w:tr>
      <w:tr>
        <w:tc>
          <w:tcPr>
            <w:tcW w:type="dxa" w:w="2835"/>
            <w:shd w:val="clear" w:color="auto" w:fill="DCE6F1"/>
          </w:tcPr>
          <w:p>
            <w:r>
              <w:rPr>
                <w:b/>
                <w:sz w:val="18"/>
              </w:rPr>
              <w:t>occurrence_count</w:t>
            </w:r>
          </w:p>
        </w:tc>
        <w:tc>
          <w:tcPr>
            <w:tcW w:type="dxa" w:w="6236"/>
          </w:tcPr>
          <w:p>
            <w:r>
              <w:rPr>
                <w:sz w:val="18"/>
              </w:rPr>
              <w:t>21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PERIPHERAL_TERM — Primary meaning is physical warmth (to be hot, become warm). Anger connection is via figurative sub-sense 1a2 'of passion.' Retained because the heat-as-passion metaphor may illuminate the physiological layer of the anger semantic field, and Hos 7:6 ('with hearts like an oven their anger smolders; in the morning it blazes like a flaming fire') directly connects warming to anger. Phase 2 flag: somatic_inner_link.</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be hot, become warm</w:t>
        <w:br/>
        <w:t>1a) (Qal)</w:t>
        <w:br/>
        <w:t>1a1) to be or grow warm</w:t>
        <w:br/>
        <w:t>1a2) of passion (fig.)</w:t>
        <w:br/>
        <w:t>1b) (Niphal) to become aroused, inflame oneself with</w:t>
        <w:br/>
        <w:t>1c) (Piel) to warm</w:t>
        <w:br/>
        <w:t>1d) (Hithpael) to warm oneself</w:t>
      </w:r>
    </w:p>
    <w:p/>
    <w:p>
      <w:pPr>
        <w:pStyle w:val="Heading3"/>
      </w:pPr>
      <w:r>
        <w:t>4.16.a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159</w:t>
            </w:r>
          </w:p>
        </w:tc>
        <w:tc>
          <w:tcPr>
            <w:tcW w:type="dxa" w:w="1134"/>
            <w:shd w:val="clear" w:color="auto" w:fill="EEF3F8"/>
          </w:tcPr>
          <w:p>
            <w:r>
              <w:rPr>
                <w:sz w:val="16"/>
              </w:rPr>
              <w:t>43</w:t>
            </w:r>
          </w:p>
        </w:tc>
        <w:tc>
          <w:tcPr>
            <w:tcW w:type="dxa" w:w="3969"/>
            <w:shd w:val="clear" w:color="auto" w:fill="EEF3F8"/>
          </w:tcPr>
          <w:p>
            <w:r>
              <w:rPr>
                <w:sz w:val="16"/>
              </w:rPr>
              <w:t>heat</w:t>
            </w:r>
          </w:p>
        </w:tc>
        <w:tc>
          <w:tcPr>
            <w:tcW w:type="dxa" w:w="2835"/>
            <w:shd w:val="clear" w:color="auto" w:fill="EEF3F8"/>
          </w:tcPr>
          <w:p>
            <w:r>
              <w:rPr>
                <w:sz w:val="16"/>
              </w:rPr>
              <w:t>chom</w:t>
            </w:r>
          </w:p>
        </w:tc>
      </w:tr>
      <w:tr>
        <w:tc>
          <w:tcPr>
            <w:tcW w:type="dxa" w:w="1134"/>
          </w:tcPr>
          <w:p>
            <w:r>
              <w:rPr>
                <w:sz w:val="16"/>
              </w:rPr>
              <w:t>160</w:t>
            </w:r>
          </w:p>
        </w:tc>
        <w:tc>
          <w:tcPr>
            <w:tcW w:type="dxa" w:w="1134"/>
          </w:tcPr>
          <w:p>
            <w:r>
              <w:rPr>
                <w:sz w:val="16"/>
              </w:rPr>
              <w:t>43</w:t>
            </w:r>
          </w:p>
        </w:tc>
        <w:tc>
          <w:tcPr>
            <w:tcW w:type="dxa" w:w="3969"/>
          </w:tcPr>
          <w:p>
            <w:r>
              <w:rPr>
                <w:sz w:val="16"/>
              </w:rPr>
              <w:t>heat</w:t>
            </w:r>
          </w:p>
        </w:tc>
        <w:tc>
          <w:tcPr>
            <w:tcW w:type="dxa" w:w="2835"/>
          </w:tcPr>
          <w:p>
            <w:r>
              <w:rPr>
                <w:sz w:val="16"/>
              </w:rPr>
              <w:t>cham.mah</w:t>
            </w:r>
          </w:p>
        </w:tc>
      </w:tr>
      <w:tr>
        <w:tc>
          <w:tcPr>
            <w:tcW w:type="dxa" w:w="1134"/>
            <w:shd w:val="clear" w:color="auto" w:fill="EEF3F8"/>
          </w:tcPr>
          <w:p>
            <w:r>
              <w:rPr>
                <w:sz w:val="16"/>
              </w:rPr>
              <w:t>158</w:t>
            </w:r>
          </w:p>
        </w:tc>
        <w:tc>
          <w:tcPr>
            <w:tcW w:type="dxa" w:w="1134"/>
            <w:shd w:val="clear" w:color="auto" w:fill="EEF3F8"/>
          </w:tcPr>
          <w:p>
            <w:r>
              <w:rPr>
                <w:sz w:val="16"/>
              </w:rPr>
              <w:t>43</w:t>
            </w:r>
          </w:p>
        </w:tc>
        <w:tc>
          <w:tcPr>
            <w:tcW w:type="dxa" w:w="3969"/>
            <w:shd w:val="clear" w:color="auto" w:fill="EEF3F8"/>
          </w:tcPr>
          <w:p>
            <w:r>
              <w:rPr>
                <w:sz w:val="16"/>
              </w:rPr>
              <w:t>hot</w:t>
            </w:r>
          </w:p>
        </w:tc>
        <w:tc>
          <w:tcPr>
            <w:tcW w:type="dxa" w:w="2835"/>
            <w:shd w:val="clear" w:color="auto" w:fill="EEF3F8"/>
          </w:tcPr>
          <w:p>
            <w:r>
              <w:rPr>
                <w:sz w:val="16"/>
              </w:rPr>
              <w:t>cham</w:t>
            </w:r>
          </w:p>
        </w:tc>
      </w:tr>
    </w:tbl>
    <w:p/>
    <w:p>
      <w:pPr>
        <w:pStyle w:val="Heading3"/>
      </w:pPr>
      <w:r>
        <w:t>4.16.b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36</w:t>
            </w:r>
          </w:p>
        </w:tc>
        <w:tc>
          <w:tcPr>
            <w:tcW w:type="dxa" w:w="1134"/>
            <w:shd w:val="clear" w:color="auto" w:fill="EEF3F8"/>
          </w:tcPr>
          <w:p>
            <w:r>
              <w:rPr>
                <w:sz w:val="16"/>
              </w:rPr>
              <w:t>43</w:t>
            </w:r>
          </w:p>
        </w:tc>
        <w:tc>
          <w:tcPr>
            <w:tcW w:type="dxa" w:w="6803"/>
            <w:shd w:val="clear" w:color="auto" w:fill="EEF3F8"/>
          </w:tcPr>
          <w:p>
            <w:r>
              <w:rPr>
                <w:sz w:val="16"/>
              </w:rPr>
              <w:t>CHAM</w:t>
            </w:r>
          </w:p>
        </w:tc>
      </w:tr>
    </w:tbl>
    <w:p/>
    <w:p>
      <w:pPr>
        <w:pStyle w:val="Heading3"/>
      </w:pPr>
      <w:r>
        <w:t>4.16.c  Phase-2 Flags</w:t>
      </w:r>
    </w:p>
    <w:p>
      <w:pPr>
        <w:pStyle w:val="ListBullet"/>
      </w:pPr>
      <w:r>
        <w:rPr>
          <w:sz w:val="18"/>
        </w:rPr>
        <w:t>• SOMATIC_INNER_LINK (inline boolean)</w:t>
      </w:r>
    </w:p>
    <w:p>
      <w:pPr>
        <w:pStyle w:val="ListBullet"/>
      </w:pPr>
      <w:r>
        <w:rPr>
          <w:sz w:val="18"/>
        </w:rPr>
        <w:t>• SOMATIC_INNER_LINK</w:t>
      </w:r>
    </w:p>
    <w:p/>
    <w:p>
      <w:pPr>
        <w:pStyle w:val="Heading3"/>
      </w:pPr>
      <w:r>
        <w:t>4.16.d  Verse Records  (3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393</w:t>
            </w:r>
          </w:p>
        </w:tc>
        <w:tc>
          <w:tcPr>
            <w:tcW w:type="dxa" w:w="850"/>
            <w:shd w:val="clear" w:color="auto" w:fill="EEF3F8"/>
          </w:tcPr>
          <w:p>
            <w:r>
              <w:rPr>
                <w:sz w:val="16"/>
              </w:rPr>
              <w:t>4</w:t>
            </w:r>
          </w:p>
        </w:tc>
        <w:tc>
          <w:tcPr>
            <w:tcW w:type="dxa" w:w="1417"/>
            <w:shd w:val="clear" w:color="auto" w:fill="EEF3F8"/>
          </w:tcPr>
          <w:p>
            <w:r>
              <w:rPr>
                <w:sz w:val="16"/>
              </w:rPr>
              <w:t>H2552</w:t>
            </w:r>
          </w:p>
        </w:tc>
        <w:tc>
          <w:tcPr>
            <w:tcW w:type="dxa" w:w="1417"/>
            <w:shd w:val="clear" w:color="auto" w:fill="EEF3F8"/>
          </w:tcPr>
          <w:p>
            <w:r>
              <w:rPr>
                <w:sz w:val="16"/>
              </w:rPr>
              <w:t>cha.mam</w:t>
            </w:r>
          </w:p>
        </w:tc>
        <w:tc>
          <w:tcPr>
            <w:tcW w:type="dxa" w:w="850"/>
            <w:shd w:val="clear" w:color="auto" w:fill="EEF3F8"/>
          </w:tcPr>
          <w:p>
            <w:r>
              <w:rPr>
                <w:sz w:val="16"/>
              </w:rPr>
              <w:t>OT</w:t>
            </w:r>
          </w:p>
        </w:tc>
        <w:tc>
          <w:tcPr>
            <w:tcW w:type="dxa" w:w="1134"/>
            <w:shd w:val="clear" w:color="auto" w:fill="EEF3F8"/>
          </w:tcPr>
          <w:p>
            <w:r>
              <w:rPr>
                <w:sz w:val="16"/>
              </w:rPr>
              <w:t>Psa 39:3</w:t>
            </w:r>
          </w:p>
        </w:tc>
        <w:tc>
          <w:tcPr>
            <w:tcW w:type="dxa" w:w="1701"/>
            <w:shd w:val="clear" w:color="auto" w:fill="EEF3F8"/>
          </w:tcPr>
          <w:p>
            <w:r>
              <w:rPr>
                <w:sz w:val="16"/>
              </w:rPr>
              <w:t>39</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My heart became hot within me. As I mused, the fire burned; then I spoke with my tongue: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394</w:t>
            </w:r>
          </w:p>
        </w:tc>
        <w:tc>
          <w:tcPr>
            <w:tcW w:type="dxa" w:w="850"/>
          </w:tcPr>
          <w:p>
            <w:r>
              <w:rPr>
                <w:sz w:val="16"/>
              </w:rPr>
              <w:t>4</w:t>
            </w:r>
          </w:p>
        </w:tc>
        <w:tc>
          <w:tcPr>
            <w:tcW w:type="dxa" w:w="1417"/>
          </w:tcPr>
          <w:p>
            <w:r>
              <w:rPr>
                <w:sz w:val="16"/>
              </w:rPr>
              <w:t>H2552</w:t>
            </w:r>
          </w:p>
        </w:tc>
        <w:tc>
          <w:tcPr>
            <w:tcW w:type="dxa" w:w="1417"/>
          </w:tcPr>
          <w:p>
            <w:r>
              <w:rPr>
                <w:sz w:val="16"/>
              </w:rPr>
              <w:t>cha.mam</w:t>
            </w:r>
          </w:p>
        </w:tc>
        <w:tc>
          <w:tcPr>
            <w:tcW w:type="dxa" w:w="850"/>
          </w:tcPr>
          <w:p>
            <w:r>
              <w:rPr>
                <w:sz w:val="16"/>
              </w:rPr>
              <w:t>OT</w:t>
            </w:r>
          </w:p>
        </w:tc>
        <w:tc>
          <w:tcPr>
            <w:tcW w:type="dxa" w:w="1134"/>
          </w:tcPr>
          <w:p>
            <w:r>
              <w:rPr>
                <w:sz w:val="16"/>
              </w:rPr>
              <w:t>Hos 7:6</w:t>
            </w:r>
          </w:p>
        </w:tc>
        <w:tc>
          <w:tcPr>
            <w:tcW w:type="dxa" w:w="1701"/>
          </w:tcPr>
          <w:p>
            <w:r>
              <w:rPr>
                <w:sz w:val="16"/>
              </w:rPr>
              <w:t>7</w:t>
            </w:r>
          </w:p>
        </w:tc>
        <w:tc>
          <w:tcPr>
            <w:tcW w:type="dxa" w:w="680"/>
          </w:tcPr>
          <w:p>
            <w:r>
              <w:rPr>
                <w:sz w:val="16"/>
              </w:rPr>
              <w:t>6</w:t>
            </w:r>
          </w:p>
        </w:tc>
        <w:tc>
          <w:tcPr>
            <w:tcW w:type="dxa" w:w="680"/>
          </w:tcPr>
          <w:p>
            <w:r>
              <w:rPr>
                <w:sz w:val="16"/>
              </w:rPr>
              <w:t>ESV</w:t>
            </w:r>
          </w:p>
        </w:tc>
        <w:tc>
          <w:tcPr>
            <w:tcW w:type="dxa" w:w="850"/>
          </w:tcPr>
          <w:p>
            <w:r>
              <w:rPr>
                <w:sz w:val="16"/>
              </w:rPr>
              <w:t>For with hearts like an oven they approach their intrigue; all night their anger smolders; in the morning it blazes like a flaming fire.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395</w:t>
            </w:r>
          </w:p>
        </w:tc>
        <w:tc>
          <w:tcPr>
            <w:tcW w:type="dxa" w:w="850"/>
            <w:shd w:val="clear" w:color="auto" w:fill="EEF3F8"/>
          </w:tcPr>
          <w:p>
            <w:r>
              <w:rPr>
                <w:sz w:val="16"/>
              </w:rPr>
              <w:t>4</w:t>
            </w:r>
          </w:p>
        </w:tc>
        <w:tc>
          <w:tcPr>
            <w:tcW w:type="dxa" w:w="1417"/>
            <w:shd w:val="clear" w:color="auto" w:fill="EEF3F8"/>
          </w:tcPr>
          <w:p>
            <w:r>
              <w:rPr>
                <w:sz w:val="16"/>
              </w:rPr>
              <w:t>H2552</w:t>
            </w:r>
          </w:p>
        </w:tc>
        <w:tc>
          <w:tcPr>
            <w:tcW w:type="dxa" w:w="1417"/>
            <w:shd w:val="clear" w:color="auto" w:fill="EEF3F8"/>
          </w:tcPr>
          <w:p>
            <w:r>
              <w:rPr>
                <w:sz w:val="16"/>
              </w:rPr>
              <w:t>cha.mam</w:t>
            </w:r>
          </w:p>
        </w:tc>
        <w:tc>
          <w:tcPr>
            <w:tcW w:type="dxa" w:w="850"/>
            <w:shd w:val="clear" w:color="auto" w:fill="EEF3F8"/>
          </w:tcPr>
          <w:p>
            <w:r>
              <w:rPr>
                <w:sz w:val="16"/>
              </w:rPr>
              <w:t>OT</w:t>
            </w:r>
          </w:p>
        </w:tc>
        <w:tc>
          <w:tcPr>
            <w:tcW w:type="dxa" w:w="1134"/>
            <w:shd w:val="clear" w:color="auto" w:fill="EEF3F8"/>
          </w:tcPr>
          <w:p>
            <w:r>
              <w:rPr>
                <w:sz w:val="16"/>
              </w:rPr>
              <w:t>Hos 7:7</w:t>
            </w:r>
          </w:p>
        </w:tc>
        <w:tc>
          <w:tcPr>
            <w:tcW w:type="dxa" w:w="1701"/>
            <w:shd w:val="clear" w:color="auto" w:fill="EEF3F8"/>
          </w:tcPr>
          <w:p>
            <w:r>
              <w:rPr>
                <w:sz w:val="16"/>
              </w:rPr>
              <w:t>7</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All of them are hot as an oven, and they devour their rulers. All their kings have fallen, and none of them calls upon me.</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4.17  cha.rah  (H2734)  —  to be incensed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41</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H2734</w:t>
            </w:r>
          </w:p>
        </w:tc>
      </w:tr>
      <w:tr>
        <w:tc>
          <w:tcPr>
            <w:tcW w:type="dxa" w:w="2835"/>
            <w:shd w:val="clear" w:color="auto" w:fill="DCE6F1"/>
          </w:tcPr>
          <w:p>
            <w:r>
              <w:rPr>
                <w:b/>
                <w:sz w:val="18"/>
              </w:rPr>
              <w:t>strongs_number</w:t>
            </w:r>
          </w:p>
        </w:tc>
        <w:tc>
          <w:tcPr>
            <w:tcW w:type="dxa" w:w="6236"/>
          </w:tcPr>
          <w:p>
            <w:r>
              <w:rPr>
                <w:sz w:val="18"/>
              </w:rPr>
              <w:t>H2734</w:t>
            </w:r>
          </w:p>
        </w:tc>
      </w:tr>
      <w:tr>
        <w:tc>
          <w:tcPr>
            <w:tcW w:type="dxa" w:w="2835"/>
            <w:shd w:val="clear" w:color="auto" w:fill="DCE6F1"/>
          </w:tcPr>
          <w:p>
            <w:r>
              <w:rPr>
                <w:b/>
                <w:sz w:val="18"/>
              </w:rPr>
              <w:t>transliteration</w:t>
            </w:r>
          </w:p>
        </w:tc>
        <w:tc>
          <w:tcPr>
            <w:tcW w:type="dxa" w:w="6236"/>
          </w:tcPr>
          <w:p>
            <w:r>
              <w:rPr>
                <w:sz w:val="18"/>
              </w:rPr>
              <w:t>cha.rah</w:t>
            </w:r>
          </w:p>
        </w:tc>
      </w:tr>
      <w:tr>
        <w:tc>
          <w:tcPr>
            <w:tcW w:type="dxa" w:w="2835"/>
            <w:shd w:val="clear" w:color="auto" w:fill="DCE6F1"/>
          </w:tcPr>
          <w:p>
            <w:r>
              <w:rPr>
                <w:b/>
                <w:sz w:val="18"/>
              </w:rPr>
              <w:t>step_search_gloss</w:t>
            </w:r>
          </w:p>
        </w:tc>
        <w:tc>
          <w:tcPr>
            <w:tcW w:type="dxa" w:w="6236"/>
          </w:tcPr>
          <w:p>
            <w:r>
              <w:rPr>
                <w:sz w:val="18"/>
              </w:rPr>
              <w:t>to be incensed</w:t>
            </w:r>
          </w:p>
        </w:tc>
      </w:tr>
      <w:tr>
        <w:tc>
          <w:tcPr>
            <w:tcW w:type="dxa" w:w="2835"/>
            <w:shd w:val="clear" w:color="auto" w:fill="DCE6F1"/>
          </w:tcPr>
          <w:p>
            <w:r>
              <w:rPr>
                <w:b/>
                <w:sz w:val="18"/>
              </w:rPr>
              <w:t>word_analysis_gloss</w:t>
            </w:r>
          </w:p>
        </w:tc>
        <w:tc>
          <w:tcPr>
            <w:tcW w:type="dxa" w:w="6236"/>
          </w:tcPr>
          <w:p>
            <w:r>
              <w:rPr>
                <w:sz w:val="18"/>
              </w:rPr>
              <w:t>to be incensed</w:t>
            </w:r>
          </w:p>
        </w:tc>
      </w:tr>
      <w:tr>
        <w:tc>
          <w:tcPr>
            <w:tcW w:type="dxa" w:w="2835"/>
            <w:shd w:val="clear" w:color="auto" w:fill="DCE6F1"/>
          </w:tcPr>
          <w:p>
            <w:r>
              <w:rPr>
                <w:b/>
                <w:sz w:val="18"/>
              </w:rPr>
              <w:t>occurrence_count</w:t>
            </w:r>
          </w:p>
        </w:tc>
        <w:tc>
          <w:tcPr>
            <w:tcW w:type="dxa" w:w="6236"/>
          </w:tcPr>
          <w:p>
            <w:r>
              <w:rPr>
                <w:sz w:val="18"/>
              </w:rPr>
              <w:t>90</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be hot, furious, burn, become angry, be kindled</w:t>
        <w:br/>
        <w:t>1a) (Qal) to burn, kindle (anger)</w:t>
        <w:br/>
        <w:t>1b) (Niphal) to be angry with, be incensed</w:t>
        <w:br/>
        <w:t>1c) (Hiphil) to burn, kindle</w:t>
        <w:br/>
        <w:t>1d) (Hithpael) to heat oneself in vexation</w:t>
      </w:r>
    </w:p>
    <w:p/>
    <w:p>
      <w:pPr>
        <w:pStyle w:val="Heading3"/>
      </w:pPr>
      <w:r>
        <w:t>4.17.a  Related Words  (4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152</w:t>
            </w:r>
          </w:p>
        </w:tc>
        <w:tc>
          <w:tcPr>
            <w:tcW w:type="dxa" w:w="1134"/>
            <w:shd w:val="clear" w:color="auto" w:fill="EEF3F8"/>
          </w:tcPr>
          <w:p>
            <w:r>
              <w:rPr>
                <w:sz w:val="16"/>
              </w:rPr>
              <w:t>41</w:t>
            </w:r>
          </w:p>
        </w:tc>
        <w:tc>
          <w:tcPr>
            <w:tcW w:type="dxa" w:w="3969"/>
            <w:shd w:val="clear" w:color="auto" w:fill="EEF3F8"/>
          </w:tcPr>
          <w:p>
            <w:r>
              <w:rPr>
                <w:sz w:val="16"/>
              </w:rPr>
              <w:t>burning</w:t>
            </w:r>
          </w:p>
        </w:tc>
        <w:tc>
          <w:tcPr>
            <w:tcW w:type="dxa" w:w="2835"/>
            <w:shd w:val="clear" w:color="auto" w:fill="EEF3F8"/>
          </w:tcPr>
          <w:p>
            <w:r>
              <w:rPr>
                <w:sz w:val="16"/>
              </w:rPr>
              <w:t>cho.ri</w:t>
            </w:r>
          </w:p>
        </w:tc>
      </w:tr>
      <w:tr>
        <w:tc>
          <w:tcPr>
            <w:tcW w:type="dxa" w:w="1134"/>
          </w:tcPr>
          <w:p>
            <w:r>
              <w:rPr>
                <w:sz w:val="16"/>
              </w:rPr>
              <w:t>151</w:t>
            </w:r>
          </w:p>
        </w:tc>
        <w:tc>
          <w:tcPr>
            <w:tcW w:type="dxa" w:w="1134"/>
          </w:tcPr>
          <w:p>
            <w:r>
              <w:rPr>
                <w:sz w:val="16"/>
              </w:rPr>
              <w:t>41</w:t>
            </w:r>
          </w:p>
        </w:tc>
        <w:tc>
          <w:tcPr>
            <w:tcW w:type="dxa" w:w="3969"/>
          </w:tcPr>
          <w:p>
            <w:r>
              <w:rPr>
                <w:sz w:val="16"/>
              </w:rPr>
              <w:t>burning anger</w:t>
            </w:r>
          </w:p>
        </w:tc>
        <w:tc>
          <w:tcPr>
            <w:tcW w:type="dxa" w:w="2835"/>
          </w:tcPr>
          <w:p>
            <w:r>
              <w:rPr>
                <w:sz w:val="16"/>
              </w:rPr>
              <w:t>cha.ron</w:t>
            </w:r>
          </w:p>
        </w:tc>
      </w:tr>
      <w:tr>
        <w:tc>
          <w:tcPr>
            <w:tcW w:type="dxa" w:w="1134"/>
            <w:shd w:val="clear" w:color="auto" w:fill="EEF3F8"/>
          </w:tcPr>
          <w:p>
            <w:r>
              <w:rPr>
                <w:sz w:val="16"/>
              </w:rPr>
              <w:t>154</w:t>
            </w:r>
          </w:p>
        </w:tc>
        <w:tc>
          <w:tcPr>
            <w:tcW w:type="dxa" w:w="1134"/>
            <w:shd w:val="clear" w:color="auto" w:fill="EEF3F8"/>
          </w:tcPr>
          <w:p>
            <w:r>
              <w:rPr>
                <w:sz w:val="16"/>
              </w:rPr>
              <w:t>41</w:t>
            </w:r>
          </w:p>
        </w:tc>
        <w:tc>
          <w:tcPr>
            <w:tcW w:type="dxa" w:w="3969"/>
            <w:shd w:val="clear" w:color="auto" w:fill="EEF3F8"/>
          </w:tcPr>
          <w:p>
            <w:r>
              <w:rPr>
                <w:sz w:val="16"/>
              </w:rPr>
              <w:t>to contend</w:t>
            </w:r>
          </w:p>
        </w:tc>
        <w:tc>
          <w:tcPr>
            <w:tcW w:type="dxa" w:w="2835"/>
            <w:shd w:val="clear" w:color="auto" w:fill="EEF3F8"/>
          </w:tcPr>
          <w:p>
            <w:r>
              <w:rPr>
                <w:sz w:val="16"/>
              </w:rPr>
              <w:t>ta.cha.rah</w:t>
            </w:r>
          </w:p>
        </w:tc>
      </w:tr>
      <w:tr>
        <w:tc>
          <w:tcPr>
            <w:tcW w:type="dxa" w:w="1134"/>
          </w:tcPr>
          <w:p>
            <w:r>
              <w:rPr>
                <w:sz w:val="16"/>
              </w:rPr>
              <w:t>153</w:t>
            </w:r>
          </w:p>
        </w:tc>
        <w:tc>
          <w:tcPr>
            <w:tcW w:type="dxa" w:w="1134"/>
          </w:tcPr>
          <w:p>
            <w:r>
              <w:rPr>
                <w:sz w:val="16"/>
              </w:rPr>
              <w:t>41</w:t>
            </w:r>
          </w:p>
        </w:tc>
        <w:tc>
          <w:tcPr>
            <w:tcW w:type="dxa" w:w="3969"/>
          </w:tcPr>
          <w:p>
            <w:r>
              <w:rPr>
                <w:sz w:val="16"/>
              </w:rPr>
              <w:t>to scorch</w:t>
            </w:r>
          </w:p>
        </w:tc>
        <w:tc>
          <w:tcPr>
            <w:tcW w:type="dxa" w:w="2835"/>
          </w:tcPr>
          <w:p>
            <w:r>
              <w:rPr>
                <w:sz w:val="16"/>
              </w:rPr>
              <w:t>cha.rar</w:t>
            </w:r>
          </w:p>
        </w:tc>
      </w:tr>
    </w:tbl>
    <w:p/>
    <w:p>
      <w:pPr>
        <w:pStyle w:val="Heading3"/>
      </w:pPr>
      <w:r>
        <w:t>4.17.b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34</w:t>
            </w:r>
          </w:p>
        </w:tc>
        <w:tc>
          <w:tcPr>
            <w:tcW w:type="dxa" w:w="1134"/>
            <w:shd w:val="clear" w:color="auto" w:fill="EEF3F8"/>
          </w:tcPr>
          <w:p>
            <w:r>
              <w:rPr>
                <w:sz w:val="16"/>
              </w:rPr>
              <w:t>41</w:t>
            </w:r>
          </w:p>
        </w:tc>
        <w:tc>
          <w:tcPr>
            <w:tcW w:type="dxa" w:w="6803"/>
            <w:shd w:val="clear" w:color="auto" w:fill="EEF3F8"/>
          </w:tcPr>
          <w:p>
            <w:r>
              <w:rPr>
                <w:sz w:val="16"/>
              </w:rPr>
              <w:t>CHAR</w:t>
            </w:r>
          </w:p>
        </w:tc>
      </w:tr>
    </w:tbl>
    <w:p/>
    <w:p>
      <w:pPr>
        <w:pStyle w:val="Heading3"/>
      </w:pPr>
      <w:r>
        <w:t>4.17.c  Phase-2 Flags</w:t>
      </w:r>
    </w:p>
    <w:p>
      <w:pPr>
        <w:pStyle w:val="ListBullet"/>
      </w:pPr>
      <w:r>
        <w:rPr>
          <w:sz w:val="18"/>
        </w:rPr>
        <w:t>• GOD_AS_SUBJECT (inline boolean)</w:t>
      </w:r>
    </w:p>
    <w:p>
      <w:pPr>
        <w:pStyle w:val="ListBullet"/>
      </w:pPr>
      <w:r>
        <w:rPr>
          <w:sz w:val="18"/>
        </w:rPr>
        <w:t>• SOMATIC_INNER_LINK (inline boolean)</w:t>
      </w:r>
    </w:p>
    <w:p>
      <w:pPr>
        <w:pStyle w:val="ListBullet"/>
      </w:pPr>
      <w:r>
        <w:rPr>
          <w:sz w:val="18"/>
        </w:rPr>
        <w:t>• CAUSATIVE_OF_INNER_STATE (inline boolean)</w:t>
      </w:r>
    </w:p>
    <w:p>
      <w:pPr>
        <w:pStyle w:val="ListBullet"/>
      </w:pPr>
      <w:r>
        <w:rPr>
          <w:sz w:val="18"/>
        </w:rPr>
        <w:t>• GOD_AS_SUBJECT</w:t>
      </w:r>
    </w:p>
    <w:p>
      <w:pPr>
        <w:pStyle w:val="ListBullet"/>
      </w:pPr>
      <w:r>
        <w:rPr>
          <w:sz w:val="18"/>
        </w:rPr>
        <w:t>• CAUSATIVE_OF_INNER_STATE</w:t>
      </w:r>
    </w:p>
    <w:p>
      <w:pPr>
        <w:pStyle w:val="ListBullet"/>
      </w:pPr>
      <w:r>
        <w:rPr>
          <w:sz w:val="18"/>
        </w:rPr>
        <w:t>• SOMATIC_INNER_LINK</w:t>
      </w:r>
    </w:p>
    <w:p/>
    <w:p>
      <w:pPr>
        <w:pStyle w:val="Heading3"/>
      </w:pPr>
      <w:r>
        <w:t>4.17.d  Verse Records  (7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358</w:t>
            </w:r>
          </w:p>
        </w:tc>
        <w:tc>
          <w:tcPr>
            <w:tcW w:type="dxa" w:w="850"/>
            <w:shd w:val="clear" w:color="auto" w:fill="EEF3F8"/>
          </w:tcPr>
          <w:p>
            <w:r>
              <w:rPr>
                <w:sz w:val="16"/>
              </w:rPr>
              <w:t>4</w:t>
            </w:r>
          </w:p>
        </w:tc>
        <w:tc>
          <w:tcPr>
            <w:tcW w:type="dxa" w:w="1417"/>
            <w:shd w:val="clear" w:color="auto" w:fill="EEF3F8"/>
          </w:tcPr>
          <w:p>
            <w:r>
              <w:rPr>
                <w:sz w:val="16"/>
              </w:rPr>
              <w:t>H2734</w:t>
            </w:r>
          </w:p>
        </w:tc>
        <w:tc>
          <w:tcPr>
            <w:tcW w:type="dxa" w:w="1417"/>
            <w:shd w:val="clear" w:color="auto" w:fill="EEF3F8"/>
          </w:tcPr>
          <w:p>
            <w:r>
              <w:rPr>
                <w:sz w:val="16"/>
              </w:rPr>
              <w:t>cha.rah</w:t>
            </w:r>
          </w:p>
        </w:tc>
        <w:tc>
          <w:tcPr>
            <w:tcW w:type="dxa" w:w="850"/>
            <w:shd w:val="clear" w:color="auto" w:fill="EEF3F8"/>
          </w:tcPr>
          <w:p>
            <w:r>
              <w:rPr>
                <w:sz w:val="16"/>
              </w:rPr>
              <w:t>OT</w:t>
            </w:r>
          </w:p>
        </w:tc>
        <w:tc>
          <w:tcPr>
            <w:tcW w:type="dxa" w:w="1134"/>
            <w:shd w:val="clear" w:color="auto" w:fill="EEF3F8"/>
          </w:tcPr>
          <w:p>
            <w:r>
              <w:rPr>
                <w:sz w:val="16"/>
              </w:rPr>
              <w:t>Gen 4:5</w:t>
            </w:r>
          </w:p>
        </w:tc>
        <w:tc>
          <w:tcPr>
            <w:tcW w:type="dxa" w:w="1701"/>
            <w:shd w:val="clear" w:color="auto" w:fill="EEF3F8"/>
          </w:tcPr>
          <w:p>
            <w:r>
              <w:rPr>
                <w:sz w:val="16"/>
              </w:rPr>
              <w:t>4</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but for Cain and his offering he had no regard. So Cain was very angry, and his face fell.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359</w:t>
            </w:r>
          </w:p>
        </w:tc>
        <w:tc>
          <w:tcPr>
            <w:tcW w:type="dxa" w:w="850"/>
          </w:tcPr>
          <w:p>
            <w:r>
              <w:rPr>
                <w:sz w:val="16"/>
              </w:rPr>
              <w:t>4</w:t>
            </w:r>
          </w:p>
        </w:tc>
        <w:tc>
          <w:tcPr>
            <w:tcW w:type="dxa" w:w="1417"/>
          </w:tcPr>
          <w:p>
            <w:r>
              <w:rPr>
                <w:sz w:val="16"/>
              </w:rPr>
              <w:t>H2734</w:t>
            </w:r>
          </w:p>
        </w:tc>
        <w:tc>
          <w:tcPr>
            <w:tcW w:type="dxa" w:w="1417"/>
          </w:tcPr>
          <w:p>
            <w:r>
              <w:rPr>
                <w:sz w:val="16"/>
              </w:rPr>
              <w:t>cha.rah</w:t>
            </w:r>
          </w:p>
        </w:tc>
        <w:tc>
          <w:tcPr>
            <w:tcW w:type="dxa" w:w="850"/>
          </w:tcPr>
          <w:p>
            <w:r>
              <w:rPr>
                <w:sz w:val="16"/>
              </w:rPr>
              <w:t>OT</w:t>
            </w:r>
          </w:p>
        </w:tc>
        <w:tc>
          <w:tcPr>
            <w:tcW w:type="dxa" w:w="1134"/>
          </w:tcPr>
          <w:p>
            <w:r>
              <w:rPr>
                <w:sz w:val="16"/>
              </w:rPr>
              <w:t>Gen 4:6</w:t>
            </w:r>
          </w:p>
        </w:tc>
        <w:tc>
          <w:tcPr>
            <w:tcW w:type="dxa" w:w="1701"/>
          </w:tcPr>
          <w:p>
            <w:r>
              <w:rPr>
                <w:sz w:val="16"/>
              </w:rPr>
              <w:t>4</w:t>
            </w:r>
          </w:p>
        </w:tc>
        <w:tc>
          <w:tcPr>
            <w:tcW w:type="dxa" w:w="680"/>
          </w:tcPr>
          <w:p>
            <w:r>
              <w:rPr>
                <w:sz w:val="16"/>
              </w:rPr>
              <w:t>6</w:t>
            </w:r>
          </w:p>
        </w:tc>
        <w:tc>
          <w:tcPr>
            <w:tcW w:type="dxa" w:w="680"/>
          </w:tcPr>
          <w:p>
            <w:r>
              <w:rPr>
                <w:sz w:val="16"/>
              </w:rPr>
              <w:t>ESV</w:t>
            </w:r>
          </w:p>
        </w:tc>
        <w:tc>
          <w:tcPr>
            <w:tcW w:type="dxa" w:w="850"/>
          </w:tcPr>
          <w:p>
            <w:r>
              <w:rPr>
                <w:sz w:val="16"/>
              </w:rPr>
              <w:t>The Lord said to Cain, 'Why are you angry, and why has your face fallen?'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363</w:t>
            </w:r>
          </w:p>
        </w:tc>
        <w:tc>
          <w:tcPr>
            <w:tcW w:type="dxa" w:w="850"/>
            <w:shd w:val="clear" w:color="auto" w:fill="EEF3F8"/>
          </w:tcPr>
          <w:p>
            <w:r>
              <w:rPr>
                <w:sz w:val="16"/>
              </w:rPr>
              <w:t>4</w:t>
            </w:r>
          </w:p>
        </w:tc>
        <w:tc>
          <w:tcPr>
            <w:tcW w:type="dxa" w:w="1417"/>
            <w:shd w:val="clear" w:color="auto" w:fill="EEF3F8"/>
          </w:tcPr>
          <w:p>
            <w:r>
              <w:rPr>
                <w:sz w:val="16"/>
              </w:rPr>
              <w:t>H2734</w:t>
            </w:r>
          </w:p>
        </w:tc>
        <w:tc>
          <w:tcPr>
            <w:tcW w:type="dxa" w:w="1417"/>
            <w:shd w:val="clear" w:color="auto" w:fill="EEF3F8"/>
          </w:tcPr>
          <w:p>
            <w:r>
              <w:rPr>
                <w:sz w:val="16"/>
              </w:rPr>
              <w:t>cha.rah</w:t>
            </w:r>
          </w:p>
        </w:tc>
        <w:tc>
          <w:tcPr>
            <w:tcW w:type="dxa" w:w="850"/>
            <w:shd w:val="clear" w:color="auto" w:fill="EEF3F8"/>
          </w:tcPr>
          <w:p>
            <w:r>
              <w:rPr>
                <w:sz w:val="16"/>
              </w:rPr>
              <w:t>OT</w:t>
            </w:r>
          </w:p>
        </w:tc>
        <w:tc>
          <w:tcPr>
            <w:tcW w:type="dxa" w:w="1134"/>
            <w:shd w:val="clear" w:color="auto" w:fill="EEF3F8"/>
          </w:tcPr>
          <w:p>
            <w:r>
              <w:rPr>
                <w:sz w:val="16"/>
              </w:rPr>
              <w:t>1Sa 18:8</w:t>
            </w:r>
          </w:p>
        </w:tc>
        <w:tc>
          <w:tcPr>
            <w:tcW w:type="dxa" w:w="1701"/>
            <w:shd w:val="clear" w:color="auto" w:fill="EEF3F8"/>
          </w:tcPr>
          <w:p>
            <w:r>
              <w:rPr>
                <w:sz w:val="16"/>
              </w:rPr>
              <w:t>18</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And Saul was very angry, and this saying displeased him. He said, 'They have ascribed to David ten thousands, and to me they have ascribed thousands, and what more can he have but the kingdom?'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364</w:t>
            </w:r>
          </w:p>
        </w:tc>
        <w:tc>
          <w:tcPr>
            <w:tcW w:type="dxa" w:w="850"/>
          </w:tcPr>
          <w:p>
            <w:r>
              <w:rPr>
                <w:sz w:val="16"/>
              </w:rPr>
              <w:t>4</w:t>
            </w:r>
          </w:p>
        </w:tc>
        <w:tc>
          <w:tcPr>
            <w:tcW w:type="dxa" w:w="1417"/>
          </w:tcPr>
          <w:p>
            <w:r>
              <w:rPr>
                <w:sz w:val="16"/>
              </w:rPr>
              <w:t>H2734</w:t>
            </w:r>
          </w:p>
        </w:tc>
        <w:tc>
          <w:tcPr>
            <w:tcW w:type="dxa" w:w="1417"/>
          </w:tcPr>
          <w:p>
            <w:r>
              <w:rPr>
                <w:sz w:val="16"/>
              </w:rPr>
              <w:t>cha.rah</w:t>
            </w:r>
          </w:p>
        </w:tc>
        <w:tc>
          <w:tcPr>
            <w:tcW w:type="dxa" w:w="850"/>
          </w:tcPr>
          <w:p>
            <w:r>
              <w:rPr>
                <w:sz w:val="16"/>
              </w:rPr>
              <w:t>OT</w:t>
            </w:r>
          </w:p>
        </w:tc>
        <w:tc>
          <w:tcPr>
            <w:tcW w:type="dxa" w:w="1134"/>
          </w:tcPr>
          <w:p>
            <w:r>
              <w:rPr>
                <w:sz w:val="16"/>
              </w:rPr>
              <w:t>Neh 4:1</w:t>
            </w:r>
          </w:p>
        </w:tc>
        <w:tc>
          <w:tcPr>
            <w:tcW w:type="dxa" w:w="1701"/>
          </w:tcPr>
          <w:p>
            <w:r>
              <w:rPr>
                <w:sz w:val="16"/>
              </w:rPr>
              <w:t>4</w:t>
            </w:r>
          </w:p>
        </w:tc>
        <w:tc>
          <w:tcPr>
            <w:tcW w:type="dxa" w:w="680"/>
          </w:tcPr>
          <w:p>
            <w:r>
              <w:rPr>
                <w:sz w:val="16"/>
              </w:rPr>
              <w:t>1</w:t>
            </w:r>
          </w:p>
        </w:tc>
        <w:tc>
          <w:tcPr>
            <w:tcW w:type="dxa" w:w="680"/>
          </w:tcPr>
          <w:p>
            <w:r>
              <w:rPr>
                <w:sz w:val="16"/>
              </w:rPr>
              <w:t>ESV</w:t>
            </w:r>
          </w:p>
        </w:tc>
        <w:tc>
          <w:tcPr>
            <w:tcW w:type="dxa" w:w="850"/>
          </w:tcPr>
          <w:p>
            <w:r>
              <w:rPr>
                <w:sz w:val="16"/>
              </w:rPr>
              <w:t>Now when Sanballat heard that we were building the wall, he was angry and greatly enraged, and he jeered at the Jews.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360</w:t>
            </w:r>
          </w:p>
        </w:tc>
        <w:tc>
          <w:tcPr>
            <w:tcW w:type="dxa" w:w="850"/>
            <w:shd w:val="clear" w:color="auto" w:fill="EEF3F8"/>
          </w:tcPr>
          <w:p>
            <w:r>
              <w:rPr>
                <w:sz w:val="16"/>
              </w:rPr>
              <w:t>4</w:t>
            </w:r>
          </w:p>
        </w:tc>
        <w:tc>
          <w:tcPr>
            <w:tcW w:type="dxa" w:w="1417"/>
            <w:shd w:val="clear" w:color="auto" w:fill="EEF3F8"/>
          </w:tcPr>
          <w:p>
            <w:r>
              <w:rPr>
                <w:sz w:val="16"/>
              </w:rPr>
              <w:t>H2734</w:t>
            </w:r>
          </w:p>
        </w:tc>
        <w:tc>
          <w:tcPr>
            <w:tcW w:type="dxa" w:w="1417"/>
            <w:shd w:val="clear" w:color="auto" w:fill="EEF3F8"/>
          </w:tcPr>
          <w:p>
            <w:r>
              <w:rPr>
                <w:sz w:val="16"/>
              </w:rPr>
              <w:t>cha.rah</w:t>
            </w:r>
          </w:p>
        </w:tc>
        <w:tc>
          <w:tcPr>
            <w:tcW w:type="dxa" w:w="850"/>
            <w:shd w:val="clear" w:color="auto" w:fill="EEF3F8"/>
          </w:tcPr>
          <w:p>
            <w:r>
              <w:rPr>
                <w:sz w:val="16"/>
              </w:rPr>
              <w:t>OT</w:t>
            </w:r>
          </w:p>
        </w:tc>
        <w:tc>
          <w:tcPr>
            <w:tcW w:type="dxa" w:w="1134"/>
            <w:shd w:val="clear" w:color="auto" w:fill="EEF3F8"/>
          </w:tcPr>
          <w:p>
            <w:r>
              <w:rPr>
                <w:sz w:val="16"/>
              </w:rPr>
              <w:t>Jon 4:1</w:t>
            </w:r>
          </w:p>
        </w:tc>
        <w:tc>
          <w:tcPr>
            <w:tcW w:type="dxa" w:w="1701"/>
            <w:shd w:val="clear" w:color="auto" w:fill="EEF3F8"/>
          </w:tcPr>
          <w:p>
            <w:r>
              <w:rPr>
                <w:sz w:val="16"/>
              </w:rPr>
              <w:t>4</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But it displeased Jonah exceedingly, and he was angry.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361</w:t>
            </w:r>
          </w:p>
        </w:tc>
        <w:tc>
          <w:tcPr>
            <w:tcW w:type="dxa" w:w="850"/>
          </w:tcPr>
          <w:p>
            <w:r>
              <w:rPr>
                <w:sz w:val="16"/>
              </w:rPr>
              <w:t>4</w:t>
            </w:r>
          </w:p>
        </w:tc>
        <w:tc>
          <w:tcPr>
            <w:tcW w:type="dxa" w:w="1417"/>
          </w:tcPr>
          <w:p>
            <w:r>
              <w:rPr>
                <w:sz w:val="16"/>
              </w:rPr>
              <w:t>H2734</w:t>
            </w:r>
          </w:p>
        </w:tc>
        <w:tc>
          <w:tcPr>
            <w:tcW w:type="dxa" w:w="1417"/>
          </w:tcPr>
          <w:p>
            <w:r>
              <w:rPr>
                <w:sz w:val="16"/>
              </w:rPr>
              <w:t>cha.rah</w:t>
            </w:r>
          </w:p>
        </w:tc>
        <w:tc>
          <w:tcPr>
            <w:tcW w:type="dxa" w:w="850"/>
          </w:tcPr>
          <w:p>
            <w:r>
              <w:rPr>
                <w:sz w:val="16"/>
              </w:rPr>
              <w:t>OT</w:t>
            </w:r>
          </w:p>
        </w:tc>
        <w:tc>
          <w:tcPr>
            <w:tcW w:type="dxa" w:w="1134"/>
          </w:tcPr>
          <w:p>
            <w:r>
              <w:rPr>
                <w:sz w:val="16"/>
              </w:rPr>
              <w:t>Jon 4:4</w:t>
            </w:r>
          </w:p>
        </w:tc>
        <w:tc>
          <w:tcPr>
            <w:tcW w:type="dxa" w:w="1701"/>
          </w:tcPr>
          <w:p>
            <w:r>
              <w:rPr>
                <w:sz w:val="16"/>
              </w:rPr>
              <w:t>4</w:t>
            </w:r>
          </w:p>
        </w:tc>
        <w:tc>
          <w:tcPr>
            <w:tcW w:type="dxa" w:w="680"/>
          </w:tcPr>
          <w:p>
            <w:r>
              <w:rPr>
                <w:sz w:val="16"/>
              </w:rPr>
              <w:t>4</w:t>
            </w:r>
          </w:p>
        </w:tc>
        <w:tc>
          <w:tcPr>
            <w:tcW w:type="dxa" w:w="680"/>
          </w:tcPr>
          <w:p>
            <w:r>
              <w:rPr>
                <w:sz w:val="16"/>
              </w:rPr>
              <w:t>ESV</w:t>
            </w:r>
          </w:p>
        </w:tc>
        <w:tc>
          <w:tcPr>
            <w:tcW w:type="dxa" w:w="850"/>
          </w:tcPr>
          <w:p>
            <w:r>
              <w:rPr>
                <w:sz w:val="16"/>
              </w:rPr>
              <w:t>And the Lord said, 'Do you do well to be angry?'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362</w:t>
            </w:r>
          </w:p>
        </w:tc>
        <w:tc>
          <w:tcPr>
            <w:tcW w:type="dxa" w:w="850"/>
            <w:shd w:val="clear" w:color="auto" w:fill="EEF3F8"/>
          </w:tcPr>
          <w:p>
            <w:r>
              <w:rPr>
                <w:sz w:val="16"/>
              </w:rPr>
              <w:t>4</w:t>
            </w:r>
          </w:p>
        </w:tc>
        <w:tc>
          <w:tcPr>
            <w:tcW w:type="dxa" w:w="1417"/>
            <w:shd w:val="clear" w:color="auto" w:fill="EEF3F8"/>
          </w:tcPr>
          <w:p>
            <w:r>
              <w:rPr>
                <w:sz w:val="16"/>
              </w:rPr>
              <w:t>H2734</w:t>
            </w:r>
          </w:p>
        </w:tc>
        <w:tc>
          <w:tcPr>
            <w:tcW w:type="dxa" w:w="1417"/>
            <w:shd w:val="clear" w:color="auto" w:fill="EEF3F8"/>
          </w:tcPr>
          <w:p>
            <w:r>
              <w:rPr>
                <w:sz w:val="16"/>
              </w:rPr>
              <w:t>cha.rah</w:t>
            </w:r>
          </w:p>
        </w:tc>
        <w:tc>
          <w:tcPr>
            <w:tcW w:type="dxa" w:w="850"/>
            <w:shd w:val="clear" w:color="auto" w:fill="EEF3F8"/>
          </w:tcPr>
          <w:p>
            <w:r>
              <w:rPr>
                <w:sz w:val="16"/>
              </w:rPr>
              <w:t>OT</w:t>
            </w:r>
          </w:p>
        </w:tc>
        <w:tc>
          <w:tcPr>
            <w:tcW w:type="dxa" w:w="1134"/>
            <w:shd w:val="clear" w:color="auto" w:fill="EEF3F8"/>
          </w:tcPr>
          <w:p>
            <w:r>
              <w:rPr>
                <w:sz w:val="16"/>
              </w:rPr>
              <w:t>Jon 4:9</w:t>
            </w:r>
          </w:p>
        </w:tc>
        <w:tc>
          <w:tcPr>
            <w:tcW w:type="dxa" w:w="1701"/>
            <w:shd w:val="clear" w:color="auto" w:fill="EEF3F8"/>
          </w:tcPr>
          <w:p>
            <w:r>
              <w:rPr>
                <w:sz w:val="16"/>
              </w:rPr>
              <w:t>4</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But God said to Jonah, 'Do you do well to be angry for the plant?' And he said, 'Yes, I do well to be angry, angry enough to die.'</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4.18  cha.ron  (H2740)  —  burning anger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40</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H2740</w:t>
            </w:r>
          </w:p>
        </w:tc>
      </w:tr>
      <w:tr>
        <w:tc>
          <w:tcPr>
            <w:tcW w:type="dxa" w:w="2835"/>
            <w:shd w:val="clear" w:color="auto" w:fill="DCE6F1"/>
          </w:tcPr>
          <w:p>
            <w:r>
              <w:rPr>
                <w:b/>
                <w:sz w:val="18"/>
              </w:rPr>
              <w:t>strongs_number</w:t>
            </w:r>
          </w:p>
        </w:tc>
        <w:tc>
          <w:tcPr>
            <w:tcW w:type="dxa" w:w="6236"/>
          </w:tcPr>
          <w:p>
            <w:r>
              <w:rPr>
                <w:sz w:val="18"/>
              </w:rPr>
              <w:t>H2740</w:t>
            </w:r>
          </w:p>
        </w:tc>
      </w:tr>
      <w:tr>
        <w:tc>
          <w:tcPr>
            <w:tcW w:type="dxa" w:w="2835"/>
            <w:shd w:val="clear" w:color="auto" w:fill="DCE6F1"/>
          </w:tcPr>
          <w:p>
            <w:r>
              <w:rPr>
                <w:b/>
                <w:sz w:val="18"/>
              </w:rPr>
              <w:t>transliteration</w:t>
            </w:r>
          </w:p>
        </w:tc>
        <w:tc>
          <w:tcPr>
            <w:tcW w:type="dxa" w:w="6236"/>
          </w:tcPr>
          <w:p>
            <w:r>
              <w:rPr>
                <w:sz w:val="18"/>
              </w:rPr>
              <w:t>cha.ron</w:t>
            </w:r>
          </w:p>
        </w:tc>
      </w:tr>
      <w:tr>
        <w:tc>
          <w:tcPr>
            <w:tcW w:type="dxa" w:w="2835"/>
            <w:shd w:val="clear" w:color="auto" w:fill="DCE6F1"/>
          </w:tcPr>
          <w:p>
            <w:r>
              <w:rPr>
                <w:b/>
                <w:sz w:val="18"/>
              </w:rPr>
              <w:t>step_search_gloss</w:t>
            </w:r>
          </w:p>
        </w:tc>
        <w:tc>
          <w:tcPr>
            <w:tcW w:type="dxa" w:w="6236"/>
          </w:tcPr>
          <w:p>
            <w:r>
              <w:rPr>
                <w:sz w:val="18"/>
              </w:rPr>
              <w:t>burning anger</w:t>
            </w:r>
          </w:p>
        </w:tc>
      </w:tr>
      <w:tr>
        <w:tc>
          <w:tcPr>
            <w:tcW w:type="dxa" w:w="2835"/>
            <w:shd w:val="clear" w:color="auto" w:fill="DCE6F1"/>
          </w:tcPr>
          <w:p>
            <w:r>
              <w:rPr>
                <w:b/>
                <w:sz w:val="18"/>
              </w:rPr>
              <w:t>word_analysis_gloss</w:t>
            </w:r>
          </w:p>
        </w:tc>
        <w:tc>
          <w:tcPr>
            <w:tcW w:type="dxa" w:w="6236"/>
          </w:tcPr>
          <w:p>
            <w:r>
              <w:rPr>
                <w:sz w:val="18"/>
              </w:rPr>
              <w:t>burning anger</w:t>
            </w:r>
          </w:p>
        </w:tc>
      </w:tr>
      <w:tr>
        <w:tc>
          <w:tcPr>
            <w:tcW w:type="dxa" w:w="2835"/>
            <w:shd w:val="clear" w:color="auto" w:fill="DCE6F1"/>
          </w:tcPr>
          <w:p>
            <w:r>
              <w:rPr>
                <w:b/>
                <w:sz w:val="18"/>
              </w:rPr>
              <w:t>occurrence_count</w:t>
            </w:r>
          </w:p>
        </w:tc>
        <w:tc>
          <w:tcPr>
            <w:tcW w:type="dxa" w:w="6236"/>
          </w:tcPr>
          <w:p>
            <w:r>
              <w:rPr>
                <w:sz w:val="18"/>
              </w:rPr>
              <w:t>41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GOD_ONLY — meaning note states: 'always used of God's anger.' Retained as primary term. Phase 2 flag: god_as_subject.</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anger, heat, burning (of anger)</w:t>
        <w:br/>
        <w:t>1a) always used of God's anger</w:t>
      </w:r>
    </w:p>
    <w:p/>
    <w:p>
      <w:pPr>
        <w:pStyle w:val="Heading3"/>
      </w:pPr>
      <w:r>
        <w:t>4.18.a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149</w:t>
            </w:r>
          </w:p>
        </w:tc>
        <w:tc>
          <w:tcPr>
            <w:tcW w:type="dxa" w:w="1134"/>
            <w:shd w:val="clear" w:color="auto" w:fill="EEF3F8"/>
          </w:tcPr>
          <w:p>
            <w:r>
              <w:rPr>
                <w:sz w:val="16"/>
              </w:rPr>
              <w:t>40</w:t>
            </w:r>
          </w:p>
        </w:tc>
        <w:tc>
          <w:tcPr>
            <w:tcW w:type="dxa" w:w="3969"/>
            <w:shd w:val="clear" w:color="auto" w:fill="EEF3F8"/>
          </w:tcPr>
          <w:p>
            <w:r>
              <w:rPr>
                <w:sz w:val="16"/>
              </w:rPr>
              <w:t>burning</w:t>
            </w:r>
          </w:p>
        </w:tc>
        <w:tc>
          <w:tcPr>
            <w:tcW w:type="dxa" w:w="2835"/>
            <w:shd w:val="clear" w:color="auto" w:fill="EEF3F8"/>
          </w:tcPr>
          <w:p>
            <w:r>
              <w:rPr>
                <w:sz w:val="16"/>
              </w:rPr>
              <w:t>cho.ri</w:t>
            </w:r>
          </w:p>
        </w:tc>
      </w:tr>
      <w:tr>
        <w:tc>
          <w:tcPr>
            <w:tcW w:type="dxa" w:w="1134"/>
          </w:tcPr>
          <w:p>
            <w:r>
              <w:rPr>
                <w:sz w:val="16"/>
              </w:rPr>
              <w:t>148</w:t>
            </w:r>
          </w:p>
        </w:tc>
        <w:tc>
          <w:tcPr>
            <w:tcW w:type="dxa" w:w="1134"/>
          </w:tcPr>
          <w:p>
            <w:r>
              <w:rPr>
                <w:sz w:val="16"/>
              </w:rPr>
              <w:t>40</w:t>
            </w:r>
          </w:p>
        </w:tc>
        <w:tc>
          <w:tcPr>
            <w:tcW w:type="dxa" w:w="3969"/>
          </w:tcPr>
          <w:p>
            <w:r>
              <w:rPr>
                <w:sz w:val="16"/>
              </w:rPr>
              <w:t>to be incensed</w:t>
            </w:r>
          </w:p>
        </w:tc>
        <w:tc>
          <w:tcPr>
            <w:tcW w:type="dxa" w:w="2835"/>
          </w:tcPr>
          <w:p>
            <w:r>
              <w:rPr>
                <w:sz w:val="16"/>
              </w:rPr>
              <w:t>cha.rah</w:t>
            </w:r>
          </w:p>
        </w:tc>
      </w:tr>
      <w:tr>
        <w:tc>
          <w:tcPr>
            <w:tcW w:type="dxa" w:w="1134"/>
            <w:shd w:val="clear" w:color="auto" w:fill="EEF3F8"/>
          </w:tcPr>
          <w:p>
            <w:r>
              <w:rPr>
                <w:sz w:val="16"/>
              </w:rPr>
              <w:t>150</w:t>
            </w:r>
          </w:p>
        </w:tc>
        <w:tc>
          <w:tcPr>
            <w:tcW w:type="dxa" w:w="1134"/>
            <w:shd w:val="clear" w:color="auto" w:fill="EEF3F8"/>
          </w:tcPr>
          <w:p>
            <w:r>
              <w:rPr>
                <w:sz w:val="16"/>
              </w:rPr>
              <w:t>40</w:t>
            </w:r>
          </w:p>
        </w:tc>
        <w:tc>
          <w:tcPr>
            <w:tcW w:type="dxa" w:w="3969"/>
            <w:shd w:val="clear" w:color="auto" w:fill="EEF3F8"/>
          </w:tcPr>
          <w:p>
            <w:r>
              <w:rPr>
                <w:sz w:val="16"/>
              </w:rPr>
              <w:t>to contend</w:t>
            </w:r>
          </w:p>
        </w:tc>
        <w:tc>
          <w:tcPr>
            <w:tcW w:type="dxa" w:w="2835"/>
            <w:shd w:val="clear" w:color="auto" w:fill="EEF3F8"/>
          </w:tcPr>
          <w:p>
            <w:r>
              <w:rPr>
                <w:sz w:val="16"/>
              </w:rPr>
              <w:t>ta.cha.rah</w:t>
            </w:r>
          </w:p>
        </w:tc>
      </w:tr>
    </w:tbl>
    <w:p/>
    <w:p>
      <w:pPr>
        <w:pStyle w:val="Heading3"/>
      </w:pPr>
      <w:r>
        <w:t>4.18.b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33</w:t>
            </w:r>
          </w:p>
        </w:tc>
        <w:tc>
          <w:tcPr>
            <w:tcW w:type="dxa" w:w="1134"/>
            <w:shd w:val="clear" w:color="auto" w:fill="EEF3F8"/>
          </w:tcPr>
          <w:p>
            <w:r>
              <w:rPr>
                <w:sz w:val="16"/>
              </w:rPr>
              <w:t>40</w:t>
            </w:r>
          </w:p>
        </w:tc>
        <w:tc>
          <w:tcPr>
            <w:tcW w:type="dxa" w:w="6803"/>
            <w:shd w:val="clear" w:color="auto" w:fill="EEF3F8"/>
          </w:tcPr>
          <w:p>
            <w:r>
              <w:rPr>
                <w:sz w:val="16"/>
              </w:rPr>
              <w:t>CHAR</w:t>
            </w:r>
          </w:p>
        </w:tc>
      </w:tr>
    </w:tbl>
    <w:p/>
    <w:p>
      <w:pPr>
        <w:pStyle w:val="Heading3"/>
      </w:pPr>
      <w:r>
        <w:t>4.18.c  Phase-2 Flags</w:t>
      </w:r>
    </w:p>
    <w:p>
      <w:pPr>
        <w:pStyle w:val="ListBullet"/>
      </w:pPr>
      <w:r>
        <w:rPr>
          <w:sz w:val="18"/>
        </w:rPr>
        <w:t>• GOD_AS_SUBJECT (inline boolean)</w:t>
      </w:r>
    </w:p>
    <w:p>
      <w:pPr>
        <w:pStyle w:val="ListBullet"/>
      </w:pPr>
      <w:r>
        <w:rPr>
          <w:sz w:val="18"/>
        </w:rPr>
        <w:t>• SOMATIC_INNER_LINK (inline boolean)</w:t>
      </w:r>
    </w:p>
    <w:p>
      <w:pPr>
        <w:pStyle w:val="ListBullet"/>
      </w:pPr>
      <w:r>
        <w:rPr>
          <w:sz w:val="18"/>
        </w:rPr>
        <w:t>• GOD_AS_SUBJECT</w:t>
      </w:r>
    </w:p>
    <w:p>
      <w:pPr>
        <w:pStyle w:val="ListBullet"/>
      </w:pPr>
      <w:r>
        <w:rPr>
          <w:sz w:val="18"/>
        </w:rPr>
        <w:t>• SOMATIC_INNER_LINK</w:t>
      </w:r>
    </w:p>
    <w:p/>
    <w:p>
      <w:pPr>
        <w:pStyle w:val="Heading3"/>
      </w:pPr>
      <w:r>
        <w:t>4.18.d  Verse Records  (5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310</w:t>
            </w:r>
          </w:p>
        </w:tc>
        <w:tc>
          <w:tcPr>
            <w:tcW w:type="dxa" w:w="850"/>
            <w:shd w:val="clear" w:color="auto" w:fill="EEF3F8"/>
          </w:tcPr>
          <w:p>
            <w:r>
              <w:rPr>
                <w:sz w:val="16"/>
              </w:rPr>
              <w:t>4</w:t>
            </w:r>
          </w:p>
        </w:tc>
        <w:tc>
          <w:tcPr>
            <w:tcW w:type="dxa" w:w="1417"/>
            <w:shd w:val="clear" w:color="auto" w:fill="EEF3F8"/>
          </w:tcPr>
          <w:p>
            <w:r>
              <w:rPr>
                <w:sz w:val="16"/>
              </w:rPr>
              <w:t>H2740</w:t>
            </w:r>
          </w:p>
        </w:tc>
        <w:tc>
          <w:tcPr>
            <w:tcW w:type="dxa" w:w="1417"/>
            <w:shd w:val="clear" w:color="auto" w:fill="EEF3F8"/>
          </w:tcPr>
          <w:p>
            <w:r>
              <w:rPr>
                <w:sz w:val="16"/>
              </w:rPr>
              <w:t>cha.ron</w:t>
            </w:r>
          </w:p>
        </w:tc>
        <w:tc>
          <w:tcPr>
            <w:tcW w:type="dxa" w:w="850"/>
            <w:shd w:val="clear" w:color="auto" w:fill="EEF3F8"/>
          </w:tcPr>
          <w:p>
            <w:r>
              <w:rPr>
                <w:sz w:val="16"/>
              </w:rPr>
              <w:t>OT</w:t>
            </w:r>
          </w:p>
        </w:tc>
        <w:tc>
          <w:tcPr>
            <w:tcW w:type="dxa" w:w="1134"/>
            <w:shd w:val="clear" w:color="auto" w:fill="EEF3F8"/>
          </w:tcPr>
          <w:p>
            <w:r>
              <w:rPr>
                <w:sz w:val="16"/>
              </w:rPr>
              <w:t>Exo 15:7</w:t>
            </w:r>
          </w:p>
        </w:tc>
        <w:tc>
          <w:tcPr>
            <w:tcW w:type="dxa" w:w="1701"/>
            <w:shd w:val="clear" w:color="auto" w:fill="EEF3F8"/>
          </w:tcPr>
          <w:p>
            <w:r>
              <w:rPr>
                <w:sz w:val="16"/>
              </w:rPr>
              <w:t>15</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In the greatness of your majesty you overthrow your adversaries; you send out your fury; it consumes them like stubble.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311</w:t>
            </w:r>
          </w:p>
        </w:tc>
        <w:tc>
          <w:tcPr>
            <w:tcW w:type="dxa" w:w="850"/>
          </w:tcPr>
          <w:p>
            <w:r>
              <w:rPr>
                <w:sz w:val="16"/>
              </w:rPr>
              <w:t>4</w:t>
            </w:r>
          </w:p>
        </w:tc>
        <w:tc>
          <w:tcPr>
            <w:tcW w:type="dxa" w:w="1417"/>
          </w:tcPr>
          <w:p>
            <w:r>
              <w:rPr>
                <w:sz w:val="16"/>
              </w:rPr>
              <w:t>H2740</w:t>
            </w:r>
          </w:p>
        </w:tc>
        <w:tc>
          <w:tcPr>
            <w:tcW w:type="dxa" w:w="1417"/>
          </w:tcPr>
          <w:p>
            <w:r>
              <w:rPr>
                <w:sz w:val="16"/>
              </w:rPr>
              <w:t>cha.ron</w:t>
            </w:r>
          </w:p>
        </w:tc>
        <w:tc>
          <w:tcPr>
            <w:tcW w:type="dxa" w:w="850"/>
          </w:tcPr>
          <w:p>
            <w:r>
              <w:rPr>
                <w:sz w:val="16"/>
              </w:rPr>
              <w:t>OT</w:t>
            </w:r>
          </w:p>
        </w:tc>
        <w:tc>
          <w:tcPr>
            <w:tcW w:type="dxa" w:w="1134"/>
          </w:tcPr>
          <w:p>
            <w:r>
              <w:rPr>
                <w:sz w:val="16"/>
              </w:rPr>
              <w:t>Exo 32:12</w:t>
            </w:r>
          </w:p>
        </w:tc>
        <w:tc>
          <w:tcPr>
            <w:tcW w:type="dxa" w:w="1701"/>
          </w:tcPr>
          <w:p>
            <w:r>
              <w:rPr>
                <w:sz w:val="16"/>
              </w:rPr>
              <w:t>32</w:t>
            </w:r>
          </w:p>
        </w:tc>
        <w:tc>
          <w:tcPr>
            <w:tcW w:type="dxa" w:w="680"/>
          </w:tcPr>
          <w:p>
            <w:r>
              <w:rPr>
                <w:sz w:val="16"/>
              </w:rPr>
              <w:t>12</w:t>
            </w:r>
          </w:p>
        </w:tc>
        <w:tc>
          <w:tcPr>
            <w:tcW w:type="dxa" w:w="680"/>
          </w:tcPr>
          <w:p>
            <w:r>
              <w:rPr>
                <w:sz w:val="16"/>
              </w:rPr>
              <w:t>ESV</w:t>
            </w:r>
          </w:p>
        </w:tc>
        <w:tc>
          <w:tcPr>
            <w:tcW w:type="dxa" w:w="850"/>
          </w:tcPr>
          <w:p>
            <w:r>
              <w:rPr>
                <w:sz w:val="16"/>
              </w:rPr>
              <w:t>Why should the Egyptians say, 'With evil intent did he bring them out, to kill them in the mountains'? Turn from your burning anger and relent from this disaster against your people.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312</w:t>
            </w:r>
          </w:p>
        </w:tc>
        <w:tc>
          <w:tcPr>
            <w:tcW w:type="dxa" w:w="850"/>
            <w:shd w:val="clear" w:color="auto" w:fill="EEF3F8"/>
          </w:tcPr>
          <w:p>
            <w:r>
              <w:rPr>
                <w:sz w:val="16"/>
              </w:rPr>
              <w:t>4</w:t>
            </w:r>
          </w:p>
        </w:tc>
        <w:tc>
          <w:tcPr>
            <w:tcW w:type="dxa" w:w="1417"/>
            <w:shd w:val="clear" w:color="auto" w:fill="EEF3F8"/>
          </w:tcPr>
          <w:p>
            <w:r>
              <w:rPr>
                <w:sz w:val="16"/>
              </w:rPr>
              <w:t>H2740</w:t>
            </w:r>
          </w:p>
        </w:tc>
        <w:tc>
          <w:tcPr>
            <w:tcW w:type="dxa" w:w="1417"/>
            <w:shd w:val="clear" w:color="auto" w:fill="EEF3F8"/>
          </w:tcPr>
          <w:p>
            <w:r>
              <w:rPr>
                <w:sz w:val="16"/>
              </w:rPr>
              <w:t>cha.ron</w:t>
            </w:r>
          </w:p>
        </w:tc>
        <w:tc>
          <w:tcPr>
            <w:tcW w:type="dxa" w:w="850"/>
            <w:shd w:val="clear" w:color="auto" w:fill="EEF3F8"/>
          </w:tcPr>
          <w:p>
            <w:r>
              <w:rPr>
                <w:sz w:val="16"/>
              </w:rPr>
              <w:t>OT</w:t>
            </w:r>
          </w:p>
        </w:tc>
        <w:tc>
          <w:tcPr>
            <w:tcW w:type="dxa" w:w="1134"/>
            <w:shd w:val="clear" w:color="auto" w:fill="EEF3F8"/>
          </w:tcPr>
          <w:p>
            <w:r>
              <w:rPr>
                <w:sz w:val="16"/>
              </w:rPr>
              <w:t>Num 25:4</w:t>
            </w:r>
          </w:p>
        </w:tc>
        <w:tc>
          <w:tcPr>
            <w:tcW w:type="dxa" w:w="1701"/>
            <w:shd w:val="clear" w:color="auto" w:fill="EEF3F8"/>
          </w:tcPr>
          <w:p>
            <w:r>
              <w:rPr>
                <w:sz w:val="16"/>
              </w:rPr>
              <w:t>25</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And the Lord said to Moses, 'Take all the chiefs of the people and hang them in the sun before the Lord, that the fierce anger of the Lord may turn away from Israel.'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313</w:t>
            </w:r>
          </w:p>
        </w:tc>
        <w:tc>
          <w:tcPr>
            <w:tcW w:type="dxa" w:w="850"/>
          </w:tcPr>
          <w:p>
            <w:r>
              <w:rPr>
                <w:sz w:val="16"/>
              </w:rPr>
              <w:t>4</w:t>
            </w:r>
          </w:p>
        </w:tc>
        <w:tc>
          <w:tcPr>
            <w:tcW w:type="dxa" w:w="1417"/>
          </w:tcPr>
          <w:p>
            <w:r>
              <w:rPr>
                <w:sz w:val="16"/>
              </w:rPr>
              <w:t>H2740</w:t>
            </w:r>
          </w:p>
        </w:tc>
        <w:tc>
          <w:tcPr>
            <w:tcW w:type="dxa" w:w="1417"/>
          </w:tcPr>
          <w:p>
            <w:r>
              <w:rPr>
                <w:sz w:val="16"/>
              </w:rPr>
              <w:t>cha.ron</w:t>
            </w:r>
          </w:p>
        </w:tc>
        <w:tc>
          <w:tcPr>
            <w:tcW w:type="dxa" w:w="850"/>
          </w:tcPr>
          <w:p>
            <w:r>
              <w:rPr>
                <w:sz w:val="16"/>
              </w:rPr>
              <w:t>OT</w:t>
            </w:r>
          </w:p>
        </w:tc>
        <w:tc>
          <w:tcPr>
            <w:tcW w:type="dxa" w:w="1134"/>
          </w:tcPr>
          <w:p>
            <w:r>
              <w:rPr>
                <w:sz w:val="16"/>
              </w:rPr>
              <w:t>Hos 11:9</w:t>
            </w:r>
          </w:p>
        </w:tc>
        <w:tc>
          <w:tcPr>
            <w:tcW w:type="dxa" w:w="1701"/>
          </w:tcPr>
          <w:p>
            <w:r>
              <w:rPr>
                <w:sz w:val="16"/>
              </w:rPr>
              <w:t>11</w:t>
            </w:r>
          </w:p>
        </w:tc>
        <w:tc>
          <w:tcPr>
            <w:tcW w:type="dxa" w:w="680"/>
          </w:tcPr>
          <w:p>
            <w:r>
              <w:rPr>
                <w:sz w:val="16"/>
              </w:rPr>
              <w:t>9</w:t>
            </w:r>
          </w:p>
        </w:tc>
        <w:tc>
          <w:tcPr>
            <w:tcW w:type="dxa" w:w="680"/>
          </w:tcPr>
          <w:p>
            <w:r>
              <w:rPr>
                <w:sz w:val="16"/>
              </w:rPr>
              <w:t>ESV</w:t>
            </w:r>
          </w:p>
        </w:tc>
        <w:tc>
          <w:tcPr>
            <w:tcW w:type="dxa" w:w="850"/>
          </w:tcPr>
          <w:p>
            <w:r>
              <w:rPr>
                <w:sz w:val="16"/>
              </w:rPr>
              <w:t>I will not execute my burning anger; I will not again destroy Ephraim; for I am God and not a man, the Holy One in your midst, and I will not come in wrath.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314</w:t>
            </w:r>
          </w:p>
        </w:tc>
        <w:tc>
          <w:tcPr>
            <w:tcW w:type="dxa" w:w="850"/>
            <w:shd w:val="clear" w:color="auto" w:fill="EEF3F8"/>
          </w:tcPr>
          <w:p>
            <w:r>
              <w:rPr>
                <w:sz w:val="16"/>
              </w:rPr>
              <w:t>4</w:t>
            </w:r>
          </w:p>
        </w:tc>
        <w:tc>
          <w:tcPr>
            <w:tcW w:type="dxa" w:w="1417"/>
            <w:shd w:val="clear" w:color="auto" w:fill="EEF3F8"/>
          </w:tcPr>
          <w:p>
            <w:r>
              <w:rPr>
                <w:sz w:val="16"/>
              </w:rPr>
              <w:t>H2740</w:t>
            </w:r>
          </w:p>
        </w:tc>
        <w:tc>
          <w:tcPr>
            <w:tcW w:type="dxa" w:w="1417"/>
            <w:shd w:val="clear" w:color="auto" w:fill="EEF3F8"/>
          </w:tcPr>
          <w:p>
            <w:r>
              <w:rPr>
                <w:sz w:val="16"/>
              </w:rPr>
              <w:t>cha.ron</w:t>
            </w:r>
          </w:p>
        </w:tc>
        <w:tc>
          <w:tcPr>
            <w:tcW w:type="dxa" w:w="850"/>
            <w:shd w:val="clear" w:color="auto" w:fill="EEF3F8"/>
          </w:tcPr>
          <w:p>
            <w:r>
              <w:rPr>
                <w:sz w:val="16"/>
              </w:rPr>
              <w:t>OT</w:t>
            </w:r>
          </w:p>
        </w:tc>
        <w:tc>
          <w:tcPr>
            <w:tcW w:type="dxa" w:w="1134"/>
            <w:shd w:val="clear" w:color="auto" w:fill="EEF3F8"/>
          </w:tcPr>
          <w:p>
            <w:r>
              <w:rPr>
                <w:sz w:val="16"/>
              </w:rPr>
              <w:t>Zep 2:2</w:t>
            </w:r>
          </w:p>
        </w:tc>
        <w:tc>
          <w:tcPr>
            <w:tcW w:type="dxa" w:w="1701"/>
            <w:shd w:val="clear" w:color="auto" w:fill="EEF3F8"/>
          </w:tcPr>
          <w:p>
            <w:r>
              <w:rPr>
                <w:sz w:val="16"/>
              </w:rPr>
              <w:t>2</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before the decree takes effect — before there comes upon you the burning anger of the Lord, before there comes upon you the day of the anger of the Lord.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4.19  che.ma  (H2528)  —  rage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39</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H2528</w:t>
            </w:r>
          </w:p>
        </w:tc>
      </w:tr>
      <w:tr>
        <w:tc>
          <w:tcPr>
            <w:tcW w:type="dxa" w:w="2835"/>
            <w:shd w:val="clear" w:color="auto" w:fill="DCE6F1"/>
          </w:tcPr>
          <w:p>
            <w:r>
              <w:rPr>
                <w:b/>
                <w:sz w:val="18"/>
              </w:rPr>
              <w:t>strongs_number</w:t>
            </w:r>
          </w:p>
        </w:tc>
        <w:tc>
          <w:tcPr>
            <w:tcW w:type="dxa" w:w="6236"/>
          </w:tcPr>
          <w:p>
            <w:r>
              <w:rPr>
                <w:sz w:val="18"/>
              </w:rPr>
              <w:t>H2528</w:t>
            </w:r>
          </w:p>
        </w:tc>
      </w:tr>
      <w:tr>
        <w:tc>
          <w:tcPr>
            <w:tcW w:type="dxa" w:w="2835"/>
            <w:shd w:val="clear" w:color="auto" w:fill="DCE6F1"/>
          </w:tcPr>
          <w:p>
            <w:r>
              <w:rPr>
                <w:b/>
                <w:sz w:val="18"/>
              </w:rPr>
              <w:t>transliteration</w:t>
            </w:r>
          </w:p>
        </w:tc>
        <w:tc>
          <w:tcPr>
            <w:tcW w:type="dxa" w:w="6236"/>
          </w:tcPr>
          <w:p>
            <w:r>
              <w:rPr>
                <w:sz w:val="18"/>
              </w:rPr>
              <w:t>che.ma</w:t>
            </w:r>
          </w:p>
        </w:tc>
      </w:tr>
      <w:tr>
        <w:tc>
          <w:tcPr>
            <w:tcW w:type="dxa" w:w="2835"/>
            <w:shd w:val="clear" w:color="auto" w:fill="DCE6F1"/>
          </w:tcPr>
          <w:p>
            <w:r>
              <w:rPr>
                <w:b/>
                <w:sz w:val="18"/>
              </w:rPr>
              <w:t>step_search_gloss</w:t>
            </w:r>
          </w:p>
        </w:tc>
        <w:tc>
          <w:tcPr>
            <w:tcW w:type="dxa" w:w="6236"/>
          </w:tcPr>
          <w:p>
            <w:r>
              <w:rPr>
                <w:sz w:val="18"/>
              </w:rPr>
              <w:t>rage</w:t>
            </w:r>
          </w:p>
        </w:tc>
      </w:tr>
      <w:tr>
        <w:tc>
          <w:tcPr>
            <w:tcW w:type="dxa" w:w="2835"/>
            <w:shd w:val="clear" w:color="auto" w:fill="DCE6F1"/>
          </w:tcPr>
          <w:p>
            <w:r>
              <w:rPr>
                <w:b/>
                <w:sz w:val="18"/>
              </w:rPr>
              <w:t>word_analysis_gloss</w:t>
            </w:r>
          </w:p>
        </w:tc>
        <w:tc>
          <w:tcPr>
            <w:tcW w:type="dxa" w:w="6236"/>
          </w:tcPr>
          <w:p>
            <w:r>
              <w:rPr>
                <w:sz w:val="18"/>
              </w:rPr>
              <w:t>rage</w:t>
            </w:r>
          </w:p>
        </w:tc>
      </w:tr>
      <w:tr>
        <w:tc>
          <w:tcPr>
            <w:tcW w:type="dxa" w:w="2835"/>
            <w:shd w:val="clear" w:color="auto" w:fill="DCE6F1"/>
          </w:tcPr>
          <w:p>
            <w:r>
              <w:rPr>
                <w:b/>
                <w:sz w:val="18"/>
              </w:rPr>
              <w:t>occurrence_count</w:t>
            </w:r>
          </w:p>
        </w:tc>
        <w:tc>
          <w:tcPr>
            <w:tcW w:type="dxa" w:w="6236"/>
          </w:tcPr>
          <w:p>
            <w:r>
              <w:rPr>
                <w:sz w:val="18"/>
              </w:rPr>
              <w:t>127</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ARAMAIC_EQUIVALENT — Aramaic form of che.mah (H2534). Retained as independent entry because the Aramaic context (Daniel) may carry distinct theological or literary significance. Phase 2 flag: context analysis required to determine why Aramaic form is used in those specific passages.</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anger, rage</w:t>
        <w:br/>
        <w:t>Aramaic of che.mah (H2534)</w:t>
      </w:r>
    </w:p>
    <w:p/>
    <w:p>
      <w:pPr>
        <w:pStyle w:val="Heading3"/>
      </w:pPr>
      <w:r>
        <w:t>4.19.a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145</w:t>
            </w:r>
          </w:p>
        </w:tc>
        <w:tc>
          <w:tcPr>
            <w:tcW w:type="dxa" w:w="1134"/>
            <w:shd w:val="clear" w:color="auto" w:fill="EEF3F8"/>
          </w:tcPr>
          <w:p>
            <w:r>
              <w:rPr>
                <w:sz w:val="16"/>
              </w:rPr>
              <w:t>39</w:t>
            </w:r>
          </w:p>
        </w:tc>
        <w:tc>
          <w:tcPr>
            <w:tcW w:type="dxa" w:w="3969"/>
            <w:shd w:val="clear" w:color="auto" w:fill="EEF3F8"/>
          </w:tcPr>
          <w:p>
            <w:r>
              <w:rPr>
                <w:sz w:val="16"/>
              </w:rPr>
              <w:t>curd</w:t>
            </w:r>
          </w:p>
        </w:tc>
        <w:tc>
          <w:tcPr>
            <w:tcW w:type="dxa" w:w="2835"/>
            <w:shd w:val="clear" w:color="auto" w:fill="EEF3F8"/>
          </w:tcPr>
          <w:p>
            <w:r>
              <w:rPr>
                <w:sz w:val="16"/>
              </w:rPr>
              <w:t>chem.ah</w:t>
            </w:r>
          </w:p>
        </w:tc>
      </w:tr>
      <w:tr>
        <w:tc>
          <w:tcPr>
            <w:tcW w:type="dxa" w:w="1134"/>
          </w:tcPr>
          <w:p>
            <w:r>
              <w:rPr>
                <w:sz w:val="16"/>
              </w:rPr>
              <w:t>146</w:t>
            </w:r>
          </w:p>
        </w:tc>
        <w:tc>
          <w:tcPr>
            <w:tcW w:type="dxa" w:w="1134"/>
          </w:tcPr>
          <w:p>
            <w:r>
              <w:rPr>
                <w:sz w:val="16"/>
              </w:rPr>
              <w:t>39</w:t>
            </w:r>
          </w:p>
        </w:tc>
        <w:tc>
          <w:tcPr>
            <w:tcW w:type="dxa" w:w="3969"/>
          </w:tcPr>
          <w:p>
            <w:r>
              <w:rPr>
                <w:sz w:val="16"/>
              </w:rPr>
              <w:t>heat</w:t>
            </w:r>
          </w:p>
        </w:tc>
        <w:tc>
          <w:tcPr>
            <w:tcW w:type="dxa" w:w="2835"/>
          </w:tcPr>
          <w:p>
            <w:r>
              <w:rPr>
                <w:sz w:val="16"/>
              </w:rPr>
              <w:t>che.mah</w:t>
            </w:r>
          </w:p>
        </w:tc>
      </w:tr>
      <w:tr>
        <w:tc>
          <w:tcPr>
            <w:tcW w:type="dxa" w:w="1134"/>
            <w:shd w:val="clear" w:color="auto" w:fill="EEF3F8"/>
          </w:tcPr>
          <w:p>
            <w:r>
              <w:rPr>
                <w:sz w:val="16"/>
              </w:rPr>
              <w:t>147</w:t>
            </w:r>
          </w:p>
        </w:tc>
        <w:tc>
          <w:tcPr>
            <w:tcW w:type="dxa" w:w="1134"/>
            <w:shd w:val="clear" w:color="auto" w:fill="EEF3F8"/>
          </w:tcPr>
          <w:p>
            <w:r>
              <w:rPr>
                <w:sz w:val="16"/>
              </w:rPr>
              <w:t>39</w:t>
            </w:r>
          </w:p>
        </w:tc>
        <w:tc>
          <w:tcPr>
            <w:tcW w:type="dxa" w:w="3969"/>
            <w:shd w:val="clear" w:color="auto" w:fill="EEF3F8"/>
          </w:tcPr>
          <w:p>
            <w:r>
              <w:rPr>
                <w:sz w:val="16"/>
              </w:rPr>
              <w:t>to conceive</w:t>
            </w:r>
          </w:p>
        </w:tc>
        <w:tc>
          <w:tcPr>
            <w:tcW w:type="dxa" w:w="2835"/>
            <w:shd w:val="clear" w:color="auto" w:fill="EEF3F8"/>
          </w:tcPr>
          <w:p>
            <w:r>
              <w:rPr>
                <w:sz w:val="16"/>
              </w:rPr>
              <w:t>ya.cham</w:t>
            </w:r>
          </w:p>
        </w:tc>
      </w:tr>
    </w:tbl>
    <w:p/>
    <w:p>
      <w:pPr>
        <w:pStyle w:val="Heading3"/>
      </w:pPr>
      <w:r>
        <w:t>4.19.b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w:t>
            </w:r>
          </w:p>
        </w:tc>
        <w:tc>
          <w:tcPr>
            <w:tcW w:type="dxa" w:w="1134"/>
            <w:shd w:val="clear" w:color="auto" w:fill="EEF3F8"/>
          </w:tcPr>
          <w:p>
            <w:r>
              <w:rPr>
                <w:sz w:val="16"/>
              </w:rPr>
              <w:t>39</w:t>
            </w:r>
          </w:p>
        </w:tc>
        <w:tc>
          <w:tcPr>
            <w:tcW w:type="dxa" w:w="6803"/>
            <w:shd w:val="clear" w:color="auto" w:fill="EEF3F8"/>
          </w:tcPr>
          <w:p>
            <w:r>
              <w:rPr>
                <w:sz w:val="16"/>
              </w:rPr>
              <w:t>CHEM</w:t>
            </w:r>
          </w:p>
        </w:tc>
      </w:tr>
    </w:tbl>
    <w:p/>
    <w:p>
      <w:pPr>
        <w:pStyle w:val="Heading3"/>
      </w:pPr>
      <w:r>
        <w:t>4.19.c  Phase-2 Flags</w:t>
      </w:r>
    </w:p>
    <w:p>
      <w:pPr>
        <w:pStyle w:val="ListBullet"/>
      </w:pPr>
      <w:r>
        <w:rPr>
          <w:sz w:val="18"/>
        </w:rPr>
        <w:t>• GOD_AS_SUBJECT (inline boolean)</w:t>
      </w:r>
    </w:p>
    <w:p>
      <w:pPr>
        <w:pStyle w:val="ListBullet"/>
      </w:pPr>
      <w:r>
        <w:rPr>
          <w:sz w:val="18"/>
        </w:rPr>
        <w:t>• GOD_AS_SUBJECT</w:t>
      </w:r>
    </w:p>
    <w:p/>
    <w:p>
      <w:pPr>
        <w:pStyle w:val="Heading3"/>
      </w:pPr>
      <w:r>
        <w:t>4.19.d  Verse Records  (2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347</w:t>
            </w:r>
          </w:p>
        </w:tc>
        <w:tc>
          <w:tcPr>
            <w:tcW w:type="dxa" w:w="850"/>
            <w:shd w:val="clear" w:color="auto" w:fill="EEF3F8"/>
          </w:tcPr>
          <w:p>
            <w:r>
              <w:rPr>
                <w:sz w:val="16"/>
              </w:rPr>
              <w:t>4</w:t>
            </w:r>
          </w:p>
        </w:tc>
        <w:tc>
          <w:tcPr>
            <w:tcW w:type="dxa" w:w="1417"/>
            <w:shd w:val="clear" w:color="auto" w:fill="EEF3F8"/>
          </w:tcPr>
          <w:p>
            <w:r>
              <w:rPr>
                <w:sz w:val="16"/>
              </w:rPr>
              <w:t>H2528</w:t>
            </w:r>
          </w:p>
        </w:tc>
        <w:tc>
          <w:tcPr>
            <w:tcW w:type="dxa" w:w="1417"/>
            <w:shd w:val="clear" w:color="auto" w:fill="EEF3F8"/>
          </w:tcPr>
          <w:p>
            <w:r>
              <w:rPr>
                <w:sz w:val="16"/>
              </w:rPr>
              <w:t>che.ma</w:t>
            </w:r>
          </w:p>
        </w:tc>
        <w:tc>
          <w:tcPr>
            <w:tcW w:type="dxa" w:w="850"/>
            <w:shd w:val="clear" w:color="auto" w:fill="EEF3F8"/>
          </w:tcPr>
          <w:p>
            <w:r>
              <w:rPr>
                <w:sz w:val="16"/>
              </w:rPr>
              <w:t>OT</w:t>
            </w:r>
          </w:p>
        </w:tc>
        <w:tc>
          <w:tcPr>
            <w:tcW w:type="dxa" w:w="1134"/>
            <w:shd w:val="clear" w:color="auto" w:fill="EEF3F8"/>
          </w:tcPr>
          <w:p>
            <w:r>
              <w:rPr>
                <w:sz w:val="16"/>
              </w:rPr>
              <w:t>Dan 3:13</w:t>
            </w:r>
          </w:p>
        </w:tc>
        <w:tc>
          <w:tcPr>
            <w:tcW w:type="dxa" w:w="1701"/>
            <w:shd w:val="clear" w:color="auto" w:fill="EEF3F8"/>
          </w:tcPr>
          <w:p>
            <w:r>
              <w:rPr>
                <w:sz w:val="16"/>
              </w:rPr>
              <w:t>3</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Then Nebuchadnezzar in furious rage commanded that Shadrach, Meshach, and Abednego be brought. So they brought these men before the king.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348</w:t>
            </w:r>
          </w:p>
        </w:tc>
        <w:tc>
          <w:tcPr>
            <w:tcW w:type="dxa" w:w="850"/>
          </w:tcPr>
          <w:p>
            <w:r>
              <w:rPr>
                <w:sz w:val="16"/>
              </w:rPr>
              <w:t>4</w:t>
            </w:r>
          </w:p>
        </w:tc>
        <w:tc>
          <w:tcPr>
            <w:tcW w:type="dxa" w:w="1417"/>
          </w:tcPr>
          <w:p>
            <w:r>
              <w:rPr>
                <w:sz w:val="16"/>
              </w:rPr>
              <w:t>H2528</w:t>
            </w:r>
          </w:p>
        </w:tc>
        <w:tc>
          <w:tcPr>
            <w:tcW w:type="dxa" w:w="1417"/>
          </w:tcPr>
          <w:p>
            <w:r>
              <w:rPr>
                <w:sz w:val="16"/>
              </w:rPr>
              <w:t>che.ma</w:t>
            </w:r>
          </w:p>
        </w:tc>
        <w:tc>
          <w:tcPr>
            <w:tcW w:type="dxa" w:w="850"/>
          </w:tcPr>
          <w:p>
            <w:r>
              <w:rPr>
                <w:sz w:val="16"/>
              </w:rPr>
              <w:t>OT</w:t>
            </w:r>
          </w:p>
        </w:tc>
        <w:tc>
          <w:tcPr>
            <w:tcW w:type="dxa" w:w="1134"/>
          </w:tcPr>
          <w:p>
            <w:r>
              <w:rPr>
                <w:sz w:val="16"/>
              </w:rPr>
              <w:t>Dan 3:19</w:t>
            </w:r>
          </w:p>
        </w:tc>
        <w:tc>
          <w:tcPr>
            <w:tcW w:type="dxa" w:w="1701"/>
          </w:tcPr>
          <w:p>
            <w:r>
              <w:rPr>
                <w:sz w:val="16"/>
              </w:rPr>
              <w:t>3</w:t>
            </w:r>
          </w:p>
        </w:tc>
        <w:tc>
          <w:tcPr>
            <w:tcW w:type="dxa" w:w="680"/>
          </w:tcPr>
          <w:p>
            <w:r>
              <w:rPr>
                <w:sz w:val="16"/>
              </w:rPr>
              <w:t>19</w:t>
            </w:r>
          </w:p>
        </w:tc>
        <w:tc>
          <w:tcPr>
            <w:tcW w:type="dxa" w:w="680"/>
          </w:tcPr>
          <w:p>
            <w:r>
              <w:rPr>
                <w:sz w:val="16"/>
              </w:rPr>
              <w:t>ESV</w:t>
            </w:r>
          </w:p>
        </w:tc>
        <w:tc>
          <w:tcPr>
            <w:tcW w:type="dxa" w:w="850"/>
          </w:tcPr>
          <w:p>
            <w:r>
              <w:rPr>
                <w:sz w:val="16"/>
              </w:rPr>
              <w:t>Then Nebuchadnezzar was filled with fury, and the expression of his face was changed against Shadrach, Meshach, and Abednego. He ordered the furnace heated seven times more than it was usually heated.</w:t>
            </w:r>
          </w:p>
        </w:tc>
        <w:tc>
          <w:tcPr>
            <w:tcW w:type="dxa" w:w="4535"/>
          </w:tcPr>
          <w:p>
            <w:r>
              <w:rPr>
                <w:sz w:val="16"/>
              </w:rPr>
            </w:r>
          </w:p>
        </w:tc>
        <w:tc>
          <w:tcPr>
            <w:tcW w:type="dxa" w:w="2835"/>
          </w:tcPr>
          <w:p>
            <w:r>
              <w:rPr>
                <w:sz w:val="16"/>
              </w:rPr>
              <w:t>2026-03-16 11:32:38</w:t>
            </w:r>
          </w:p>
        </w:tc>
      </w:tr>
    </w:tbl>
    <w:p/>
    <w:p>
      <w:r>
        <w:rPr>
          <w:sz w:val="14"/>
        </w:rPr>
        <w:t>────────────────────────────────────────────────────────────────────────────────</w:t>
      </w:r>
    </w:p>
    <w:p/>
    <w:p>
      <w:pPr>
        <w:pStyle w:val="Heading2"/>
      </w:pPr>
      <w:r>
        <w:t>4.20  che.mah  (H2534)  —  rage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38</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H2534</w:t>
            </w:r>
          </w:p>
        </w:tc>
      </w:tr>
      <w:tr>
        <w:tc>
          <w:tcPr>
            <w:tcW w:type="dxa" w:w="2835"/>
            <w:shd w:val="clear" w:color="auto" w:fill="DCE6F1"/>
          </w:tcPr>
          <w:p>
            <w:r>
              <w:rPr>
                <w:b/>
                <w:sz w:val="18"/>
              </w:rPr>
              <w:t>strongs_number</w:t>
            </w:r>
          </w:p>
        </w:tc>
        <w:tc>
          <w:tcPr>
            <w:tcW w:type="dxa" w:w="6236"/>
          </w:tcPr>
          <w:p>
            <w:r>
              <w:rPr>
                <w:sz w:val="18"/>
              </w:rPr>
              <w:t>H2534</w:t>
            </w:r>
          </w:p>
        </w:tc>
      </w:tr>
      <w:tr>
        <w:tc>
          <w:tcPr>
            <w:tcW w:type="dxa" w:w="2835"/>
            <w:shd w:val="clear" w:color="auto" w:fill="DCE6F1"/>
          </w:tcPr>
          <w:p>
            <w:r>
              <w:rPr>
                <w:b/>
                <w:sz w:val="18"/>
              </w:rPr>
              <w:t>transliteration</w:t>
            </w:r>
          </w:p>
        </w:tc>
        <w:tc>
          <w:tcPr>
            <w:tcW w:type="dxa" w:w="6236"/>
          </w:tcPr>
          <w:p>
            <w:r>
              <w:rPr>
                <w:sz w:val="18"/>
              </w:rPr>
              <w:t>che.mah</w:t>
            </w:r>
          </w:p>
        </w:tc>
      </w:tr>
      <w:tr>
        <w:tc>
          <w:tcPr>
            <w:tcW w:type="dxa" w:w="2835"/>
            <w:shd w:val="clear" w:color="auto" w:fill="DCE6F1"/>
          </w:tcPr>
          <w:p>
            <w:r>
              <w:rPr>
                <w:b/>
                <w:sz w:val="18"/>
              </w:rPr>
              <w:t>step_search_gloss</w:t>
            </w:r>
          </w:p>
        </w:tc>
        <w:tc>
          <w:tcPr>
            <w:tcW w:type="dxa" w:w="6236"/>
          </w:tcPr>
          <w:p>
            <w:r>
              <w:rPr>
                <w:sz w:val="18"/>
              </w:rPr>
              <w:t>rage</w:t>
            </w:r>
          </w:p>
        </w:tc>
      </w:tr>
      <w:tr>
        <w:tc>
          <w:tcPr>
            <w:tcW w:type="dxa" w:w="2835"/>
            <w:shd w:val="clear" w:color="auto" w:fill="DCE6F1"/>
          </w:tcPr>
          <w:p>
            <w:r>
              <w:rPr>
                <w:b/>
                <w:sz w:val="18"/>
              </w:rPr>
              <w:t>word_analysis_gloss</w:t>
            </w:r>
          </w:p>
        </w:tc>
        <w:tc>
          <w:tcPr>
            <w:tcW w:type="dxa" w:w="6236"/>
          </w:tcPr>
          <w:p>
            <w:r>
              <w:rPr>
                <w:sz w:val="18"/>
              </w:rPr>
              <w:t>rage</w:t>
            </w:r>
          </w:p>
        </w:tc>
      </w:tr>
      <w:tr>
        <w:tc>
          <w:tcPr>
            <w:tcW w:type="dxa" w:w="2835"/>
            <w:shd w:val="clear" w:color="auto" w:fill="DCE6F1"/>
          </w:tcPr>
          <w:p>
            <w:r>
              <w:rPr>
                <w:b/>
                <w:sz w:val="18"/>
              </w:rPr>
              <w:t>occurrence_count</w:t>
            </w:r>
          </w:p>
        </w:tc>
        <w:tc>
          <w:tcPr>
            <w:tcW w:type="dxa" w:w="6236"/>
          </w:tcPr>
          <w:p>
            <w:r>
              <w:rPr>
                <w:sz w:val="18"/>
              </w:rPr>
              <w:t>127</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heat, rage, hot displeasure, indignation, anger, wrath, poison, bottles</w:t>
        <w:br/>
        <w:t>1a) heat</w:t>
        <w:br/>
        <w:t>1a1) fever</w:t>
        <w:br/>
        <w:t>1a2) venom, poison (fig.)</w:t>
        <w:br/>
        <w:t>1b) burning anger, rage</w:t>
        <w:br/>
        <w:t>Aramaic equivalent: che.ma (H2528)</w:t>
      </w:r>
    </w:p>
    <w:p/>
    <w:p>
      <w:pPr>
        <w:pStyle w:val="Heading3"/>
      </w:pPr>
      <w:r>
        <w:t>4.20.a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142</w:t>
            </w:r>
          </w:p>
        </w:tc>
        <w:tc>
          <w:tcPr>
            <w:tcW w:type="dxa" w:w="1134"/>
            <w:shd w:val="clear" w:color="auto" w:fill="EEF3F8"/>
          </w:tcPr>
          <w:p>
            <w:r>
              <w:rPr>
                <w:sz w:val="16"/>
              </w:rPr>
              <w:t>38</w:t>
            </w:r>
          </w:p>
        </w:tc>
        <w:tc>
          <w:tcPr>
            <w:tcW w:type="dxa" w:w="3969"/>
            <w:shd w:val="clear" w:color="auto" w:fill="EEF3F8"/>
          </w:tcPr>
          <w:p>
            <w:r>
              <w:rPr>
                <w:sz w:val="16"/>
              </w:rPr>
              <w:t>curd</w:t>
            </w:r>
          </w:p>
        </w:tc>
        <w:tc>
          <w:tcPr>
            <w:tcW w:type="dxa" w:w="2835"/>
            <w:shd w:val="clear" w:color="auto" w:fill="EEF3F8"/>
          </w:tcPr>
          <w:p>
            <w:r>
              <w:rPr>
                <w:sz w:val="16"/>
              </w:rPr>
              <w:t>chem.ah</w:t>
            </w:r>
          </w:p>
        </w:tc>
      </w:tr>
      <w:tr>
        <w:tc>
          <w:tcPr>
            <w:tcW w:type="dxa" w:w="1134"/>
          </w:tcPr>
          <w:p>
            <w:r>
              <w:rPr>
                <w:sz w:val="16"/>
              </w:rPr>
              <w:t>143</w:t>
            </w:r>
          </w:p>
        </w:tc>
        <w:tc>
          <w:tcPr>
            <w:tcW w:type="dxa" w:w="1134"/>
          </w:tcPr>
          <w:p>
            <w:r>
              <w:rPr>
                <w:sz w:val="16"/>
              </w:rPr>
              <w:t>38</w:t>
            </w:r>
          </w:p>
        </w:tc>
        <w:tc>
          <w:tcPr>
            <w:tcW w:type="dxa" w:w="3969"/>
          </w:tcPr>
          <w:p>
            <w:r>
              <w:rPr>
                <w:sz w:val="16"/>
              </w:rPr>
              <w:t>heat</w:t>
            </w:r>
          </w:p>
        </w:tc>
        <w:tc>
          <w:tcPr>
            <w:tcW w:type="dxa" w:w="2835"/>
          </w:tcPr>
          <w:p>
            <w:r>
              <w:rPr>
                <w:sz w:val="16"/>
              </w:rPr>
              <w:t>che.mah</w:t>
            </w:r>
          </w:p>
        </w:tc>
      </w:tr>
      <w:tr>
        <w:tc>
          <w:tcPr>
            <w:tcW w:type="dxa" w:w="1134"/>
            <w:shd w:val="clear" w:color="auto" w:fill="EEF3F8"/>
          </w:tcPr>
          <w:p>
            <w:r>
              <w:rPr>
                <w:sz w:val="16"/>
              </w:rPr>
              <w:t>144</w:t>
            </w:r>
          </w:p>
        </w:tc>
        <w:tc>
          <w:tcPr>
            <w:tcW w:type="dxa" w:w="1134"/>
            <w:shd w:val="clear" w:color="auto" w:fill="EEF3F8"/>
          </w:tcPr>
          <w:p>
            <w:r>
              <w:rPr>
                <w:sz w:val="16"/>
              </w:rPr>
              <w:t>38</w:t>
            </w:r>
          </w:p>
        </w:tc>
        <w:tc>
          <w:tcPr>
            <w:tcW w:type="dxa" w:w="3969"/>
            <w:shd w:val="clear" w:color="auto" w:fill="EEF3F8"/>
          </w:tcPr>
          <w:p>
            <w:r>
              <w:rPr>
                <w:sz w:val="16"/>
              </w:rPr>
              <w:t>to conceive</w:t>
            </w:r>
          </w:p>
        </w:tc>
        <w:tc>
          <w:tcPr>
            <w:tcW w:type="dxa" w:w="2835"/>
            <w:shd w:val="clear" w:color="auto" w:fill="EEF3F8"/>
          </w:tcPr>
          <w:p>
            <w:r>
              <w:rPr>
                <w:sz w:val="16"/>
              </w:rPr>
              <w:t>ya.cham</w:t>
            </w:r>
          </w:p>
        </w:tc>
      </w:tr>
    </w:tbl>
    <w:p/>
    <w:p>
      <w:pPr>
        <w:pStyle w:val="Heading3"/>
      </w:pPr>
      <w:r>
        <w:t>4.20.b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w:t>
            </w:r>
          </w:p>
        </w:tc>
        <w:tc>
          <w:tcPr>
            <w:tcW w:type="dxa" w:w="1134"/>
            <w:shd w:val="clear" w:color="auto" w:fill="EEF3F8"/>
          </w:tcPr>
          <w:p>
            <w:r>
              <w:rPr>
                <w:sz w:val="16"/>
              </w:rPr>
              <w:t>38</w:t>
            </w:r>
          </w:p>
        </w:tc>
        <w:tc>
          <w:tcPr>
            <w:tcW w:type="dxa" w:w="6803"/>
            <w:shd w:val="clear" w:color="auto" w:fill="EEF3F8"/>
          </w:tcPr>
          <w:p>
            <w:r>
              <w:rPr>
                <w:sz w:val="16"/>
              </w:rPr>
              <w:t>CHEM</w:t>
            </w:r>
          </w:p>
        </w:tc>
      </w:tr>
    </w:tbl>
    <w:p/>
    <w:p>
      <w:pPr>
        <w:pStyle w:val="Heading3"/>
      </w:pPr>
      <w:r>
        <w:t>4.20.c  Phase-2 Flags</w:t>
      </w:r>
    </w:p>
    <w:p>
      <w:pPr>
        <w:pStyle w:val="ListBullet"/>
      </w:pPr>
      <w:r>
        <w:rPr>
          <w:sz w:val="18"/>
        </w:rPr>
        <w:t>• GOD_AS_SUBJECT (inline boolean)</w:t>
      </w:r>
    </w:p>
    <w:p>
      <w:pPr>
        <w:pStyle w:val="ListBullet"/>
      </w:pPr>
      <w:r>
        <w:rPr>
          <w:sz w:val="18"/>
        </w:rPr>
        <w:t>• SOMATIC_INNER_LINK (inline boolean)</w:t>
      </w:r>
    </w:p>
    <w:p>
      <w:pPr>
        <w:pStyle w:val="ListBullet"/>
      </w:pPr>
      <w:r>
        <w:rPr>
          <w:sz w:val="18"/>
        </w:rPr>
        <w:t>• GOD_AS_SUBJECT</w:t>
      </w:r>
    </w:p>
    <w:p>
      <w:pPr>
        <w:pStyle w:val="ListBullet"/>
      </w:pPr>
      <w:r>
        <w:rPr>
          <w:sz w:val="18"/>
        </w:rPr>
        <w:t>• SOMATIC_INNER_LINK</w:t>
      </w:r>
    </w:p>
    <w:p/>
    <w:p>
      <w:pPr>
        <w:pStyle w:val="Heading3"/>
      </w:pPr>
      <w:r>
        <w:t>4.20.d  Verse Records  (7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340</w:t>
            </w:r>
          </w:p>
        </w:tc>
        <w:tc>
          <w:tcPr>
            <w:tcW w:type="dxa" w:w="850"/>
            <w:shd w:val="clear" w:color="auto" w:fill="EEF3F8"/>
          </w:tcPr>
          <w:p>
            <w:r>
              <w:rPr>
                <w:sz w:val="16"/>
              </w:rPr>
              <w:t>4</w:t>
            </w:r>
          </w:p>
        </w:tc>
        <w:tc>
          <w:tcPr>
            <w:tcW w:type="dxa" w:w="1417"/>
            <w:shd w:val="clear" w:color="auto" w:fill="EEF3F8"/>
          </w:tcPr>
          <w:p>
            <w:r>
              <w:rPr>
                <w:sz w:val="16"/>
              </w:rPr>
              <w:t>H2534</w:t>
            </w:r>
          </w:p>
        </w:tc>
        <w:tc>
          <w:tcPr>
            <w:tcW w:type="dxa" w:w="1417"/>
            <w:shd w:val="clear" w:color="auto" w:fill="EEF3F8"/>
          </w:tcPr>
          <w:p>
            <w:r>
              <w:rPr>
                <w:sz w:val="16"/>
              </w:rPr>
              <w:t>che.mah</w:t>
            </w:r>
          </w:p>
        </w:tc>
        <w:tc>
          <w:tcPr>
            <w:tcW w:type="dxa" w:w="850"/>
            <w:shd w:val="clear" w:color="auto" w:fill="EEF3F8"/>
          </w:tcPr>
          <w:p>
            <w:r>
              <w:rPr>
                <w:sz w:val="16"/>
              </w:rPr>
              <w:t>OT</w:t>
            </w:r>
          </w:p>
        </w:tc>
        <w:tc>
          <w:tcPr>
            <w:tcW w:type="dxa" w:w="1134"/>
            <w:shd w:val="clear" w:color="auto" w:fill="EEF3F8"/>
          </w:tcPr>
          <w:p>
            <w:r>
              <w:rPr>
                <w:sz w:val="16"/>
              </w:rPr>
              <w:t>Gen 27:44</w:t>
            </w:r>
          </w:p>
        </w:tc>
        <w:tc>
          <w:tcPr>
            <w:tcW w:type="dxa" w:w="1701"/>
            <w:shd w:val="clear" w:color="auto" w:fill="EEF3F8"/>
          </w:tcPr>
          <w:p>
            <w:r>
              <w:rPr>
                <w:sz w:val="16"/>
              </w:rPr>
              <w:t>27</w:t>
            </w:r>
          </w:p>
        </w:tc>
        <w:tc>
          <w:tcPr>
            <w:tcW w:type="dxa" w:w="680"/>
            <w:shd w:val="clear" w:color="auto" w:fill="EEF3F8"/>
          </w:tcPr>
          <w:p>
            <w:r>
              <w:rPr>
                <w:sz w:val="16"/>
              </w:rPr>
              <w:t>44</w:t>
            </w:r>
          </w:p>
        </w:tc>
        <w:tc>
          <w:tcPr>
            <w:tcW w:type="dxa" w:w="680"/>
            <w:shd w:val="clear" w:color="auto" w:fill="EEF3F8"/>
          </w:tcPr>
          <w:p>
            <w:r>
              <w:rPr>
                <w:sz w:val="16"/>
              </w:rPr>
              <w:t>ESV</w:t>
            </w:r>
          </w:p>
        </w:tc>
        <w:tc>
          <w:tcPr>
            <w:tcW w:type="dxa" w:w="850"/>
            <w:shd w:val="clear" w:color="auto" w:fill="EEF3F8"/>
          </w:tcPr>
          <w:p>
            <w:r>
              <w:rPr>
                <w:sz w:val="16"/>
              </w:rPr>
              <w:t>and stay with him a while, until your brother's fury turns away—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341</w:t>
            </w:r>
          </w:p>
        </w:tc>
        <w:tc>
          <w:tcPr>
            <w:tcW w:type="dxa" w:w="850"/>
          </w:tcPr>
          <w:p>
            <w:r>
              <w:rPr>
                <w:sz w:val="16"/>
              </w:rPr>
              <w:t>4</w:t>
            </w:r>
          </w:p>
        </w:tc>
        <w:tc>
          <w:tcPr>
            <w:tcW w:type="dxa" w:w="1417"/>
          </w:tcPr>
          <w:p>
            <w:r>
              <w:rPr>
                <w:sz w:val="16"/>
              </w:rPr>
              <w:t>H2534</w:t>
            </w:r>
          </w:p>
        </w:tc>
        <w:tc>
          <w:tcPr>
            <w:tcW w:type="dxa" w:w="1417"/>
          </w:tcPr>
          <w:p>
            <w:r>
              <w:rPr>
                <w:sz w:val="16"/>
              </w:rPr>
              <w:t>che.mah</w:t>
            </w:r>
          </w:p>
        </w:tc>
        <w:tc>
          <w:tcPr>
            <w:tcW w:type="dxa" w:w="850"/>
          </w:tcPr>
          <w:p>
            <w:r>
              <w:rPr>
                <w:sz w:val="16"/>
              </w:rPr>
              <w:t>OT</w:t>
            </w:r>
          </w:p>
        </w:tc>
        <w:tc>
          <w:tcPr>
            <w:tcW w:type="dxa" w:w="1134"/>
          </w:tcPr>
          <w:p>
            <w:r>
              <w:rPr>
                <w:sz w:val="16"/>
              </w:rPr>
              <w:t>2Ki 5:12</w:t>
            </w:r>
          </w:p>
        </w:tc>
        <w:tc>
          <w:tcPr>
            <w:tcW w:type="dxa" w:w="1701"/>
          </w:tcPr>
          <w:p>
            <w:r>
              <w:rPr>
                <w:sz w:val="16"/>
              </w:rPr>
              <w:t>5</w:t>
            </w:r>
          </w:p>
        </w:tc>
        <w:tc>
          <w:tcPr>
            <w:tcW w:type="dxa" w:w="680"/>
          </w:tcPr>
          <w:p>
            <w:r>
              <w:rPr>
                <w:sz w:val="16"/>
              </w:rPr>
              <w:t>12</w:t>
            </w:r>
          </w:p>
        </w:tc>
        <w:tc>
          <w:tcPr>
            <w:tcW w:type="dxa" w:w="680"/>
          </w:tcPr>
          <w:p>
            <w:r>
              <w:rPr>
                <w:sz w:val="16"/>
              </w:rPr>
              <w:t>ESV</w:t>
            </w:r>
          </w:p>
        </w:tc>
        <w:tc>
          <w:tcPr>
            <w:tcW w:type="dxa" w:w="850"/>
          </w:tcPr>
          <w:p>
            <w:r>
              <w:rPr>
                <w:sz w:val="16"/>
              </w:rPr>
              <w:t>Are not Abana and Pharpar, the rivers of Damascus, better than all the waters of Israel? Could I not wash in them and be clean?' So he turned and went away in a rage.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342</w:t>
            </w:r>
          </w:p>
        </w:tc>
        <w:tc>
          <w:tcPr>
            <w:tcW w:type="dxa" w:w="850"/>
            <w:shd w:val="clear" w:color="auto" w:fill="EEF3F8"/>
          </w:tcPr>
          <w:p>
            <w:r>
              <w:rPr>
                <w:sz w:val="16"/>
              </w:rPr>
              <w:t>4</w:t>
            </w:r>
          </w:p>
        </w:tc>
        <w:tc>
          <w:tcPr>
            <w:tcW w:type="dxa" w:w="1417"/>
            <w:shd w:val="clear" w:color="auto" w:fill="EEF3F8"/>
          </w:tcPr>
          <w:p>
            <w:r>
              <w:rPr>
                <w:sz w:val="16"/>
              </w:rPr>
              <w:t>H2534</w:t>
            </w:r>
          </w:p>
        </w:tc>
        <w:tc>
          <w:tcPr>
            <w:tcW w:type="dxa" w:w="1417"/>
            <w:shd w:val="clear" w:color="auto" w:fill="EEF3F8"/>
          </w:tcPr>
          <w:p>
            <w:r>
              <w:rPr>
                <w:sz w:val="16"/>
              </w:rPr>
              <w:t>che.mah</w:t>
            </w:r>
          </w:p>
        </w:tc>
        <w:tc>
          <w:tcPr>
            <w:tcW w:type="dxa" w:w="850"/>
            <w:shd w:val="clear" w:color="auto" w:fill="EEF3F8"/>
          </w:tcPr>
          <w:p>
            <w:r>
              <w:rPr>
                <w:sz w:val="16"/>
              </w:rPr>
              <w:t>OT</w:t>
            </w:r>
          </w:p>
        </w:tc>
        <w:tc>
          <w:tcPr>
            <w:tcW w:type="dxa" w:w="1134"/>
            <w:shd w:val="clear" w:color="auto" w:fill="EEF3F8"/>
          </w:tcPr>
          <w:p>
            <w:r>
              <w:rPr>
                <w:sz w:val="16"/>
              </w:rPr>
              <w:t>Est 1:12</w:t>
            </w:r>
          </w:p>
        </w:tc>
        <w:tc>
          <w:tcPr>
            <w:tcW w:type="dxa" w:w="1701"/>
            <w:shd w:val="clear" w:color="auto" w:fill="EEF3F8"/>
          </w:tcPr>
          <w:p>
            <w:r>
              <w:rPr>
                <w:sz w:val="16"/>
              </w:rPr>
              <w:t>1</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But Queen Vashti refused to come at the king's command delivered by the eunuchs. At this the king became enraged, and his anger burned within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343</w:t>
            </w:r>
          </w:p>
        </w:tc>
        <w:tc>
          <w:tcPr>
            <w:tcW w:type="dxa" w:w="850"/>
          </w:tcPr>
          <w:p>
            <w:r>
              <w:rPr>
                <w:sz w:val="16"/>
              </w:rPr>
              <w:t>4</w:t>
            </w:r>
          </w:p>
        </w:tc>
        <w:tc>
          <w:tcPr>
            <w:tcW w:type="dxa" w:w="1417"/>
          </w:tcPr>
          <w:p>
            <w:r>
              <w:rPr>
                <w:sz w:val="16"/>
              </w:rPr>
              <w:t>H2534</w:t>
            </w:r>
          </w:p>
        </w:tc>
        <w:tc>
          <w:tcPr>
            <w:tcW w:type="dxa" w:w="1417"/>
          </w:tcPr>
          <w:p>
            <w:r>
              <w:rPr>
                <w:sz w:val="16"/>
              </w:rPr>
              <w:t>che.mah</w:t>
            </w:r>
          </w:p>
        </w:tc>
        <w:tc>
          <w:tcPr>
            <w:tcW w:type="dxa" w:w="850"/>
          </w:tcPr>
          <w:p>
            <w:r>
              <w:rPr>
                <w:sz w:val="16"/>
              </w:rPr>
              <w:t>OT</w:t>
            </w:r>
          </w:p>
        </w:tc>
        <w:tc>
          <w:tcPr>
            <w:tcW w:type="dxa" w:w="1134"/>
          </w:tcPr>
          <w:p>
            <w:r>
              <w:rPr>
                <w:sz w:val="16"/>
              </w:rPr>
              <w:t>Est 3:5</w:t>
            </w:r>
          </w:p>
        </w:tc>
        <w:tc>
          <w:tcPr>
            <w:tcW w:type="dxa" w:w="1701"/>
          </w:tcPr>
          <w:p>
            <w:r>
              <w:rPr>
                <w:sz w:val="16"/>
              </w:rPr>
              <w:t>3</w:t>
            </w:r>
          </w:p>
        </w:tc>
        <w:tc>
          <w:tcPr>
            <w:tcW w:type="dxa" w:w="680"/>
          </w:tcPr>
          <w:p>
            <w:r>
              <w:rPr>
                <w:sz w:val="16"/>
              </w:rPr>
              <w:t>5</w:t>
            </w:r>
          </w:p>
        </w:tc>
        <w:tc>
          <w:tcPr>
            <w:tcW w:type="dxa" w:w="680"/>
          </w:tcPr>
          <w:p>
            <w:r>
              <w:rPr>
                <w:sz w:val="16"/>
              </w:rPr>
              <w:t>ESV</w:t>
            </w:r>
          </w:p>
        </w:tc>
        <w:tc>
          <w:tcPr>
            <w:tcW w:type="dxa" w:w="850"/>
          </w:tcPr>
          <w:p>
            <w:r>
              <w:rPr>
                <w:sz w:val="16"/>
              </w:rPr>
              <w:t>And when Haman saw that Mordecai did not bow down or pay homage to him, Haman was filled with fury.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344</w:t>
            </w:r>
          </w:p>
        </w:tc>
        <w:tc>
          <w:tcPr>
            <w:tcW w:type="dxa" w:w="850"/>
            <w:shd w:val="clear" w:color="auto" w:fill="EEF3F8"/>
          </w:tcPr>
          <w:p>
            <w:r>
              <w:rPr>
                <w:sz w:val="16"/>
              </w:rPr>
              <w:t>4</w:t>
            </w:r>
          </w:p>
        </w:tc>
        <w:tc>
          <w:tcPr>
            <w:tcW w:type="dxa" w:w="1417"/>
            <w:shd w:val="clear" w:color="auto" w:fill="EEF3F8"/>
          </w:tcPr>
          <w:p>
            <w:r>
              <w:rPr>
                <w:sz w:val="16"/>
              </w:rPr>
              <w:t>H2534</w:t>
            </w:r>
          </w:p>
        </w:tc>
        <w:tc>
          <w:tcPr>
            <w:tcW w:type="dxa" w:w="1417"/>
            <w:shd w:val="clear" w:color="auto" w:fill="EEF3F8"/>
          </w:tcPr>
          <w:p>
            <w:r>
              <w:rPr>
                <w:sz w:val="16"/>
              </w:rPr>
              <w:t>che.mah</w:t>
            </w:r>
          </w:p>
        </w:tc>
        <w:tc>
          <w:tcPr>
            <w:tcW w:type="dxa" w:w="850"/>
            <w:shd w:val="clear" w:color="auto" w:fill="EEF3F8"/>
          </w:tcPr>
          <w:p>
            <w:r>
              <w:rPr>
                <w:sz w:val="16"/>
              </w:rPr>
              <w:t>OT</w:t>
            </w:r>
          </w:p>
        </w:tc>
        <w:tc>
          <w:tcPr>
            <w:tcW w:type="dxa" w:w="1134"/>
            <w:shd w:val="clear" w:color="auto" w:fill="EEF3F8"/>
          </w:tcPr>
          <w:p>
            <w:r>
              <w:rPr>
                <w:sz w:val="16"/>
              </w:rPr>
              <w:t>Pro 6:34</w:t>
            </w:r>
          </w:p>
        </w:tc>
        <w:tc>
          <w:tcPr>
            <w:tcW w:type="dxa" w:w="1701"/>
            <w:shd w:val="clear" w:color="auto" w:fill="EEF3F8"/>
          </w:tcPr>
          <w:p>
            <w:r>
              <w:rPr>
                <w:sz w:val="16"/>
              </w:rPr>
              <w:t>6</w:t>
            </w:r>
          </w:p>
        </w:tc>
        <w:tc>
          <w:tcPr>
            <w:tcW w:type="dxa" w:w="680"/>
            <w:shd w:val="clear" w:color="auto" w:fill="EEF3F8"/>
          </w:tcPr>
          <w:p>
            <w:r>
              <w:rPr>
                <w:sz w:val="16"/>
              </w:rPr>
              <w:t>34</w:t>
            </w:r>
          </w:p>
        </w:tc>
        <w:tc>
          <w:tcPr>
            <w:tcW w:type="dxa" w:w="680"/>
            <w:shd w:val="clear" w:color="auto" w:fill="EEF3F8"/>
          </w:tcPr>
          <w:p>
            <w:r>
              <w:rPr>
                <w:sz w:val="16"/>
              </w:rPr>
              <w:t>ESV</w:t>
            </w:r>
          </w:p>
        </w:tc>
        <w:tc>
          <w:tcPr>
            <w:tcW w:type="dxa" w:w="850"/>
            <w:shd w:val="clear" w:color="auto" w:fill="EEF3F8"/>
          </w:tcPr>
          <w:p>
            <w:r>
              <w:rPr>
                <w:sz w:val="16"/>
              </w:rPr>
              <w:t>For jealousy makes a man furious, and he will not spare when he takes revenge.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345</w:t>
            </w:r>
          </w:p>
        </w:tc>
        <w:tc>
          <w:tcPr>
            <w:tcW w:type="dxa" w:w="850"/>
          </w:tcPr>
          <w:p>
            <w:r>
              <w:rPr>
                <w:sz w:val="16"/>
              </w:rPr>
              <w:t>4</w:t>
            </w:r>
          </w:p>
        </w:tc>
        <w:tc>
          <w:tcPr>
            <w:tcW w:type="dxa" w:w="1417"/>
          </w:tcPr>
          <w:p>
            <w:r>
              <w:rPr>
                <w:sz w:val="16"/>
              </w:rPr>
              <w:t>H2534</w:t>
            </w:r>
          </w:p>
        </w:tc>
        <w:tc>
          <w:tcPr>
            <w:tcW w:type="dxa" w:w="1417"/>
          </w:tcPr>
          <w:p>
            <w:r>
              <w:rPr>
                <w:sz w:val="16"/>
              </w:rPr>
              <w:t>che.mah</w:t>
            </w:r>
          </w:p>
        </w:tc>
        <w:tc>
          <w:tcPr>
            <w:tcW w:type="dxa" w:w="850"/>
          </w:tcPr>
          <w:p>
            <w:r>
              <w:rPr>
                <w:sz w:val="16"/>
              </w:rPr>
              <w:t>OT</w:t>
            </w:r>
          </w:p>
        </w:tc>
        <w:tc>
          <w:tcPr>
            <w:tcW w:type="dxa" w:w="1134"/>
          </w:tcPr>
          <w:p>
            <w:r>
              <w:rPr>
                <w:sz w:val="16"/>
              </w:rPr>
              <w:t>Pro 19:19</w:t>
            </w:r>
          </w:p>
        </w:tc>
        <w:tc>
          <w:tcPr>
            <w:tcW w:type="dxa" w:w="1701"/>
          </w:tcPr>
          <w:p>
            <w:r>
              <w:rPr>
                <w:sz w:val="16"/>
              </w:rPr>
              <w:t>19</w:t>
            </w:r>
          </w:p>
        </w:tc>
        <w:tc>
          <w:tcPr>
            <w:tcW w:type="dxa" w:w="680"/>
          </w:tcPr>
          <w:p>
            <w:r>
              <w:rPr>
                <w:sz w:val="16"/>
              </w:rPr>
              <w:t>19</w:t>
            </w:r>
          </w:p>
        </w:tc>
        <w:tc>
          <w:tcPr>
            <w:tcW w:type="dxa" w:w="680"/>
          </w:tcPr>
          <w:p>
            <w:r>
              <w:rPr>
                <w:sz w:val="16"/>
              </w:rPr>
              <w:t>ESV</w:t>
            </w:r>
          </w:p>
        </w:tc>
        <w:tc>
          <w:tcPr>
            <w:tcW w:type="dxa" w:w="850"/>
          </w:tcPr>
          <w:p>
            <w:r>
              <w:rPr>
                <w:sz w:val="16"/>
              </w:rPr>
              <w:t>A man of great wrath will pay the penalty, for if you deliver him, you will only have to do it again.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346</w:t>
            </w:r>
          </w:p>
        </w:tc>
        <w:tc>
          <w:tcPr>
            <w:tcW w:type="dxa" w:w="850"/>
            <w:shd w:val="clear" w:color="auto" w:fill="EEF3F8"/>
          </w:tcPr>
          <w:p>
            <w:r>
              <w:rPr>
                <w:sz w:val="16"/>
              </w:rPr>
              <w:t>4</w:t>
            </w:r>
          </w:p>
        </w:tc>
        <w:tc>
          <w:tcPr>
            <w:tcW w:type="dxa" w:w="1417"/>
            <w:shd w:val="clear" w:color="auto" w:fill="EEF3F8"/>
          </w:tcPr>
          <w:p>
            <w:r>
              <w:rPr>
                <w:sz w:val="16"/>
              </w:rPr>
              <w:t>H2534</w:t>
            </w:r>
          </w:p>
        </w:tc>
        <w:tc>
          <w:tcPr>
            <w:tcW w:type="dxa" w:w="1417"/>
            <w:shd w:val="clear" w:color="auto" w:fill="EEF3F8"/>
          </w:tcPr>
          <w:p>
            <w:r>
              <w:rPr>
                <w:sz w:val="16"/>
              </w:rPr>
              <w:t>che.mah</w:t>
            </w:r>
          </w:p>
        </w:tc>
        <w:tc>
          <w:tcPr>
            <w:tcW w:type="dxa" w:w="850"/>
            <w:shd w:val="clear" w:color="auto" w:fill="EEF3F8"/>
          </w:tcPr>
          <w:p>
            <w:r>
              <w:rPr>
                <w:sz w:val="16"/>
              </w:rPr>
              <w:t>OT</w:t>
            </w:r>
          </w:p>
        </w:tc>
        <w:tc>
          <w:tcPr>
            <w:tcW w:type="dxa" w:w="1134"/>
            <w:shd w:val="clear" w:color="auto" w:fill="EEF3F8"/>
          </w:tcPr>
          <w:p>
            <w:r>
              <w:rPr>
                <w:sz w:val="16"/>
              </w:rPr>
              <w:t>Amo 1:11</w:t>
            </w:r>
          </w:p>
        </w:tc>
        <w:tc>
          <w:tcPr>
            <w:tcW w:type="dxa" w:w="1701"/>
            <w:shd w:val="clear" w:color="auto" w:fill="EEF3F8"/>
          </w:tcPr>
          <w:p>
            <w:r>
              <w:rPr>
                <w:sz w:val="16"/>
              </w:rPr>
              <w:t>1</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...because he pursued his brother with the sword and cast off all pity, and his anger tore perpetually, and he kept his wrath forever.</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4.21  ev.rah  (H5678)  —  fury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44</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H5678</w:t>
            </w:r>
          </w:p>
        </w:tc>
      </w:tr>
      <w:tr>
        <w:tc>
          <w:tcPr>
            <w:tcW w:type="dxa" w:w="2835"/>
            <w:shd w:val="clear" w:color="auto" w:fill="DCE6F1"/>
          </w:tcPr>
          <w:p>
            <w:r>
              <w:rPr>
                <w:b/>
                <w:sz w:val="18"/>
              </w:rPr>
              <w:t>strongs_number</w:t>
            </w:r>
          </w:p>
        </w:tc>
        <w:tc>
          <w:tcPr>
            <w:tcW w:type="dxa" w:w="6236"/>
          </w:tcPr>
          <w:p>
            <w:r>
              <w:rPr>
                <w:sz w:val="18"/>
              </w:rPr>
              <w:t>H5678</w:t>
            </w:r>
          </w:p>
        </w:tc>
      </w:tr>
      <w:tr>
        <w:tc>
          <w:tcPr>
            <w:tcW w:type="dxa" w:w="2835"/>
            <w:shd w:val="clear" w:color="auto" w:fill="DCE6F1"/>
          </w:tcPr>
          <w:p>
            <w:r>
              <w:rPr>
                <w:b/>
                <w:sz w:val="18"/>
              </w:rPr>
              <w:t>transliteration</w:t>
            </w:r>
          </w:p>
        </w:tc>
        <w:tc>
          <w:tcPr>
            <w:tcW w:type="dxa" w:w="6236"/>
          </w:tcPr>
          <w:p>
            <w:r>
              <w:rPr>
                <w:sz w:val="18"/>
              </w:rPr>
              <w:t>ev.rah</w:t>
            </w:r>
          </w:p>
        </w:tc>
      </w:tr>
      <w:tr>
        <w:tc>
          <w:tcPr>
            <w:tcW w:type="dxa" w:w="2835"/>
            <w:shd w:val="clear" w:color="auto" w:fill="DCE6F1"/>
          </w:tcPr>
          <w:p>
            <w:r>
              <w:rPr>
                <w:b/>
                <w:sz w:val="18"/>
              </w:rPr>
              <w:t>step_search_gloss</w:t>
            </w:r>
          </w:p>
        </w:tc>
        <w:tc>
          <w:tcPr>
            <w:tcW w:type="dxa" w:w="6236"/>
          </w:tcPr>
          <w:p>
            <w:r>
              <w:rPr>
                <w:sz w:val="18"/>
              </w:rPr>
              <w:t>fury</w:t>
            </w:r>
          </w:p>
        </w:tc>
      </w:tr>
      <w:tr>
        <w:tc>
          <w:tcPr>
            <w:tcW w:type="dxa" w:w="2835"/>
            <w:shd w:val="clear" w:color="auto" w:fill="DCE6F1"/>
          </w:tcPr>
          <w:p>
            <w:r>
              <w:rPr>
                <w:b/>
                <w:sz w:val="18"/>
              </w:rPr>
              <w:t>word_analysis_gloss</w:t>
            </w:r>
          </w:p>
        </w:tc>
        <w:tc>
          <w:tcPr>
            <w:tcW w:type="dxa" w:w="6236"/>
          </w:tcPr>
          <w:p>
            <w:r>
              <w:rPr>
                <w:sz w:val="18"/>
              </w:rPr>
              <w:t>fury</w:t>
            </w:r>
          </w:p>
        </w:tc>
      </w:tr>
      <w:tr>
        <w:tc>
          <w:tcPr>
            <w:tcW w:type="dxa" w:w="2835"/>
            <w:shd w:val="clear" w:color="auto" w:fill="DCE6F1"/>
          </w:tcPr>
          <w:p>
            <w:r>
              <w:rPr>
                <w:b/>
                <w:sz w:val="18"/>
              </w:rPr>
              <w:t>occurrence_count</w:t>
            </w:r>
          </w:p>
        </w:tc>
        <w:tc>
          <w:tcPr>
            <w:tcW w:type="dxa" w:w="6236"/>
          </w:tcPr>
          <w:p>
            <w:r>
              <w:rPr>
                <w:sz w:val="18"/>
              </w:rPr>
              <w:t>34</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outpouring, overflow, excess, fury, wrath, arrogance</w:t>
        <w:br/>
        <w:t>1a) overflow, excess, outburst</w:t>
        <w:br/>
        <w:t>1b) arrogance</w:t>
        <w:br/>
        <w:t>1c) overflowing rage or fury</w:t>
      </w:r>
    </w:p>
    <w:p/>
    <w:p>
      <w:pPr>
        <w:pStyle w:val="Heading3"/>
      </w:pPr>
      <w:r>
        <w:t>4.21.a  Related Words  (7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165</w:t>
            </w:r>
          </w:p>
        </w:tc>
        <w:tc>
          <w:tcPr>
            <w:tcW w:type="dxa" w:w="1134"/>
            <w:shd w:val="clear" w:color="auto" w:fill="EEF3F8"/>
          </w:tcPr>
          <w:p>
            <w:r>
              <w:rPr>
                <w:sz w:val="16"/>
              </w:rPr>
              <w:t>44</w:t>
            </w:r>
          </w:p>
        </w:tc>
        <w:tc>
          <w:tcPr>
            <w:tcW w:type="dxa" w:w="3969"/>
            <w:shd w:val="clear" w:color="auto" w:fill="EEF3F8"/>
          </w:tcPr>
          <w:p>
            <w:r>
              <w:rPr>
                <w:sz w:val="16"/>
              </w:rPr>
              <w:t>be angry</w:t>
            </w:r>
          </w:p>
        </w:tc>
        <w:tc>
          <w:tcPr>
            <w:tcW w:type="dxa" w:w="2835"/>
            <w:shd w:val="clear" w:color="auto" w:fill="EEF3F8"/>
          </w:tcPr>
          <w:p>
            <w:r>
              <w:rPr>
                <w:sz w:val="16"/>
              </w:rPr>
              <w:t>a.var</w:t>
            </w:r>
          </w:p>
        </w:tc>
      </w:tr>
      <w:tr>
        <w:tc>
          <w:tcPr>
            <w:tcW w:type="dxa" w:w="1134"/>
          </w:tcPr>
          <w:p>
            <w:r>
              <w:rPr>
                <w:sz w:val="16"/>
              </w:rPr>
              <w:t>166</w:t>
            </w:r>
          </w:p>
        </w:tc>
        <w:tc>
          <w:tcPr>
            <w:tcW w:type="dxa" w:w="1134"/>
          </w:tcPr>
          <w:p>
            <w:r>
              <w:rPr>
                <w:sz w:val="16"/>
              </w:rPr>
              <w:t>44</w:t>
            </w:r>
          </w:p>
        </w:tc>
        <w:tc>
          <w:tcPr>
            <w:tcW w:type="dxa" w:w="3969"/>
          </w:tcPr>
          <w:p>
            <w:r>
              <w:rPr>
                <w:sz w:val="16"/>
              </w:rPr>
              <w:t>be arrogant</w:t>
            </w:r>
          </w:p>
        </w:tc>
        <w:tc>
          <w:tcPr>
            <w:tcW w:type="dxa" w:w="2835"/>
          </w:tcPr>
          <w:p>
            <w:r>
              <w:rPr>
                <w:sz w:val="16"/>
              </w:rPr>
              <w:t>a.var</w:t>
            </w:r>
          </w:p>
        </w:tc>
      </w:tr>
      <w:tr>
        <w:tc>
          <w:tcPr>
            <w:tcW w:type="dxa" w:w="1134"/>
            <w:shd w:val="clear" w:color="auto" w:fill="EEF3F8"/>
          </w:tcPr>
          <w:p>
            <w:r>
              <w:rPr>
                <w:sz w:val="16"/>
              </w:rPr>
              <w:t>163</w:t>
            </w:r>
          </w:p>
        </w:tc>
        <w:tc>
          <w:tcPr>
            <w:tcW w:type="dxa" w:w="1134"/>
            <w:shd w:val="clear" w:color="auto" w:fill="EEF3F8"/>
          </w:tcPr>
          <w:p>
            <w:r>
              <w:rPr>
                <w:sz w:val="16"/>
              </w:rPr>
              <w:t>44</w:t>
            </w:r>
          </w:p>
        </w:tc>
        <w:tc>
          <w:tcPr>
            <w:tcW w:type="dxa" w:w="3969"/>
            <w:shd w:val="clear" w:color="auto" w:fill="EEF3F8"/>
          </w:tcPr>
          <w:p>
            <w:r>
              <w:rPr>
                <w:sz w:val="16"/>
              </w:rPr>
              <w:t>for the sake of</w:t>
            </w:r>
          </w:p>
        </w:tc>
        <w:tc>
          <w:tcPr>
            <w:tcW w:type="dxa" w:w="2835"/>
            <w:shd w:val="clear" w:color="auto" w:fill="EEF3F8"/>
          </w:tcPr>
          <w:p>
            <w:r>
              <w:rPr>
                <w:sz w:val="16"/>
              </w:rPr>
              <w:t>a.vur</w:t>
            </w:r>
          </w:p>
        </w:tc>
      </w:tr>
      <w:tr>
        <w:tc>
          <w:tcPr>
            <w:tcW w:type="dxa" w:w="1134"/>
          </w:tcPr>
          <w:p>
            <w:r>
              <w:rPr>
                <w:sz w:val="16"/>
              </w:rPr>
              <w:t>161</w:t>
            </w:r>
          </w:p>
        </w:tc>
        <w:tc>
          <w:tcPr>
            <w:tcW w:type="dxa" w:w="1134"/>
          </w:tcPr>
          <w:p>
            <w:r>
              <w:rPr>
                <w:sz w:val="16"/>
              </w:rPr>
              <w:t>44</w:t>
            </w:r>
          </w:p>
        </w:tc>
        <w:tc>
          <w:tcPr>
            <w:tcW w:type="dxa" w:w="3969"/>
          </w:tcPr>
          <w:p>
            <w:r>
              <w:rPr>
                <w:sz w:val="16"/>
              </w:rPr>
              <w:t>ford</w:t>
            </w:r>
          </w:p>
        </w:tc>
        <w:tc>
          <w:tcPr>
            <w:tcW w:type="dxa" w:w="2835"/>
          </w:tcPr>
          <w:p>
            <w:r>
              <w:rPr>
                <w:sz w:val="16"/>
              </w:rPr>
              <w:t>ma.a.var</w:t>
            </w:r>
          </w:p>
        </w:tc>
      </w:tr>
      <w:tr>
        <w:tc>
          <w:tcPr>
            <w:tcW w:type="dxa" w:w="1134"/>
            <w:shd w:val="clear" w:color="auto" w:fill="EEF3F8"/>
          </w:tcPr>
          <w:p>
            <w:r>
              <w:rPr>
                <w:sz w:val="16"/>
              </w:rPr>
              <w:t>162</w:t>
            </w:r>
          </w:p>
        </w:tc>
        <w:tc>
          <w:tcPr>
            <w:tcW w:type="dxa" w:w="1134"/>
            <w:shd w:val="clear" w:color="auto" w:fill="EEF3F8"/>
          </w:tcPr>
          <w:p>
            <w:r>
              <w:rPr>
                <w:sz w:val="16"/>
              </w:rPr>
              <w:t>44</w:t>
            </w:r>
          </w:p>
        </w:tc>
        <w:tc>
          <w:tcPr>
            <w:tcW w:type="dxa" w:w="3969"/>
            <w:shd w:val="clear" w:color="auto" w:fill="EEF3F8"/>
          </w:tcPr>
          <w:p>
            <w:r>
              <w:rPr>
                <w:sz w:val="16"/>
              </w:rPr>
              <w:t>ford</w:t>
            </w:r>
          </w:p>
        </w:tc>
        <w:tc>
          <w:tcPr>
            <w:tcW w:type="dxa" w:w="2835"/>
            <w:shd w:val="clear" w:color="auto" w:fill="EEF3F8"/>
          </w:tcPr>
          <w:p>
            <w:r>
              <w:rPr>
                <w:sz w:val="16"/>
              </w:rPr>
              <w:t>ma.a.va.rah</w:t>
            </w:r>
          </w:p>
        </w:tc>
      </w:tr>
      <w:tr>
        <w:tc>
          <w:tcPr>
            <w:tcW w:type="dxa" w:w="1134"/>
          </w:tcPr>
          <w:p>
            <w:r>
              <w:rPr>
                <w:sz w:val="16"/>
              </w:rPr>
              <w:t>167</w:t>
            </w:r>
          </w:p>
        </w:tc>
        <w:tc>
          <w:tcPr>
            <w:tcW w:type="dxa" w:w="1134"/>
          </w:tcPr>
          <w:p>
            <w:r>
              <w:rPr>
                <w:sz w:val="16"/>
              </w:rPr>
              <w:t>44</w:t>
            </w:r>
          </w:p>
        </w:tc>
        <w:tc>
          <w:tcPr>
            <w:tcW w:type="dxa" w:w="3969"/>
          </w:tcPr>
          <w:p>
            <w:r>
              <w:rPr>
                <w:sz w:val="16"/>
              </w:rPr>
              <w:t>side: beside</w:t>
            </w:r>
          </w:p>
        </w:tc>
        <w:tc>
          <w:tcPr>
            <w:tcW w:type="dxa" w:w="2835"/>
          </w:tcPr>
          <w:p>
            <w:r>
              <w:rPr>
                <w:sz w:val="16"/>
              </w:rPr>
              <w:t>e.ver</w:t>
            </w:r>
          </w:p>
        </w:tc>
      </w:tr>
      <w:tr>
        <w:tc>
          <w:tcPr>
            <w:tcW w:type="dxa" w:w="1134"/>
            <w:shd w:val="clear" w:color="auto" w:fill="EEF3F8"/>
          </w:tcPr>
          <w:p>
            <w:r>
              <w:rPr>
                <w:sz w:val="16"/>
              </w:rPr>
              <w:t>164</w:t>
            </w:r>
          </w:p>
        </w:tc>
        <w:tc>
          <w:tcPr>
            <w:tcW w:type="dxa" w:w="1134"/>
            <w:shd w:val="clear" w:color="auto" w:fill="EEF3F8"/>
          </w:tcPr>
          <w:p>
            <w:r>
              <w:rPr>
                <w:sz w:val="16"/>
              </w:rPr>
              <w:t>44</w:t>
            </w:r>
          </w:p>
        </w:tc>
        <w:tc>
          <w:tcPr>
            <w:tcW w:type="dxa" w:w="3969"/>
            <w:shd w:val="clear" w:color="auto" w:fill="EEF3F8"/>
          </w:tcPr>
          <w:p>
            <w:r>
              <w:rPr>
                <w:sz w:val="16"/>
              </w:rPr>
              <w:t>to pass</w:t>
            </w:r>
          </w:p>
        </w:tc>
        <w:tc>
          <w:tcPr>
            <w:tcW w:type="dxa" w:w="2835"/>
            <w:shd w:val="clear" w:color="auto" w:fill="EEF3F8"/>
          </w:tcPr>
          <w:p>
            <w:r>
              <w:rPr>
                <w:sz w:val="16"/>
              </w:rPr>
              <w:t>a.var</w:t>
            </w:r>
          </w:p>
        </w:tc>
      </w:tr>
    </w:tbl>
    <w:p/>
    <w:p>
      <w:pPr>
        <w:pStyle w:val="Heading3"/>
      </w:pPr>
      <w:r>
        <w:t>4.21.b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37</w:t>
            </w:r>
          </w:p>
        </w:tc>
        <w:tc>
          <w:tcPr>
            <w:tcW w:type="dxa" w:w="1134"/>
            <w:shd w:val="clear" w:color="auto" w:fill="EEF3F8"/>
          </w:tcPr>
          <w:p>
            <w:r>
              <w:rPr>
                <w:sz w:val="16"/>
              </w:rPr>
              <w:t>44</w:t>
            </w:r>
          </w:p>
        </w:tc>
        <w:tc>
          <w:tcPr>
            <w:tcW w:type="dxa" w:w="6803"/>
            <w:shd w:val="clear" w:color="auto" w:fill="EEF3F8"/>
          </w:tcPr>
          <w:p>
            <w:r>
              <w:rPr>
                <w:sz w:val="16"/>
              </w:rPr>
              <w:t>AVAR</w:t>
            </w:r>
          </w:p>
        </w:tc>
      </w:tr>
    </w:tbl>
    <w:p/>
    <w:p>
      <w:pPr>
        <w:pStyle w:val="Heading3"/>
      </w:pPr>
      <w:r>
        <w:t>4.21.c  Phase-2 Flags</w:t>
      </w:r>
    </w:p>
    <w:p>
      <w:pPr>
        <w:pStyle w:val="ListBullet"/>
      </w:pPr>
      <w:r>
        <w:rPr>
          <w:sz w:val="18"/>
        </w:rPr>
        <w:t>• GOD_AS_SUBJECT (inline boolean)</w:t>
      </w:r>
    </w:p>
    <w:p>
      <w:pPr>
        <w:pStyle w:val="ListBullet"/>
      </w:pPr>
      <w:r>
        <w:rPr>
          <w:sz w:val="18"/>
        </w:rPr>
        <w:t>• GOD_AS_SUBJECT</w:t>
      </w:r>
    </w:p>
    <w:p/>
    <w:p>
      <w:pPr>
        <w:pStyle w:val="Heading3"/>
      </w:pPr>
      <w:r>
        <w:t>4.21.d  Verse Records  (5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330</w:t>
            </w:r>
          </w:p>
        </w:tc>
        <w:tc>
          <w:tcPr>
            <w:tcW w:type="dxa" w:w="850"/>
            <w:shd w:val="clear" w:color="auto" w:fill="EEF3F8"/>
          </w:tcPr>
          <w:p>
            <w:r>
              <w:rPr>
                <w:sz w:val="16"/>
              </w:rPr>
              <w:t>4</w:t>
            </w:r>
          </w:p>
        </w:tc>
        <w:tc>
          <w:tcPr>
            <w:tcW w:type="dxa" w:w="1417"/>
            <w:shd w:val="clear" w:color="auto" w:fill="EEF3F8"/>
          </w:tcPr>
          <w:p>
            <w:r>
              <w:rPr>
                <w:sz w:val="16"/>
              </w:rPr>
              <w:t>H5678</w:t>
            </w:r>
          </w:p>
        </w:tc>
        <w:tc>
          <w:tcPr>
            <w:tcW w:type="dxa" w:w="1417"/>
            <w:shd w:val="clear" w:color="auto" w:fill="EEF3F8"/>
          </w:tcPr>
          <w:p>
            <w:r>
              <w:rPr>
                <w:sz w:val="16"/>
              </w:rPr>
              <w:t>ev.rah</w:t>
            </w:r>
          </w:p>
        </w:tc>
        <w:tc>
          <w:tcPr>
            <w:tcW w:type="dxa" w:w="850"/>
            <w:shd w:val="clear" w:color="auto" w:fill="EEF3F8"/>
          </w:tcPr>
          <w:p>
            <w:r>
              <w:rPr>
                <w:sz w:val="16"/>
              </w:rPr>
              <w:t>OT</w:t>
            </w:r>
          </w:p>
        </w:tc>
        <w:tc>
          <w:tcPr>
            <w:tcW w:type="dxa" w:w="1134"/>
            <w:shd w:val="clear" w:color="auto" w:fill="EEF3F8"/>
          </w:tcPr>
          <w:p>
            <w:r>
              <w:rPr>
                <w:sz w:val="16"/>
              </w:rPr>
              <w:t>Gen 49:7</w:t>
            </w:r>
          </w:p>
        </w:tc>
        <w:tc>
          <w:tcPr>
            <w:tcW w:type="dxa" w:w="1701"/>
            <w:shd w:val="clear" w:color="auto" w:fill="EEF3F8"/>
          </w:tcPr>
          <w:p>
            <w:r>
              <w:rPr>
                <w:sz w:val="16"/>
              </w:rPr>
              <w:t>49</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Cursed be their anger, for it is fierce, and their wrath, for it is cruel! I will divide them in Jacob and scatter them in Israel.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331</w:t>
            </w:r>
          </w:p>
        </w:tc>
        <w:tc>
          <w:tcPr>
            <w:tcW w:type="dxa" w:w="850"/>
          </w:tcPr>
          <w:p>
            <w:r>
              <w:rPr>
                <w:sz w:val="16"/>
              </w:rPr>
              <w:t>4</w:t>
            </w:r>
          </w:p>
        </w:tc>
        <w:tc>
          <w:tcPr>
            <w:tcW w:type="dxa" w:w="1417"/>
          </w:tcPr>
          <w:p>
            <w:r>
              <w:rPr>
                <w:sz w:val="16"/>
              </w:rPr>
              <w:t>H5678</w:t>
            </w:r>
          </w:p>
        </w:tc>
        <w:tc>
          <w:tcPr>
            <w:tcW w:type="dxa" w:w="1417"/>
          </w:tcPr>
          <w:p>
            <w:r>
              <w:rPr>
                <w:sz w:val="16"/>
              </w:rPr>
              <w:t>ev.rah</w:t>
            </w:r>
          </w:p>
        </w:tc>
        <w:tc>
          <w:tcPr>
            <w:tcW w:type="dxa" w:w="850"/>
          </w:tcPr>
          <w:p>
            <w:r>
              <w:rPr>
                <w:sz w:val="16"/>
              </w:rPr>
              <w:t>OT</w:t>
            </w:r>
          </w:p>
        </w:tc>
        <w:tc>
          <w:tcPr>
            <w:tcW w:type="dxa" w:w="1134"/>
          </w:tcPr>
          <w:p>
            <w:r>
              <w:rPr>
                <w:sz w:val="16"/>
              </w:rPr>
              <w:t>Psa 78:49</w:t>
            </w:r>
          </w:p>
        </w:tc>
        <w:tc>
          <w:tcPr>
            <w:tcW w:type="dxa" w:w="1701"/>
          </w:tcPr>
          <w:p>
            <w:r>
              <w:rPr>
                <w:sz w:val="16"/>
              </w:rPr>
              <w:t>78</w:t>
            </w:r>
          </w:p>
        </w:tc>
        <w:tc>
          <w:tcPr>
            <w:tcW w:type="dxa" w:w="680"/>
          </w:tcPr>
          <w:p>
            <w:r>
              <w:rPr>
                <w:sz w:val="16"/>
              </w:rPr>
              <w:t>49</w:t>
            </w:r>
          </w:p>
        </w:tc>
        <w:tc>
          <w:tcPr>
            <w:tcW w:type="dxa" w:w="680"/>
          </w:tcPr>
          <w:p>
            <w:r>
              <w:rPr>
                <w:sz w:val="16"/>
              </w:rPr>
              <w:t>ESV</w:t>
            </w:r>
          </w:p>
        </w:tc>
        <w:tc>
          <w:tcPr>
            <w:tcW w:type="dxa" w:w="850"/>
          </w:tcPr>
          <w:p>
            <w:r>
              <w:rPr>
                <w:sz w:val="16"/>
              </w:rPr>
              <w:t>He let loose on them his burning anger, wrath, indignation, and distress, a company of destroying angels.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332</w:t>
            </w:r>
          </w:p>
        </w:tc>
        <w:tc>
          <w:tcPr>
            <w:tcW w:type="dxa" w:w="850"/>
            <w:shd w:val="clear" w:color="auto" w:fill="EEF3F8"/>
          </w:tcPr>
          <w:p>
            <w:r>
              <w:rPr>
                <w:sz w:val="16"/>
              </w:rPr>
              <w:t>4</w:t>
            </w:r>
          </w:p>
        </w:tc>
        <w:tc>
          <w:tcPr>
            <w:tcW w:type="dxa" w:w="1417"/>
            <w:shd w:val="clear" w:color="auto" w:fill="EEF3F8"/>
          </w:tcPr>
          <w:p>
            <w:r>
              <w:rPr>
                <w:sz w:val="16"/>
              </w:rPr>
              <w:t>H5678</w:t>
            </w:r>
          </w:p>
        </w:tc>
        <w:tc>
          <w:tcPr>
            <w:tcW w:type="dxa" w:w="1417"/>
            <w:shd w:val="clear" w:color="auto" w:fill="EEF3F8"/>
          </w:tcPr>
          <w:p>
            <w:r>
              <w:rPr>
                <w:sz w:val="16"/>
              </w:rPr>
              <w:t>ev.rah</w:t>
            </w:r>
          </w:p>
        </w:tc>
        <w:tc>
          <w:tcPr>
            <w:tcW w:type="dxa" w:w="850"/>
            <w:shd w:val="clear" w:color="auto" w:fill="EEF3F8"/>
          </w:tcPr>
          <w:p>
            <w:r>
              <w:rPr>
                <w:sz w:val="16"/>
              </w:rPr>
              <w:t>OT</w:t>
            </w:r>
          </w:p>
        </w:tc>
        <w:tc>
          <w:tcPr>
            <w:tcW w:type="dxa" w:w="1134"/>
            <w:shd w:val="clear" w:color="auto" w:fill="EEF3F8"/>
          </w:tcPr>
          <w:p>
            <w:r>
              <w:rPr>
                <w:sz w:val="16"/>
              </w:rPr>
              <w:t>Pro 11:4</w:t>
            </w:r>
          </w:p>
        </w:tc>
        <w:tc>
          <w:tcPr>
            <w:tcW w:type="dxa" w:w="1701"/>
            <w:shd w:val="clear" w:color="auto" w:fill="EEF3F8"/>
          </w:tcPr>
          <w:p>
            <w:r>
              <w:rPr>
                <w:sz w:val="16"/>
              </w:rPr>
              <w:t>11</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Riches do not profit in the day of wrath, but righteousness delivers from death.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333</w:t>
            </w:r>
          </w:p>
        </w:tc>
        <w:tc>
          <w:tcPr>
            <w:tcW w:type="dxa" w:w="850"/>
          </w:tcPr>
          <w:p>
            <w:r>
              <w:rPr>
                <w:sz w:val="16"/>
              </w:rPr>
              <w:t>4</w:t>
            </w:r>
          </w:p>
        </w:tc>
        <w:tc>
          <w:tcPr>
            <w:tcW w:type="dxa" w:w="1417"/>
          </w:tcPr>
          <w:p>
            <w:r>
              <w:rPr>
                <w:sz w:val="16"/>
              </w:rPr>
              <w:t>H5678</w:t>
            </w:r>
          </w:p>
        </w:tc>
        <w:tc>
          <w:tcPr>
            <w:tcW w:type="dxa" w:w="1417"/>
          </w:tcPr>
          <w:p>
            <w:r>
              <w:rPr>
                <w:sz w:val="16"/>
              </w:rPr>
              <w:t>ev.rah</w:t>
            </w:r>
          </w:p>
        </w:tc>
        <w:tc>
          <w:tcPr>
            <w:tcW w:type="dxa" w:w="850"/>
          </w:tcPr>
          <w:p>
            <w:r>
              <w:rPr>
                <w:sz w:val="16"/>
              </w:rPr>
              <w:t>OT</w:t>
            </w:r>
          </w:p>
        </w:tc>
        <w:tc>
          <w:tcPr>
            <w:tcW w:type="dxa" w:w="1134"/>
          </w:tcPr>
          <w:p>
            <w:r>
              <w:rPr>
                <w:sz w:val="16"/>
              </w:rPr>
              <w:t>Eze 38:19</w:t>
            </w:r>
          </w:p>
        </w:tc>
        <w:tc>
          <w:tcPr>
            <w:tcW w:type="dxa" w:w="1701"/>
          </w:tcPr>
          <w:p>
            <w:r>
              <w:rPr>
                <w:sz w:val="16"/>
              </w:rPr>
              <w:t>38</w:t>
            </w:r>
          </w:p>
        </w:tc>
        <w:tc>
          <w:tcPr>
            <w:tcW w:type="dxa" w:w="680"/>
          </w:tcPr>
          <w:p>
            <w:r>
              <w:rPr>
                <w:sz w:val="16"/>
              </w:rPr>
              <w:t>19</w:t>
            </w:r>
          </w:p>
        </w:tc>
        <w:tc>
          <w:tcPr>
            <w:tcW w:type="dxa" w:w="680"/>
          </w:tcPr>
          <w:p>
            <w:r>
              <w:rPr>
                <w:sz w:val="16"/>
              </w:rPr>
              <w:t>ESV</w:t>
            </w:r>
          </w:p>
        </w:tc>
        <w:tc>
          <w:tcPr>
            <w:tcW w:type="dxa" w:w="850"/>
          </w:tcPr>
          <w:p>
            <w:r>
              <w:rPr>
                <w:sz w:val="16"/>
              </w:rPr>
              <w:t>For in my jealousy and in my blazing wrath I declare, On that day there shall be a great earthquake in the land of Israel.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334</w:t>
            </w:r>
          </w:p>
        </w:tc>
        <w:tc>
          <w:tcPr>
            <w:tcW w:type="dxa" w:w="850"/>
            <w:shd w:val="clear" w:color="auto" w:fill="EEF3F8"/>
          </w:tcPr>
          <w:p>
            <w:r>
              <w:rPr>
                <w:sz w:val="16"/>
              </w:rPr>
              <w:t>4</w:t>
            </w:r>
          </w:p>
        </w:tc>
        <w:tc>
          <w:tcPr>
            <w:tcW w:type="dxa" w:w="1417"/>
            <w:shd w:val="clear" w:color="auto" w:fill="EEF3F8"/>
          </w:tcPr>
          <w:p>
            <w:r>
              <w:rPr>
                <w:sz w:val="16"/>
              </w:rPr>
              <w:t>H5678</w:t>
            </w:r>
          </w:p>
        </w:tc>
        <w:tc>
          <w:tcPr>
            <w:tcW w:type="dxa" w:w="1417"/>
            <w:shd w:val="clear" w:color="auto" w:fill="EEF3F8"/>
          </w:tcPr>
          <w:p>
            <w:r>
              <w:rPr>
                <w:sz w:val="16"/>
              </w:rPr>
              <w:t>ev.rah</w:t>
            </w:r>
          </w:p>
        </w:tc>
        <w:tc>
          <w:tcPr>
            <w:tcW w:type="dxa" w:w="850"/>
            <w:shd w:val="clear" w:color="auto" w:fill="EEF3F8"/>
          </w:tcPr>
          <w:p>
            <w:r>
              <w:rPr>
                <w:sz w:val="16"/>
              </w:rPr>
              <w:t>OT</w:t>
            </w:r>
          </w:p>
        </w:tc>
        <w:tc>
          <w:tcPr>
            <w:tcW w:type="dxa" w:w="1134"/>
            <w:shd w:val="clear" w:color="auto" w:fill="EEF3F8"/>
          </w:tcPr>
          <w:p>
            <w:r>
              <w:rPr>
                <w:sz w:val="16"/>
              </w:rPr>
              <w:t>Zep 1:15</w:t>
            </w:r>
          </w:p>
        </w:tc>
        <w:tc>
          <w:tcPr>
            <w:tcW w:type="dxa" w:w="1701"/>
            <w:shd w:val="clear" w:color="auto" w:fill="EEF3F8"/>
          </w:tcPr>
          <w:p>
            <w:r>
              <w:rPr>
                <w:sz w:val="16"/>
              </w:rPr>
              <w:t>1</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A day of wrath is that day, a day of distress and anguish, a day of ruin and devastation, a day of darkness and gloom, a day of clouds and thick darkness,</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4.22  it  (H5860A)  —  to scream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59</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H5860A</w:t>
            </w:r>
          </w:p>
        </w:tc>
      </w:tr>
      <w:tr>
        <w:tc>
          <w:tcPr>
            <w:tcW w:type="dxa" w:w="2835"/>
            <w:shd w:val="clear" w:color="auto" w:fill="DCE6F1"/>
          </w:tcPr>
          <w:p>
            <w:r>
              <w:rPr>
                <w:b/>
                <w:sz w:val="18"/>
              </w:rPr>
              <w:t>strongs_number</w:t>
            </w:r>
          </w:p>
        </w:tc>
        <w:tc>
          <w:tcPr>
            <w:tcW w:type="dxa" w:w="6236"/>
          </w:tcPr>
          <w:p>
            <w:r>
              <w:rPr>
                <w:sz w:val="18"/>
              </w:rPr>
              <w:t>H5860A</w:t>
            </w:r>
          </w:p>
        </w:tc>
      </w:tr>
      <w:tr>
        <w:tc>
          <w:tcPr>
            <w:tcW w:type="dxa" w:w="2835"/>
            <w:shd w:val="clear" w:color="auto" w:fill="DCE6F1"/>
          </w:tcPr>
          <w:p>
            <w:r>
              <w:rPr>
                <w:b/>
                <w:sz w:val="18"/>
              </w:rPr>
              <w:t>transliteration</w:t>
            </w:r>
          </w:p>
        </w:tc>
        <w:tc>
          <w:tcPr>
            <w:tcW w:type="dxa" w:w="6236"/>
          </w:tcPr>
          <w:p>
            <w:r>
              <w:rPr>
                <w:sz w:val="18"/>
              </w:rPr>
              <w:t>it</w:t>
            </w:r>
          </w:p>
        </w:tc>
      </w:tr>
      <w:tr>
        <w:tc>
          <w:tcPr>
            <w:tcW w:type="dxa" w:w="2835"/>
            <w:shd w:val="clear" w:color="auto" w:fill="DCE6F1"/>
          </w:tcPr>
          <w:p>
            <w:r>
              <w:rPr>
                <w:b/>
                <w:sz w:val="18"/>
              </w:rPr>
              <w:t>step_search_gloss</w:t>
            </w:r>
          </w:p>
        </w:tc>
        <w:tc>
          <w:tcPr>
            <w:tcW w:type="dxa" w:w="6236"/>
          </w:tcPr>
          <w:p>
            <w:r>
              <w:rPr>
                <w:sz w:val="18"/>
              </w:rPr>
              <w:t>to scream</w:t>
            </w:r>
          </w:p>
        </w:tc>
      </w:tr>
      <w:tr>
        <w:tc>
          <w:tcPr>
            <w:tcW w:type="dxa" w:w="2835"/>
            <w:shd w:val="clear" w:color="auto" w:fill="DCE6F1"/>
          </w:tcPr>
          <w:p>
            <w:r>
              <w:rPr>
                <w:b/>
                <w:sz w:val="18"/>
              </w:rPr>
              <w:t>word_analysis_gloss</w:t>
            </w:r>
          </w:p>
        </w:tc>
        <w:tc>
          <w:tcPr>
            <w:tcW w:type="dxa" w:w="6236"/>
          </w:tcPr>
          <w:p>
            <w:r>
              <w:rPr>
                <w:sz w:val="18"/>
              </w:rPr>
              <w:t>to scream</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PERIPHERAL_TERM — ~1x occurrence (1Sa 25:14 'he railed at them'). Primary meaning is to scream, shriek. Anger connection is through screaming as a physiological/somatic expression or outcome of anger. Retained because: (1) screaming as bodily expression of anger may contribute to the physiological layer of the anger model; (2) discarding on the basis of low occurrence alone is premature. Phase 2 flag: somatic_inner_link.</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scream, shriek</w:t>
        <w:br/>
        <w:t>1a) (Qal) to scream</w:t>
      </w:r>
    </w:p>
    <w:p/>
    <w:p>
      <w:pPr>
        <w:pStyle w:val="Heading3"/>
      </w:pPr>
      <w:r>
        <w:t>4.22.a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208</w:t>
            </w:r>
          </w:p>
        </w:tc>
        <w:tc>
          <w:tcPr>
            <w:tcW w:type="dxa" w:w="1134"/>
            <w:shd w:val="clear" w:color="auto" w:fill="EEF3F8"/>
          </w:tcPr>
          <w:p>
            <w:r>
              <w:rPr>
                <w:sz w:val="16"/>
              </w:rPr>
              <w:t>59</w:t>
            </w:r>
          </w:p>
        </w:tc>
        <w:tc>
          <w:tcPr>
            <w:tcW w:type="dxa" w:w="3969"/>
            <w:shd w:val="clear" w:color="auto" w:fill="EEF3F8"/>
          </w:tcPr>
          <w:p>
            <w:r>
              <w:rPr>
                <w:sz w:val="16"/>
              </w:rPr>
              <w:t>bird of prey</w:t>
            </w:r>
          </w:p>
        </w:tc>
        <w:tc>
          <w:tcPr>
            <w:tcW w:type="dxa" w:w="2835"/>
            <w:shd w:val="clear" w:color="auto" w:fill="EEF3F8"/>
          </w:tcPr>
          <w:p>
            <w:r>
              <w:rPr>
                <w:sz w:val="16"/>
              </w:rPr>
              <w:t>a.yit</w:t>
            </w:r>
          </w:p>
        </w:tc>
      </w:tr>
      <w:tr>
        <w:tc>
          <w:tcPr>
            <w:tcW w:type="dxa" w:w="1134"/>
          </w:tcPr>
          <w:p>
            <w:r>
              <w:rPr>
                <w:sz w:val="16"/>
              </w:rPr>
              <w:t>206</w:t>
            </w:r>
          </w:p>
        </w:tc>
        <w:tc>
          <w:tcPr>
            <w:tcW w:type="dxa" w:w="1134"/>
          </w:tcPr>
          <w:p>
            <w:r>
              <w:rPr>
                <w:sz w:val="16"/>
              </w:rPr>
              <w:t>59</w:t>
            </w:r>
          </w:p>
        </w:tc>
        <w:tc>
          <w:tcPr>
            <w:tcW w:type="dxa" w:w="3969"/>
          </w:tcPr>
          <w:p>
            <w:r>
              <w:rPr>
                <w:sz w:val="16"/>
              </w:rPr>
              <w:t>stylus</w:t>
            </w:r>
          </w:p>
        </w:tc>
        <w:tc>
          <w:tcPr>
            <w:tcW w:type="dxa" w:w="2835"/>
          </w:tcPr>
          <w:p>
            <w:r>
              <w:rPr>
                <w:sz w:val="16"/>
              </w:rPr>
              <w:t>et</w:t>
            </w:r>
          </w:p>
        </w:tc>
      </w:tr>
      <w:tr>
        <w:tc>
          <w:tcPr>
            <w:tcW w:type="dxa" w:w="1134"/>
            <w:shd w:val="clear" w:color="auto" w:fill="EEF3F8"/>
          </w:tcPr>
          <w:p>
            <w:r>
              <w:rPr>
                <w:sz w:val="16"/>
              </w:rPr>
              <w:t>207</w:t>
            </w:r>
          </w:p>
        </w:tc>
        <w:tc>
          <w:tcPr>
            <w:tcW w:type="dxa" w:w="1134"/>
            <w:shd w:val="clear" w:color="auto" w:fill="EEF3F8"/>
          </w:tcPr>
          <w:p>
            <w:r>
              <w:rPr>
                <w:sz w:val="16"/>
              </w:rPr>
              <w:t>59</w:t>
            </w:r>
          </w:p>
        </w:tc>
        <w:tc>
          <w:tcPr>
            <w:tcW w:type="dxa" w:w="3969"/>
            <w:shd w:val="clear" w:color="auto" w:fill="EEF3F8"/>
          </w:tcPr>
          <w:p>
            <w:r>
              <w:rPr>
                <w:sz w:val="16"/>
              </w:rPr>
              <w:t>to pounce</w:t>
            </w:r>
          </w:p>
        </w:tc>
        <w:tc>
          <w:tcPr>
            <w:tcW w:type="dxa" w:w="2835"/>
            <w:shd w:val="clear" w:color="auto" w:fill="EEF3F8"/>
          </w:tcPr>
          <w:p>
            <w:r>
              <w:rPr>
                <w:sz w:val="16"/>
              </w:rPr>
              <w:t>it</w:t>
            </w:r>
          </w:p>
        </w:tc>
      </w:tr>
    </w:tbl>
    <w:p/>
    <w:p>
      <w:pPr>
        <w:pStyle w:val="Heading3"/>
      </w:pPr>
      <w:r>
        <w:t>4.22.b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52</w:t>
            </w:r>
          </w:p>
        </w:tc>
        <w:tc>
          <w:tcPr>
            <w:tcW w:type="dxa" w:w="1134"/>
            <w:shd w:val="clear" w:color="auto" w:fill="EEF3F8"/>
          </w:tcPr>
          <w:p>
            <w:r>
              <w:rPr>
                <w:sz w:val="16"/>
              </w:rPr>
              <w:t>59</w:t>
            </w:r>
          </w:p>
        </w:tc>
        <w:tc>
          <w:tcPr>
            <w:tcW w:type="dxa" w:w="6803"/>
            <w:shd w:val="clear" w:color="auto" w:fill="EEF3F8"/>
          </w:tcPr>
          <w:p>
            <w:r>
              <w:rPr>
                <w:sz w:val="16"/>
              </w:rPr>
              <w:t>IT</w:t>
            </w:r>
          </w:p>
        </w:tc>
      </w:tr>
    </w:tbl>
    <w:p/>
    <w:p>
      <w:pPr>
        <w:pStyle w:val="Heading3"/>
      </w:pPr>
      <w:r>
        <w:t>4.22.c  Phase-2 Flags</w:t>
      </w:r>
    </w:p>
    <w:p>
      <w:pPr>
        <w:pStyle w:val="ListBullet"/>
      </w:pPr>
      <w:r>
        <w:rPr>
          <w:sz w:val="18"/>
        </w:rPr>
        <w:t>• SOMATIC_INNER_LINK (inline boolean)</w:t>
      </w:r>
    </w:p>
    <w:p>
      <w:pPr>
        <w:pStyle w:val="ListBullet"/>
      </w:pPr>
      <w:r>
        <w:rPr>
          <w:sz w:val="18"/>
        </w:rPr>
        <w:t>• SOMATIC_INNER_LINK</w:t>
      </w:r>
    </w:p>
    <w:p/>
    <w:p>
      <w:pPr>
        <w:pStyle w:val="Heading3"/>
      </w:pPr>
      <w:r>
        <w:t>4.22.d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398</w:t>
            </w:r>
          </w:p>
        </w:tc>
        <w:tc>
          <w:tcPr>
            <w:tcW w:type="dxa" w:w="850"/>
            <w:shd w:val="clear" w:color="auto" w:fill="EEF3F8"/>
          </w:tcPr>
          <w:p>
            <w:r>
              <w:rPr>
                <w:sz w:val="16"/>
              </w:rPr>
              <w:t>4</w:t>
            </w:r>
          </w:p>
        </w:tc>
        <w:tc>
          <w:tcPr>
            <w:tcW w:type="dxa" w:w="1417"/>
            <w:shd w:val="clear" w:color="auto" w:fill="EEF3F8"/>
          </w:tcPr>
          <w:p>
            <w:r>
              <w:rPr>
                <w:sz w:val="16"/>
              </w:rPr>
              <w:t>H5860A</w:t>
            </w:r>
          </w:p>
        </w:tc>
        <w:tc>
          <w:tcPr>
            <w:tcW w:type="dxa" w:w="1417"/>
            <w:shd w:val="clear" w:color="auto" w:fill="EEF3F8"/>
          </w:tcPr>
          <w:p>
            <w:r>
              <w:rPr>
                <w:sz w:val="16"/>
              </w:rPr>
              <w:t>it</w:t>
            </w:r>
          </w:p>
        </w:tc>
        <w:tc>
          <w:tcPr>
            <w:tcW w:type="dxa" w:w="850"/>
            <w:shd w:val="clear" w:color="auto" w:fill="EEF3F8"/>
          </w:tcPr>
          <w:p>
            <w:r>
              <w:rPr>
                <w:sz w:val="16"/>
              </w:rPr>
              <w:t>OT</w:t>
            </w:r>
          </w:p>
        </w:tc>
        <w:tc>
          <w:tcPr>
            <w:tcW w:type="dxa" w:w="1134"/>
            <w:shd w:val="clear" w:color="auto" w:fill="EEF3F8"/>
          </w:tcPr>
          <w:p>
            <w:r>
              <w:rPr>
                <w:sz w:val="16"/>
              </w:rPr>
              <w:t>1Sa 25:14</w:t>
            </w:r>
          </w:p>
        </w:tc>
        <w:tc>
          <w:tcPr>
            <w:tcW w:type="dxa" w:w="1701"/>
            <w:shd w:val="clear" w:color="auto" w:fill="EEF3F8"/>
          </w:tcPr>
          <w:p>
            <w:r>
              <w:rPr>
                <w:sz w:val="16"/>
              </w:rPr>
              <w:t>25</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But one of the young men told Abigail, Nabal's wife, 'Behold, David sent messengers out of the wilderness to greet our master, and he railed at them.'</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4.23  ka.a.s  (H3708B)  —  vexation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H3708B</w:t>
            </w:r>
          </w:p>
        </w:tc>
      </w:tr>
      <w:tr>
        <w:tc>
          <w:tcPr>
            <w:tcW w:type="dxa" w:w="2835"/>
            <w:shd w:val="clear" w:color="auto" w:fill="DCE6F1"/>
          </w:tcPr>
          <w:p>
            <w:r>
              <w:rPr>
                <w:b/>
                <w:sz w:val="18"/>
              </w:rPr>
              <w:t>strongs_number</w:t>
            </w:r>
          </w:p>
        </w:tc>
        <w:tc>
          <w:tcPr>
            <w:tcW w:type="dxa" w:w="6236"/>
          </w:tcPr>
          <w:p>
            <w:r>
              <w:rPr>
                <w:sz w:val="18"/>
              </w:rPr>
              <w:t>H3708B</w:t>
            </w:r>
          </w:p>
        </w:tc>
      </w:tr>
      <w:tr>
        <w:tc>
          <w:tcPr>
            <w:tcW w:type="dxa" w:w="2835"/>
            <w:shd w:val="clear" w:color="auto" w:fill="DCE6F1"/>
          </w:tcPr>
          <w:p>
            <w:r>
              <w:rPr>
                <w:b/>
                <w:sz w:val="18"/>
              </w:rPr>
              <w:t>transliteration</w:t>
            </w:r>
          </w:p>
        </w:tc>
        <w:tc>
          <w:tcPr>
            <w:tcW w:type="dxa" w:w="6236"/>
          </w:tcPr>
          <w:p>
            <w:r>
              <w:rPr>
                <w:sz w:val="18"/>
              </w:rPr>
              <w:t>ka.a.s</w:t>
            </w:r>
          </w:p>
        </w:tc>
      </w:tr>
      <w:tr>
        <w:tc>
          <w:tcPr>
            <w:tcW w:type="dxa" w:w="2835"/>
            <w:shd w:val="clear" w:color="auto" w:fill="DCE6F1"/>
          </w:tcPr>
          <w:p>
            <w:r>
              <w:rPr>
                <w:b/>
                <w:sz w:val="18"/>
              </w:rPr>
              <w:t>step_search_gloss</w:t>
            </w:r>
          </w:p>
        </w:tc>
        <w:tc>
          <w:tcPr>
            <w:tcW w:type="dxa" w:w="6236"/>
          </w:tcPr>
          <w:p>
            <w:r>
              <w:rPr>
                <w:sz w:val="18"/>
              </w:rPr>
              <w:t>vexation</w:t>
            </w:r>
          </w:p>
        </w:tc>
      </w:tr>
      <w:tr>
        <w:tc>
          <w:tcPr>
            <w:tcW w:type="dxa" w:w="2835"/>
            <w:shd w:val="clear" w:color="auto" w:fill="DCE6F1"/>
          </w:tcPr>
          <w:p>
            <w:r>
              <w:rPr>
                <w:b/>
                <w:sz w:val="18"/>
              </w:rPr>
              <w:t>word_analysis_gloss</w:t>
            </w:r>
          </w:p>
        </w:tc>
        <w:tc>
          <w:tcPr>
            <w:tcW w:type="dxa" w:w="6236"/>
          </w:tcPr>
          <w:p>
            <w:r>
              <w:rPr>
                <w:sz w:val="18"/>
              </w:rPr>
              <w:t>vexation</w:t>
            </w:r>
          </w:p>
        </w:tc>
      </w:tr>
      <w:tr>
        <w:tc>
          <w:tcPr>
            <w:tcW w:type="dxa" w:w="2835"/>
            <w:shd w:val="clear" w:color="auto" w:fill="DCE6F1"/>
          </w:tcPr>
          <w:p>
            <w:r>
              <w:rPr>
                <w:b/>
                <w:sz w:val="18"/>
              </w:rPr>
              <w:t>occurrence_count</w:t>
            </w:r>
          </w:p>
        </w:tc>
        <w:tc>
          <w:tcPr>
            <w:tcW w:type="dxa" w:w="6236"/>
          </w:tcPr>
          <w:p>
            <w:r>
              <w:rPr>
                <w:sz w:val="18"/>
              </w:rPr>
              <w:t>26</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DUPLICATE_NOTE — The source file contains two separate word analysis blocks both labelled 'vexation (ka.as - כַּ֫עַס)' at lines ~1451 and ~1482. The second block (H3708B / ka.a.s) resolves on inspection to na.ats (H5006 to spurn). Both are recorded. See also H5006 entry.</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anger, vexation, provocation, grief</w:t>
        <w:br/>
        <w:t>1a) vexation</w:t>
        <w:br/>
        <w:t>1a1) of men</w:t>
        <w:br/>
        <w:t>1a2) of God</w:t>
        <w:br/>
        <w:t>1b) vexation, grief, frustration</w:t>
      </w:r>
    </w:p>
    <w:p/>
    <w:p>
      <w:pPr>
        <w:pStyle w:val="Heading3"/>
      </w:pPr>
      <w:r>
        <w:t>4.23.a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196</w:t>
            </w:r>
          </w:p>
        </w:tc>
        <w:tc>
          <w:tcPr>
            <w:tcW w:type="dxa" w:w="1134"/>
            <w:shd w:val="clear" w:color="auto" w:fill="EEF3F8"/>
          </w:tcPr>
          <w:p>
            <w:r>
              <w:rPr>
                <w:sz w:val="16"/>
              </w:rPr>
              <w:t>54</w:t>
            </w:r>
          </w:p>
        </w:tc>
        <w:tc>
          <w:tcPr>
            <w:tcW w:type="dxa" w:w="3969"/>
            <w:shd w:val="clear" w:color="auto" w:fill="EEF3F8"/>
          </w:tcPr>
          <w:p>
            <w:r>
              <w:rPr>
                <w:sz w:val="16"/>
              </w:rPr>
              <w:t>rock</w:t>
            </w:r>
          </w:p>
        </w:tc>
        <w:tc>
          <w:tcPr>
            <w:tcW w:type="dxa" w:w="2835"/>
            <w:shd w:val="clear" w:color="auto" w:fill="EEF3F8"/>
          </w:tcPr>
          <w:p>
            <w:r>
              <w:rPr>
                <w:sz w:val="16"/>
              </w:rPr>
              <w:t>keph</w:t>
            </w:r>
          </w:p>
        </w:tc>
      </w:tr>
      <w:tr>
        <w:tc>
          <w:tcPr>
            <w:tcW w:type="dxa" w:w="1134"/>
          </w:tcPr>
          <w:p>
            <w:r>
              <w:rPr>
                <w:sz w:val="16"/>
              </w:rPr>
              <w:t>195</w:t>
            </w:r>
          </w:p>
        </w:tc>
        <w:tc>
          <w:tcPr>
            <w:tcW w:type="dxa" w:w="1134"/>
          </w:tcPr>
          <w:p>
            <w:r>
              <w:rPr>
                <w:sz w:val="16"/>
              </w:rPr>
              <w:t>54</w:t>
            </w:r>
          </w:p>
        </w:tc>
        <w:tc>
          <w:tcPr>
            <w:tcW w:type="dxa" w:w="3969"/>
          </w:tcPr>
          <w:p>
            <w:r>
              <w:rPr>
                <w:sz w:val="16"/>
              </w:rPr>
              <w:t>to provoke</w:t>
            </w:r>
          </w:p>
        </w:tc>
        <w:tc>
          <w:tcPr>
            <w:tcW w:type="dxa" w:w="2835"/>
          </w:tcPr>
          <w:p>
            <w:r>
              <w:rPr>
                <w:sz w:val="16"/>
              </w:rPr>
              <w:t>ka.as</w:t>
            </w:r>
          </w:p>
        </w:tc>
      </w:tr>
    </w:tbl>
    <w:p/>
    <w:p>
      <w:pPr>
        <w:pStyle w:val="Heading3"/>
      </w:pPr>
      <w:r>
        <w:t>4.23.b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47</w:t>
            </w:r>
          </w:p>
        </w:tc>
        <w:tc>
          <w:tcPr>
            <w:tcW w:type="dxa" w:w="1134"/>
            <w:shd w:val="clear" w:color="auto" w:fill="EEF3F8"/>
          </w:tcPr>
          <w:p>
            <w:r>
              <w:rPr>
                <w:sz w:val="16"/>
              </w:rPr>
              <w:t>54</w:t>
            </w:r>
          </w:p>
        </w:tc>
        <w:tc>
          <w:tcPr>
            <w:tcW w:type="dxa" w:w="6803"/>
            <w:shd w:val="clear" w:color="auto" w:fill="EEF3F8"/>
          </w:tcPr>
          <w:p>
            <w:r>
              <w:rPr>
                <w:sz w:val="16"/>
              </w:rPr>
              <w:t>KAS</w:t>
            </w:r>
          </w:p>
        </w:tc>
      </w:tr>
    </w:tbl>
    <w:p/>
    <w:p>
      <w:pPr>
        <w:pStyle w:val="Heading3"/>
      </w:pPr>
      <w:r>
        <w:t>4.23.c  Phase-2 Flags</w:t>
      </w:r>
    </w:p>
    <w:p>
      <w:pPr>
        <w:pStyle w:val="ListBullet"/>
      </w:pPr>
      <w:r>
        <w:rPr>
          <w:sz w:val="18"/>
        </w:rPr>
        <w:t>• GOD_AS_SUBJECT (inline boolean)</w:t>
      </w:r>
    </w:p>
    <w:p>
      <w:pPr>
        <w:pStyle w:val="ListBullet"/>
      </w:pPr>
      <w:r>
        <w:rPr>
          <w:sz w:val="18"/>
        </w:rPr>
        <w:t>• GOD_AS_SUBJECT</w:t>
      </w:r>
    </w:p>
    <w:p/>
    <w:p>
      <w:pPr>
        <w:pStyle w:val="Heading3"/>
      </w:pPr>
      <w:r>
        <w:t>4.23.d  Verse Records  (6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374</w:t>
            </w:r>
          </w:p>
        </w:tc>
        <w:tc>
          <w:tcPr>
            <w:tcW w:type="dxa" w:w="850"/>
            <w:shd w:val="clear" w:color="auto" w:fill="EEF3F8"/>
          </w:tcPr>
          <w:p>
            <w:r>
              <w:rPr>
                <w:sz w:val="16"/>
              </w:rPr>
              <w:t>4</w:t>
            </w:r>
          </w:p>
        </w:tc>
        <w:tc>
          <w:tcPr>
            <w:tcW w:type="dxa" w:w="1417"/>
            <w:shd w:val="clear" w:color="auto" w:fill="EEF3F8"/>
          </w:tcPr>
          <w:p>
            <w:r>
              <w:rPr>
                <w:sz w:val="16"/>
              </w:rPr>
              <w:t>H3708B</w:t>
            </w:r>
          </w:p>
        </w:tc>
        <w:tc>
          <w:tcPr>
            <w:tcW w:type="dxa" w:w="1417"/>
            <w:shd w:val="clear" w:color="auto" w:fill="EEF3F8"/>
          </w:tcPr>
          <w:p>
            <w:r>
              <w:rPr>
                <w:sz w:val="16"/>
              </w:rPr>
              <w:t>ka.a.s</w:t>
            </w:r>
          </w:p>
        </w:tc>
        <w:tc>
          <w:tcPr>
            <w:tcW w:type="dxa" w:w="850"/>
            <w:shd w:val="clear" w:color="auto" w:fill="EEF3F8"/>
          </w:tcPr>
          <w:p>
            <w:r>
              <w:rPr>
                <w:sz w:val="16"/>
              </w:rPr>
              <w:t>OT</w:t>
            </w:r>
          </w:p>
        </w:tc>
        <w:tc>
          <w:tcPr>
            <w:tcW w:type="dxa" w:w="1134"/>
            <w:shd w:val="clear" w:color="auto" w:fill="EEF3F8"/>
          </w:tcPr>
          <w:p>
            <w:r>
              <w:rPr>
                <w:sz w:val="16"/>
              </w:rPr>
              <w:t>1Sa 1:16</w:t>
            </w:r>
          </w:p>
        </w:tc>
        <w:tc>
          <w:tcPr>
            <w:tcW w:type="dxa" w:w="1701"/>
            <w:shd w:val="clear" w:color="auto" w:fill="EEF3F8"/>
          </w:tcPr>
          <w:p>
            <w:r>
              <w:rPr>
                <w:sz w:val="16"/>
              </w:rPr>
              <w:t>1</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Do not regard your servant as a worthless woman, for all along I have been speaking out of my great anxiety and vexation.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370</w:t>
            </w:r>
          </w:p>
        </w:tc>
        <w:tc>
          <w:tcPr>
            <w:tcW w:type="dxa" w:w="850"/>
          </w:tcPr>
          <w:p>
            <w:r>
              <w:rPr>
                <w:sz w:val="16"/>
              </w:rPr>
              <w:t>4</w:t>
            </w:r>
          </w:p>
        </w:tc>
        <w:tc>
          <w:tcPr>
            <w:tcW w:type="dxa" w:w="1417"/>
          </w:tcPr>
          <w:p>
            <w:r>
              <w:rPr>
                <w:sz w:val="16"/>
              </w:rPr>
              <w:t>H3708B</w:t>
            </w:r>
          </w:p>
        </w:tc>
        <w:tc>
          <w:tcPr>
            <w:tcW w:type="dxa" w:w="1417"/>
          </w:tcPr>
          <w:p>
            <w:r>
              <w:rPr>
                <w:sz w:val="16"/>
              </w:rPr>
              <w:t>ka.a.s</w:t>
            </w:r>
          </w:p>
        </w:tc>
        <w:tc>
          <w:tcPr>
            <w:tcW w:type="dxa" w:w="850"/>
          </w:tcPr>
          <w:p>
            <w:r>
              <w:rPr>
                <w:sz w:val="16"/>
              </w:rPr>
              <w:t>OT</w:t>
            </w:r>
          </w:p>
        </w:tc>
        <w:tc>
          <w:tcPr>
            <w:tcW w:type="dxa" w:w="1134"/>
          </w:tcPr>
          <w:p>
            <w:r>
              <w:rPr>
                <w:sz w:val="16"/>
              </w:rPr>
              <w:t>Job 5:2</w:t>
            </w:r>
          </w:p>
        </w:tc>
        <w:tc>
          <w:tcPr>
            <w:tcW w:type="dxa" w:w="1701"/>
          </w:tcPr>
          <w:p>
            <w:r>
              <w:rPr>
                <w:sz w:val="16"/>
              </w:rPr>
              <w:t>5</w:t>
            </w:r>
          </w:p>
        </w:tc>
        <w:tc>
          <w:tcPr>
            <w:tcW w:type="dxa" w:w="680"/>
          </w:tcPr>
          <w:p>
            <w:r>
              <w:rPr>
                <w:sz w:val="16"/>
              </w:rPr>
              <w:t>2</w:t>
            </w:r>
          </w:p>
        </w:tc>
        <w:tc>
          <w:tcPr>
            <w:tcW w:type="dxa" w:w="680"/>
          </w:tcPr>
          <w:p>
            <w:r>
              <w:rPr>
                <w:sz w:val="16"/>
              </w:rPr>
              <w:t>ESV</w:t>
            </w:r>
          </w:p>
        </w:tc>
        <w:tc>
          <w:tcPr>
            <w:tcW w:type="dxa" w:w="850"/>
          </w:tcPr>
          <w:p>
            <w:r>
              <w:rPr>
                <w:sz w:val="16"/>
              </w:rPr>
              <w:t>Surely vexation kills the fool, and jealousy slays the simple.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371</w:t>
            </w:r>
          </w:p>
        </w:tc>
        <w:tc>
          <w:tcPr>
            <w:tcW w:type="dxa" w:w="850"/>
            <w:shd w:val="clear" w:color="auto" w:fill="EEF3F8"/>
          </w:tcPr>
          <w:p>
            <w:r>
              <w:rPr>
                <w:sz w:val="16"/>
              </w:rPr>
              <w:t>4</w:t>
            </w:r>
          </w:p>
        </w:tc>
        <w:tc>
          <w:tcPr>
            <w:tcW w:type="dxa" w:w="1417"/>
            <w:shd w:val="clear" w:color="auto" w:fill="EEF3F8"/>
          </w:tcPr>
          <w:p>
            <w:r>
              <w:rPr>
                <w:sz w:val="16"/>
              </w:rPr>
              <w:t>H3708B</w:t>
            </w:r>
          </w:p>
        </w:tc>
        <w:tc>
          <w:tcPr>
            <w:tcW w:type="dxa" w:w="1417"/>
            <w:shd w:val="clear" w:color="auto" w:fill="EEF3F8"/>
          </w:tcPr>
          <w:p>
            <w:r>
              <w:rPr>
                <w:sz w:val="16"/>
              </w:rPr>
              <w:t>ka.a.s</w:t>
            </w:r>
          </w:p>
        </w:tc>
        <w:tc>
          <w:tcPr>
            <w:tcW w:type="dxa" w:w="850"/>
            <w:shd w:val="clear" w:color="auto" w:fill="EEF3F8"/>
          </w:tcPr>
          <w:p>
            <w:r>
              <w:rPr>
                <w:sz w:val="16"/>
              </w:rPr>
              <w:t>OT</w:t>
            </w:r>
          </w:p>
        </w:tc>
        <w:tc>
          <w:tcPr>
            <w:tcW w:type="dxa" w:w="1134"/>
            <w:shd w:val="clear" w:color="auto" w:fill="EEF3F8"/>
          </w:tcPr>
          <w:p>
            <w:r>
              <w:rPr>
                <w:sz w:val="16"/>
              </w:rPr>
              <w:t>Job 6:2</w:t>
            </w:r>
          </w:p>
        </w:tc>
        <w:tc>
          <w:tcPr>
            <w:tcW w:type="dxa" w:w="1701"/>
            <w:shd w:val="clear" w:color="auto" w:fill="EEF3F8"/>
          </w:tcPr>
          <w:p>
            <w:r>
              <w:rPr>
                <w:sz w:val="16"/>
              </w:rPr>
              <w:t>6</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'Oh that my vexation were weighed, and all my calamity laid in the balances!'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373</w:t>
            </w:r>
          </w:p>
        </w:tc>
        <w:tc>
          <w:tcPr>
            <w:tcW w:type="dxa" w:w="850"/>
          </w:tcPr>
          <w:p>
            <w:r>
              <w:rPr>
                <w:sz w:val="16"/>
              </w:rPr>
              <w:t>4</w:t>
            </w:r>
          </w:p>
        </w:tc>
        <w:tc>
          <w:tcPr>
            <w:tcW w:type="dxa" w:w="1417"/>
          </w:tcPr>
          <w:p>
            <w:r>
              <w:rPr>
                <w:sz w:val="16"/>
              </w:rPr>
              <w:t>H3708B</w:t>
            </w:r>
          </w:p>
        </w:tc>
        <w:tc>
          <w:tcPr>
            <w:tcW w:type="dxa" w:w="1417"/>
          </w:tcPr>
          <w:p>
            <w:r>
              <w:rPr>
                <w:sz w:val="16"/>
              </w:rPr>
              <w:t>ka.a.s</w:t>
            </w:r>
          </w:p>
        </w:tc>
        <w:tc>
          <w:tcPr>
            <w:tcW w:type="dxa" w:w="850"/>
          </w:tcPr>
          <w:p>
            <w:r>
              <w:rPr>
                <w:sz w:val="16"/>
              </w:rPr>
              <w:t>OT</w:t>
            </w:r>
          </w:p>
        </w:tc>
        <w:tc>
          <w:tcPr>
            <w:tcW w:type="dxa" w:w="1134"/>
          </w:tcPr>
          <w:p>
            <w:r>
              <w:rPr>
                <w:sz w:val="16"/>
              </w:rPr>
              <w:t>Pro 12:16</w:t>
            </w:r>
          </w:p>
        </w:tc>
        <w:tc>
          <w:tcPr>
            <w:tcW w:type="dxa" w:w="1701"/>
          </w:tcPr>
          <w:p>
            <w:r>
              <w:rPr>
                <w:sz w:val="16"/>
              </w:rPr>
              <w:t>12</w:t>
            </w:r>
          </w:p>
        </w:tc>
        <w:tc>
          <w:tcPr>
            <w:tcW w:type="dxa" w:w="680"/>
          </w:tcPr>
          <w:p>
            <w:r>
              <w:rPr>
                <w:sz w:val="16"/>
              </w:rPr>
              <w:t>16</w:t>
            </w:r>
          </w:p>
        </w:tc>
        <w:tc>
          <w:tcPr>
            <w:tcW w:type="dxa" w:w="680"/>
          </w:tcPr>
          <w:p>
            <w:r>
              <w:rPr>
                <w:sz w:val="16"/>
              </w:rPr>
              <w:t>ESV</w:t>
            </w:r>
          </w:p>
        </w:tc>
        <w:tc>
          <w:tcPr>
            <w:tcW w:type="dxa" w:w="850"/>
          </w:tcPr>
          <w:p>
            <w:r>
              <w:rPr>
                <w:sz w:val="16"/>
              </w:rPr>
              <w:t>The vexation of a fool is known at once, but the prudent ignores an insult.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372</w:t>
            </w:r>
          </w:p>
        </w:tc>
        <w:tc>
          <w:tcPr>
            <w:tcW w:type="dxa" w:w="850"/>
            <w:shd w:val="clear" w:color="auto" w:fill="EEF3F8"/>
          </w:tcPr>
          <w:p>
            <w:r>
              <w:rPr>
                <w:sz w:val="16"/>
              </w:rPr>
              <w:t>4</w:t>
            </w:r>
          </w:p>
        </w:tc>
        <w:tc>
          <w:tcPr>
            <w:tcW w:type="dxa" w:w="1417"/>
            <w:shd w:val="clear" w:color="auto" w:fill="EEF3F8"/>
          </w:tcPr>
          <w:p>
            <w:r>
              <w:rPr>
                <w:sz w:val="16"/>
              </w:rPr>
              <w:t>H3708B</w:t>
            </w:r>
          </w:p>
        </w:tc>
        <w:tc>
          <w:tcPr>
            <w:tcW w:type="dxa" w:w="1417"/>
            <w:shd w:val="clear" w:color="auto" w:fill="EEF3F8"/>
          </w:tcPr>
          <w:p>
            <w:r>
              <w:rPr>
                <w:sz w:val="16"/>
              </w:rPr>
              <w:t>ka.a.s</w:t>
            </w:r>
          </w:p>
        </w:tc>
        <w:tc>
          <w:tcPr>
            <w:tcW w:type="dxa" w:w="850"/>
            <w:shd w:val="clear" w:color="auto" w:fill="EEF3F8"/>
          </w:tcPr>
          <w:p>
            <w:r>
              <w:rPr>
                <w:sz w:val="16"/>
              </w:rPr>
              <w:t>OT</w:t>
            </w:r>
          </w:p>
        </w:tc>
        <w:tc>
          <w:tcPr>
            <w:tcW w:type="dxa" w:w="1134"/>
            <w:shd w:val="clear" w:color="auto" w:fill="EEF3F8"/>
          </w:tcPr>
          <w:p>
            <w:r>
              <w:rPr>
                <w:sz w:val="16"/>
              </w:rPr>
              <w:t>Ecc 1:18</w:t>
            </w:r>
          </w:p>
        </w:tc>
        <w:tc>
          <w:tcPr>
            <w:tcW w:type="dxa" w:w="1701"/>
            <w:shd w:val="clear" w:color="auto" w:fill="EEF3F8"/>
          </w:tcPr>
          <w:p>
            <w:r>
              <w:rPr>
                <w:sz w:val="16"/>
              </w:rPr>
              <w:t>1</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For in much wisdom is much vexation, and he who increases knowledge increases sorrow.</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375</w:t>
            </w:r>
          </w:p>
        </w:tc>
        <w:tc>
          <w:tcPr>
            <w:tcW w:type="dxa" w:w="850"/>
          </w:tcPr>
          <w:p>
            <w:r>
              <w:rPr>
                <w:sz w:val="16"/>
              </w:rPr>
              <w:t>4</w:t>
            </w:r>
          </w:p>
        </w:tc>
        <w:tc>
          <w:tcPr>
            <w:tcW w:type="dxa" w:w="1417"/>
          </w:tcPr>
          <w:p>
            <w:r>
              <w:rPr>
                <w:sz w:val="16"/>
              </w:rPr>
              <w:t>H3708B</w:t>
            </w:r>
          </w:p>
        </w:tc>
        <w:tc>
          <w:tcPr>
            <w:tcW w:type="dxa" w:w="1417"/>
          </w:tcPr>
          <w:p>
            <w:r>
              <w:rPr>
                <w:sz w:val="16"/>
              </w:rPr>
              <w:t>ka.a.s</w:t>
            </w:r>
          </w:p>
        </w:tc>
        <w:tc>
          <w:tcPr>
            <w:tcW w:type="dxa" w:w="850"/>
          </w:tcPr>
          <w:p>
            <w:r>
              <w:rPr>
                <w:sz w:val="16"/>
              </w:rPr>
              <w:t>OT</w:t>
            </w:r>
          </w:p>
        </w:tc>
        <w:tc>
          <w:tcPr>
            <w:tcW w:type="dxa" w:w="1134"/>
          </w:tcPr>
          <w:p>
            <w:r>
              <w:rPr>
                <w:sz w:val="16"/>
              </w:rPr>
              <w:t>Ecc 11:10</w:t>
            </w:r>
          </w:p>
        </w:tc>
        <w:tc>
          <w:tcPr>
            <w:tcW w:type="dxa" w:w="1701"/>
          </w:tcPr>
          <w:p>
            <w:r>
              <w:rPr>
                <w:sz w:val="16"/>
              </w:rPr>
              <w:t>11</w:t>
            </w:r>
          </w:p>
        </w:tc>
        <w:tc>
          <w:tcPr>
            <w:tcW w:type="dxa" w:w="680"/>
          </w:tcPr>
          <w:p>
            <w:r>
              <w:rPr>
                <w:sz w:val="16"/>
              </w:rPr>
              <w:t>10</w:t>
            </w:r>
          </w:p>
        </w:tc>
        <w:tc>
          <w:tcPr>
            <w:tcW w:type="dxa" w:w="680"/>
          </w:tcPr>
          <w:p>
            <w:r>
              <w:rPr>
                <w:sz w:val="16"/>
              </w:rPr>
              <w:t>ESV</w:t>
            </w:r>
          </w:p>
        </w:tc>
        <w:tc>
          <w:tcPr>
            <w:tcW w:type="dxa" w:w="850"/>
          </w:tcPr>
          <w:p>
            <w:r>
              <w:rPr>
                <w:sz w:val="16"/>
              </w:rPr>
              <w:t>Remove vexation from your heart, and put away pain from your body, for youth and the dawn of life are vanity.</w:t>
            </w:r>
          </w:p>
        </w:tc>
        <w:tc>
          <w:tcPr>
            <w:tcW w:type="dxa" w:w="4535"/>
          </w:tcPr>
          <w:p>
            <w:r>
              <w:rPr>
                <w:sz w:val="16"/>
              </w:rPr>
            </w:r>
          </w:p>
        </w:tc>
        <w:tc>
          <w:tcPr>
            <w:tcW w:type="dxa" w:w="2835"/>
          </w:tcPr>
          <w:p>
            <w:r>
              <w:rPr>
                <w:sz w:val="16"/>
              </w:rPr>
              <w:t>2026-03-16 11:32:38</w:t>
            </w:r>
          </w:p>
        </w:tc>
      </w:tr>
    </w:tbl>
    <w:p/>
    <w:p>
      <w:r>
        <w:rPr>
          <w:sz w:val="14"/>
        </w:rPr>
        <w:t>────────────────────────────────────────────────────────────────────────────────</w:t>
      </w:r>
    </w:p>
    <w:p/>
    <w:p>
      <w:pPr>
        <w:pStyle w:val="Heading2"/>
      </w:pPr>
      <w:r>
        <w:t>4.24  ka.as  (H3707)  —  to provoke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53</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H3707</w:t>
            </w:r>
          </w:p>
        </w:tc>
      </w:tr>
      <w:tr>
        <w:tc>
          <w:tcPr>
            <w:tcW w:type="dxa" w:w="2835"/>
            <w:shd w:val="clear" w:color="auto" w:fill="DCE6F1"/>
          </w:tcPr>
          <w:p>
            <w:r>
              <w:rPr>
                <w:b/>
                <w:sz w:val="18"/>
              </w:rPr>
              <w:t>strongs_number</w:t>
            </w:r>
          </w:p>
        </w:tc>
        <w:tc>
          <w:tcPr>
            <w:tcW w:type="dxa" w:w="6236"/>
          </w:tcPr>
          <w:p>
            <w:r>
              <w:rPr>
                <w:sz w:val="18"/>
              </w:rPr>
              <w:t>H3707</w:t>
            </w:r>
          </w:p>
        </w:tc>
      </w:tr>
      <w:tr>
        <w:tc>
          <w:tcPr>
            <w:tcW w:type="dxa" w:w="2835"/>
            <w:shd w:val="clear" w:color="auto" w:fill="DCE6F1"/>
          </w:tcPr>
          <w:p>
            <w:r>
              <w:rPr>
                <w:b/>
                <w:sz w:val="18"/>
              </w:rPr>
              <w:t>transliteration</w:t>
            </w:r>
          </w:p>
        </w:tc>
        <w:tc>
          <w:tcPr>
            <w:tcW w:type="dxa" w:w="6236"/>
          </w:tcPr>
          <w:p>
            <w:r>
              <w:rPr>
                <w:sz w:val="18"/>
              </w:rPr>
              <w:t>ka.as</w:t>
            </w:r>
          </w:p>
        </w:tc>
      </w:tr>
      <w:tr>
        <w:tc>
          <w:tcPr>
            <w:tcW w:type="dxa" w:w="2835"/>
            <w:shd w:val="clear" w:color="auto" w:fill="DCE6F1"/>
          </w:tcPr>
          <w:p>
            <w:r>
              <w:rPr>
                <w:b/>
                <w:sz w:val="18"/>
              </w:rPr>
              <w:t>step_search_gloss</w:t>
            </w:r>
          </w:p>
        </w:tc>
        <w:tc>
          <w:tcPr>
            <w:tcW w:type="dxa" w:w="6236"/>
          </w:tcPr>
          <w:p>
            <w:r>
              <w:rPr>
                <w:sz w:val="18"/>
              </w:rPr>
              <w:t>to provoke</w:t>
            </w:r>
          </w:p>
        </w:tc>
      </w:tr>
      <w:tr>
        <w:tc>
          <w:tcPr>
            <w:tcW w:type="dxa" w:w="2835"/>
            <w:shd w:val="clear" w:color="auto" w:fill="DCE6F1"/>
          </w:tcPr>
          <w:p>
            <w:r>
              <w:rPr>
                <w:b/>
                <w:sz w:val="18"/>
              </w:rPr>
              <w:t>word_analysis_gloss</w:t>
            </w:r>
          </w:p>
        </w:tc>
        <w:tc>
          <w:tcPr>
            <w:tcW w:type="dxa" w:w="6236"/>
          </w:tcPr>
          <w:p>
            <w:r>
              <w:rPr>
                <w:sz w:val="18"/>
              </w:rPr>
              <w:t>to provoke</w:t>
            </w:r>
          </w:p>
        </w:tc>
      </w:tr>
      <w:tr>
        <w:tc>
          <w:tcPr>
            <w:tcW w:type="dxa" w:w="2835"/>
            <w:shd w:val="clear" w:color="auto" w:fill="DCE6F1"/>
          </w:tcPr>
          <w:p>
            <w:r>
              <w:rPr>
                <w:b/>
                <w:sz w:val="18"/>
              </w:rPr>
              <w:t>occurrence_count</w:t>
            </w:r>
          </w:p>
        </w:tc>
        <w:tc>
          <w:tcPr>
            <w:tcW w:type="dxa" w:w="6236"/>
          </w:tcPr>
          <w:p>
            <w:r>
              <w:rPr>
                <w:sz w:val="18"/>
              </w:rPr>
              <w:t>53</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be angry, be vexed, be indignant, be wroth, be grieved, provoke to anger and wrath</w:t>
        <w:br/>
        <w:t>1a) (Qal)</w:t>
        <w:br/>
        <w:t>1a1) to be vexed, be indignant</w:t>
        <w:br/>
        <w:t>1a2) to be angry</w:t>
        <w:br/>
        <w:t>1b) (Piel) to provoke to anger</w:t>
        <w:br/>
        <w:t>1c) (Hiphil)</w:t>
        <w:br/>
        <w:t>1c1) to vex</w:t>
        <w:br/>
        <w:t>1c2) to vex, provoke to anger</w:t>
      </w:r>
    </w:p>
    <w:p/>
    <w:p>
      <w:pPr>
        <w:pStyle w:val="Heading3"/>
      </w:pPr>
      <w:r>
        <w:t>4.24.a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194</w:t>
            </w:r>
          </w:p>
        </w:tc>
        <w:tc>
          <w:tcPr>
            <w:tcW w:type="dxa" w:w="1134"/>
            <w:shd w:val="clear" w:color="auto" w:fill="EEF3F8"/>
          </w:tcPr>
          <w:p>
            <w:r>
              <w:rPr>
                <w:sz w:val="16"/>
              </w:rPr>
              <w:t>53</w:t>
            </w:r>
          </w:p>
        </w:tc>
        <w:tc>
          <w:tcPr>
            <w:tcW w:type="dxa" w:w="3969"/>
            <w:shd w:val="clear" w:color="auto" w:fill="EEF3F8"/>
          </w:tcPr>
          <w:p>
            <w:r>
              <w:rPr>
                <w:sz w:val="16"/>
              </w:rPr>
              <w:t>rock</w:t>
            </w:r>
          </w:p>
        </w:tc>
        <w:tc>
          <w:tcPr>
            <w:tcW w:type="dxa" w:w="2835"/>
            <w:shd w:val="clear" w:color="auto" w:fill="EEF3F8"/>
          </w:tcPr>
          <w:p>
            <w:r>
              <w:rPr>
                <w:sz w:val="16"/>
              </w:rPr>
              <w:t>keph</w:t>
            </w:r>
          </w:p>
        </w:tc>
      </w:tr>
      <w:tr>
        <w:tc>
          <w:tcPr>
            <w:tcW w:type="dxa" w:w="1134"/>
          </w:tcPr>
          <w:p>
            <w:r>
              <w:rPr>
                <w:sz w:val="16"/>
              </w:rPr>
              <w:t>192</w:t>
            </w:r>
          </w:p>
        </w:tc>
        <w:tc>
          <w:tcPr>
            <w:tcW w:type="dxa" w:w="1134"/>
          </w:tcPr>
          <w:p>
            <w:r>
              <w:rPr>
                <w:sz w:val="16"/>
              </w:rPr>
              <w:t>53</w:t>
            </w:r>
          </w:p>
        </w:tc>
        <w:tc>
          <w:tcPr>
            <w:tcW w:type="dxa" w:w="3969"/>
          </w:tcPr>
          <w:p>
            <w:r>
              <w:rPr>
                <w:sz w:val="16"/>
              </w:rPr>
              <w:t>vexation</w:t>
            </w:r>
          </w:p>
        </w:tc>
        <w:tc>
          <w:tcPr>
            <w:tcW w:type="dxa" w:w="2835"/>
          </w:tcPr>
          <w:p>
            <w:r>
              <w:rPr>
                <w:sz w:val="16"/>
              </w:rPr>
              <w:t>ka.as</w:t>
            </w:r>
          </w:p>
        </w:tc>
      </w:tr>
      <w:tr>
        <w:tc>
          <w:tcPr>
            <w:tcW w:type="dxa" w:w="1134"/>
            <w:shd w:val="clear" w:color="auto" w:fill="EEF3F8"/>
          </w:tcPr>
          <w:p>
            <w:r>
              <w:rPr>
                <w:sz w:val="16"/>
              </w:rPr>
              <w:t>193</w:t>
            </w:r>
          </w:p>
        </w:tc>
        <w:tc>
          <w:tcPr>
            <w:tcW w:type="dxa" w:w="1134"/>
            <w:shd w:val="clear" w:color="auto" w:fill="EEF3F8"/>
          </w:tcPr>
          <w:p>
            <w:r>
              <w:rPr>
                <w:sz w:val="16"/>
              </w:rPr>
              <w:t>53</w:t>
            </w:r>
          </w:p>
        </w:tc>
        <w:tc>
          <w:tcPr>
            <w:tcW w:type="dxa" w:w="3969"/>
            <w:shd w:val="clear" w:color="auto" w:fill="EEF3F8"/>
          </w:tcPr>
          <w:p>
            <w:r>
              <w:rPr>
                <w:sz w:val="16"/>
              </w:rPr>
              <w:t>vexation</w:t>
            </w:r>
          </w:p>
        </w:tc>
        <w:tc>
          <w:tcPr>
            <w:tcW w:type="dxa" w:w="2835"/>
            <w:shd w:val="clear" w:color="auto" w:fill="EEF3F8"/>
          </w:tcPr>
          <w:p>
            <w:r>
              <w:rPr>
                <w:sz w:val="16"/>
              </w:rPr>
              <w:t>ka.a.s</w:t>
            </w:r>
          </w:p>
        </w:tc>
      </w:tr>
    </w:tbl>
    <w:p/>
    <w:p>
      <w:pPr>
        <w:pStyle w:val="Heading3"/>
      </w:pPr>
      <w:r>
        <w:t>4.24.b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46</w:t>
            </w:r>
          </w:p>
        </w:tc>
        <w:tc>
          <w:tcPr>
            <w:tcW w:type="dxa" w:w="1134"/>
            <w:shd w:val="clear" w:color="auto" w:fill="EEF3F8"/>
          </w:tcPr>
          <w:p>
            <w:r>
              <w:rPr>
                <w:sz w:val="16"/>
              </w:rPr>
              <w:t>53</w:t>
            </w:r>
          </w:p>
        </w:tc>
        <w:tc>
          <w:tcPr>
            <w:tcW w:type="dxa" w:w="6803"/>
            <w:shd w:val="clear" w:color="auto" w:fill="EEF3F8"/>
          </w:tcPr>
          <w:p>
            <w:r>
              <w:rPr>
                <w:sz w:val="16"/>
              </w:rPr>
              <w:t>KAS</w:t>
            </w:r>
          </w:p>
        </w:tc>
      </w:tr>
    </w:tbl>
    <w:p/>
    <w:p>
      <w:pPr>
        <w:pStyle w:val="Heading3"/>
      </w:pPr>
      <w:r>
        <w:t>4.24.c  Phase-2 Flags</w:t>
      </w:r>
    </w:p>
    <w:p>
      <w:pPr>
        <w:pStyle w:val="ListBullet"/>
      </w:pPr>
      <w:r>
        <w:rPr>
          <w:sz w:val="18"/>
        </w:rPr>
        <w:t>• GOD_AS_SUBJECT (inline boolean)</w:t>
      </w:r>
    </w:p>
    <w:p>
      <w:pPr>
        <w:pStyle w:val="ListBullet"/>
      </w:pPr>
      <w:r>
        <w:rPr>
          <w:sz w:val="18"/>
        </w:rPr>
        <w:t>• CAUSATIVE_OF_INNER_STATE (inline boolean)</w:t>
      </w:r>
    </w:p>
    <w:p>
      <w:pPr>
        <w:pStyle w:val="ListBullet"/>
      </w:pPr>
      <w:r>
        <w:rPr>
          <w:sz w:val="18"/>
        </w:rPr>
        <w:t>• GOD_AS_SUBJECT</w:t>
      </w:r>
    </w:p>
    <w:p>
      <w:pPr>
        <w:pStyle w:val="ListBullet"/>
      </w:pPr>
      <w:r>
        <w:rPr>
          <w:sz w:val="18"/>
        </w:rPr>
        <w:t>• CAUSATIVE_OF_INNER_STATE</w:t>
      </w:r>
    </w:p>
    <w:p/>
    <w:p>
      <w:pPr>
        <w:pStyle w:val="Heading3"/>
      </w:pPr>
      <w:r>
        <w:t>4.24.d  Verse Records  (5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365</w:t>
            </w:r>
          </w:p>
        </w:tc>
        <w:tc>
          <w:tcPr>
            <w:tcW w:type="dxa" w:w="850"/>
            <w:shd w:val="clear" w:color="auto" w:fill="EEF3F8"/>
          </w:tcPr>
          <w:p>
            <w:r>
              <w:rPr>
                <w:sz w:val="16"/>
              </w:rPr>
              <w:t>4</w:t>
            </w:r>
          </w:p>
        </w:tc>
        <w:tc>
          <w:tcPr>
            <w:tcW w:type="dxa" w:w="1417"/>
            <w:shd w:val="clear" w:color="auto" w:fill="EEF3F8"/>
          </w:tcPr>
          <w:p>
            <w:r>
              <w:rPr>
                <w:sz w:val="16"/>
              </w:rPr>
              <w:t>H3707</w:t>
            </w:r>
          </w:p>
        </w:tc>
        <w:tc>
          <w:tcPr>
            <w:tcW w:type="dxa" w:w="1417"/>
            <w:shd w:val="clear" w:color="auto" w:fill="EEF3F8"/>
          </w:tcPr>
          <w:p>
            <w:r>
              <w:rPr>
                <w:sz w:val="16"/>
              </w:rPr>
              <w:t>ka.as</w:t>
            </w:r>
          </w:p>
        </w:tc>
        <w:tc>
          <w:tcPr>
            <w:tcW w:type="dxa" w:w="850"/>
            <w:shd w:val="clear" w:color="auto" w:fill="EEF3F8"/>
          </w:tcPr>
          <w:p>
            <w:r>
              <w:rPr>
                <w:sz w:val="16"/>
              </w:rPr>
              <w:t>OT</w:t>
            </w:r>
          </w:p>
        </w:tc>
        <w:tc>
          <w:tcPr>
            <w:tcW w:type="dxa" w:w="1134"/>
            <w:shd w:val="clear" w:color="auto" w:fill="EEF3F8"/>
          </w:tcPr>
          <w:p>
            <w:r>
              <w:rPr>
                <w:sz w:val="16"/>
              </w:rPr>
              <w:t>Deu 4:25</w:t>
            </w:r>
          </w:p>
        </w:tc>
        <w:tc>
          <w:tcPr>
            <w:tcW w:type="dxa" w:w="1701"/>
            <w:shd w:val="clear" w:color="auto" w:fill="EEF3F8"/>
          </w:tcPr>
          <w:p>
            <w:r>
              <w:rPr>
                <w:sz w:val="16"/>
              </w:rPr>
              <w:t>4</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When you father children and children's children, and have grown old in the land, and you act corruptly by making a carved image in the form of anything, and by doing what is evil in the sight of the Lord your God, so as to provoke him to anger,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369</w:t>
            </w:r>
          </w:p>
        </w:tc>
        <w:tc>
          <w:tcPr>
            <w:tcW w:type="dxa" w:w="850"/>
          </w:tcPr>
          <w:p>
            <w:r>
              <w:rPr>
                <w:sz w:val="16"/>
              </w:rPr>
              <w:t>4</w:t>
            </w:r>
          </w:p>
        </w:tc>
        <w:tc>
          <w:tcPr>
            <w:tcW w:type="dxa" w:w="1417"/>
          </w:tcPr>
          <w:p>
            <w:r>
              <w:rPr>
                <w:sz w:val="16"/>
              </w:rPr>
              <w:t>H3707</w:t>
            </w:r>
          </w:p>
        </w:tc>
        <w:tc>
          <w:tcPr>
            <w:tcW w:type="dxa" w:w="1417"/>
          </w:tcPr>
          <w:p>
            <w:r>
              <w:rPr>
                <w:sz w:val="16"/>
              </w:rPr>
              <w:t>ka.as</w:t>
            </w:r>
          </w:p>
        </w:tc>
        <w:tc>
          <w:tcPr>
            <w:tcW w:type="dxa" w:w="850"/>
          </w:tcPr>
          <w:p>
            <w:r>
              <w:rPr>
                <w:sz w:val="16"/>
              </w:rPr>
              <w:t>OT</w:t>
            </w:r>
          </w:p>
        </w:tc>
        <w:tc>
          <w:tcPr>
            <w:tcW w:type="dxa" w:w="1134"/>
          </w:tcPr>
          <w:p>
            <w:r>
              <w:rPr>
                <w:sz w:val="16"/>
              </w:rPr>
              <w:t>1Sa 1:7</w:t>
            </w:r>
          </w:p>
        </w:tc>
        <w:tc>
          <w:tcPr>
            <w:tcW w:type="dxa" w:w="1701"/>
          </w:tcPr>
          <w:p>
            <w:r>
              <w:rPr>
                <w:sz w:val="16"/>
              </w:rPr>
              <w:t>1</w:t>
            </w:r>
          </w:p>
        </w:tc>
        <w:tc>
          <w:tcPr>
            <w:tcW w:type="dxa" w:w="680"/>
          </w:tcPr>
          <w:p>
            <w:r>
              <w:rPr>
                <w:sz w:val="16"/>
              </w:rPr>
              <w:t>7</w:t>
            </w:r>
          </w:p>
        </w:tc>
        <w:tc>
          <w:tcPr>
            <w:tcW w:type="dxa" w:w="680"/>
          </w:tcPr>
          <w:p>
            <w:r>
              <w:rPr>
                <w:sz w:val="16"/>
              </w:rPr>
              <w:t>ESV</w:t>
            </w:r>
          </w:p>
        </w:tc>
        <w:tc>
          <w:tcPr>
            <w:tcW w:type="dxa" w:w="850"/>
          </w:tcPr>
          <w:p>
            <w:r>
              <w:rPr>
                <w:sz w:val="16"/>
              </w:rPr>
              <w:t>So it went on year by year. As often as she went up to the house of the Lord, she used to provoke her. Therefore Hannah wept and would not eat.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366</w:t>
            </w:r>
          </w:p>
        </w:tc>
        <w:tc>
          <w:tcPr>
            <w:tcW w:type="dxa" w:w="850"/>
            <w:shd w:val="clear" w:color="auto" w:fill="EEF3F8"/>
          </w:tcPr>
          <w:p>
            <w:r>
              <w:rPr>
                <w:sz w:val="16"/>
              </w:rPr>
              <w:t>4</w:t>
            </w:r>
          </w:p>
        </w:tc>
        <w:tc>
          <w:tcPr>
            <w:tcW w:type="dxa" w:w="1417"/>
            <w:shd w:val="clear" w:color="auto" w:fill="EEF3F8"/>
          </w:tcPr>
          <w:p>
            <w:r>
              <w:rPr>
                <w:sz w:val="16"/>
              </w:rPr>
              <w:t>H3707</w:t>
            </w:r>
          </w:p>
        </w:tc>
        <w:tc>
          <w:tcPr>
            <w:tcW w:type="dxa" w:w="1417"/>
            <w:shd w:val="clear" w:color="auto" w:fill="EEF3F8"/>
          </w:tcPr>
          <w:p>
            <w:r>
              <w:rPr>
                <w:sz w:val="16"/>
              </w:rPr>
              <w:t>ka.as</w:t>
            </w:r>
          </w:p>
        </w:tc>
        <w:tc>
          <w:tcPr>
            <w:tcW w:type="dxa" w:w="850"/>
            <w:shd w:val="clear" w:color="auto" w:fill="EEF3F8"/>
          </w:tcPr>
          <w:p>
            <w:r>
              <w:rPr>
                <w:sz w:val="16"/>
              </w:rPr>
              <w:t>OT</w:t>
            </w:r>
          </w:p>
        </w:tc>
        <w:tc>
          <w:tcPr>
            <w:tcW w:type="dxa" w:w="1134"/>
            <w:shd w:val="clear" w:color="auto" w:fill="EEF3F8"/>
          </w:tcPr>
          <w:p>
            <w:r>
              <w:rPr>
                <w:sz w:val="16"/>
              </w:rPr>
              <w:t>1Ki 14:9</w:t>
            </w:r>
          </w:p>
        </w:tc>
        <w:tc>
          <w:tcPr>
            <w:tcW w:type="dxa" w:w="1701"/>
            <w:shd w:val="clear" w:color="auto" w:fill="EEF3F8"/>
          </w:tcPr>
          <w:p>
            <w:r>
              <w:rPr>
                <w:sz w:val="16"/>
              </w:rPr>
              <w:t>14</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but you have done evil above all who were before you and have gone and made for yourself other gods and metal images, provoking me to anger, and have cast me behind your back,</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367</w:t>
            </w:r>
          </w:p>
        </w:tc>
        <w:tc>
          <w:tcPr>
            <w:tcW w:type="dxa" w:w="850"/>
          </w:tcPr>
          <w:p>
            <w:r>
              <w:rPr>
                <w:sz w:val="16"/>
              </w:rPr>
              <w:t>4</w:t>
            </w:r>
          </w:p>
        </w:tc>
        <w:tc>
          <w:tcPr>
            <w:tcW w:type="dxa" w:w="1417"/>
          </w:tcPr>
          <w:p>
            <w:r>
              <w:rPr>
                <w:sz w:val="16"/>
              </w:rPr>
              <w:t>H3707</w:t>
            </w:r>
          </w:p>
        </w:tc>
        <w:tc>
          <w:tcPr>
            <w:tcW w:type="dxa" w:w="1417"/>
          </w:tcPr>
          <w:p>
            <w:r>
              <w:rPr>
                <w:sz w:val="16"/>
              </w:rPr>
              <w:t>ka.as</w:t>
            </w:r>
          </w:p>
        </w:tc>
        <w:tc>
          <w:tcPr>
            <w:tcW w:type="dxa" w:w="850"/>
          </w:tcPr>
          <w:p>
            <w:r>
              <w:rPr>
                <w:sz w:val="16"/>
              </w:rPr>
              <w:t>OT</w:t>
            </w:r>
          </w:p>
        </w:tc>
        <w:tc>
          <w:tcPr>
            <w:tcW w:type="dxa" w:w="1134"/>
          </w:tcPr>
          <w:p>
            <w:r>
              <w:rPr>
                <w:sz w:val="16"/>
              </w:rPr>
              <w:t>Psa 78:58</w:t>
            </w:r>
          </w:p>
        </w:tc>
        <w:tc>
          <w:tcPr>
            <w:tcW w:type="dxa" w:w="1701"/>
          </w:tcPr>
          <w:p>
            <w:r>
              <w:rPr>
                <w:sz w:val="16"/>
              </w:rPr>
              <w:t>78</w:t>
            </w:r>
          </w:p>
        </w:tc>
        <w:tc>
          <w:tcPr>
            <w:tcW w:type="dxa" w:w="680"/>
          </w:tcPr>
          <w:p>
            <w:r>
              <w:rPr>
                <w:sz w:val="16"/>
              </w:rPr>
              <w:t>58</w:t>
            </w:r>
          </w:p>
        </w:tc>
        <w:tc>
          <w:tcPr>
            <w:tcW w:type="dxa" w:w="680"/>
          </w:tcPr>
          <w:p>
            <w:r>
              <w:rPr>
                <w:sz w:val="16"/>
              </w:rPr>
              <w:t>ESV</w:t>
            </w:r>
          </w:p>
        </w:tc>
        <w:tc>
          <w:tcPr>
            <w:tcW w:type="dxa" w:w="850"/>
          </w:tcPr>
          <w:p>
            <w:r>
              <w:rPr>
                <w:sz w:val="16"/>
              </w:rPr>
              <w:t>For they provoked him to anger with their high places; they moved him to jealousy with their idols.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368</w:t>
            </w:r>
          </w:p>
        </w:tc>
        <w:tc>
          <w:tcPr>
            <w:tcW w:type="dxa" w:w="850"/>
            <w:shd w:val="clear" w:color="auto" w:fill="EEF3F8"/>
          </w:tcPr>
          <w:p>
            <w:r>
              <w:rPr>
                <w:sz w:val="16"/>
              </w:rPr>
              <w:t>4</w:t>
            </w:r>
          </w:p>
        </w:tc>
        <w:tc>
          <w:tcPr>
            <w:tcW w:type="dxa" w:w="1417"/>
            <w:shd w:val="clear" w:color="auto" w:fill="EEF3F8"/>
          </w:tcPr>
          <w:p>
            <w:r>
              <w:rPr>
                <w:sz w:val="16"/>
              </w:rPr>
              <w:t>H3707</w:t>
            </w:r>
          </w:p>
        </w:tc>
        <w:tc>
          <w:tcPr>
            <w:tcW w:type="dxa" w:w="1417"/>
            <w:shd w:val="clear" w:color="auto" w:fill="EEF3F8"/>
          </w:tcPr>
          <w:p>
            <w:r>
              <w:rPr>
                <w:sz w:val="16"/>
              </w:rPr>
              <w:t>ka.as</w:t>
            </w:r>
          </w:p>
        </w:tc>
        <w:tc>
          <w:tcPr>
            <w:tcW w:type="dxa" w:w="850"/>
            <w:shd w:val="clear" w:color="auto" w:fill="EEF3F8"/>
          </w:tcPr>
          <w:p>
            <w:r>
              <w:rPr>
                <w:sz w:val="16"/>
              </w:rPr>
              <w:t>OT</w:t>
            </w:r>
          </w:p>
        </w:tc>
        <w:tc>
          <w:tcPr>
            <w:tcW w:type="dxa" w:w="1134"/>
            <w:shd w:val="clear" w:color="auto" w:fill="EEF3F8"/>
          </w:tcPr>
          <w:p>
            <w:r>
              <w:rPr>
                <w:sz w:val="16"/>
              </w:rPr>
              <w:t>Psa 112:10</w:t>
            </w:r>
          </w:p>
        </w:tc>
        <w:tc>
          <w:tcPr>
            <w:tcW w:type="dxa" w:w="1701"/>
            <w:shd w:val="clear" w:color="auto" w:fill="EEF3F8"/>
          </w:tcPr>
          <w:p>
            <w:r>
              <w:rPr>
                <w:sz w:val="16"/>
              </w:rPr>
              <w:t>112</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The wicked man sees it and is angry; he gnashes his teeth and melts away; the desire of the wicked will perish!</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4.25  na.ats  (H5006)  —  to spurn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H5006</w:t>
            </w:r>
          </w:p>
        </w:tc>
      </w:tr>
      <w:tr>
        <w:tc>
          <w:tcPr>
            <w:tcW w:type="dxa" w:w="2835"/>
            <w:shd w:val="clear" w:color="auto" w:fill="DCE6F1"/>
          </w:tcPr>
          <w:p>
            <w:r>
              <w:rPr>
                <w:b/>
                <w:sz w:val="18"/>
              </w:rPr>
              <w:t>strongs_number</w:t>
            </w:r>
          </w:p>
        </w:tc>
        <w:tc>
          <w:tcPr>
            <w:tcW w:type="dxa" w:w="6236"/>
          </w:tcPr>
          <w:p>
            <w:r>
              <w:rPr>
                <w:sz w:val="18"/>
              </w:rPr>
              <w:t>H5006</w:t>
            </w:r>
          </w:p>
        </w:tc>
      </w:tr>
      <w:tr>
        <w:tc>
          <w:tcPr>
            <w:tcW w:type="dxa" w:w="2835"/>
            <w:shd w:val="clear" w:color="auto" w:fill="DCE6F1"/>
          </w:tcPr>
          <w:p>
            <w:r>
              <w:rPr>
                <w:b/>
                <w:sz w:val="18"/>
              </w:rPr>
              <w:t>transliteration</w:t>
            </w:r>
          </w:p>
        </w:tc>
        <w:tc>
          <w:tcPr>
            <w:tcW w:type="dxa" w:w="6236"/>
          </w:tcPr>
          <w:p>
            <w:r>
              <w:rPr>
                <w:sz w:val="18"/>
              </w:rPr>
              <w:t>na.ats</w:t>
            </w:r>
          </w:p>
        </w:tc>
      </w:tr>
      <w:tr>
        <w:tc>
          <w:tcPr>
            <w:tcW w:type="dxa" w:w="2835"/>
            <w:shd w:val="clear" w:color="auto" w:fill="DCE6F1"/>
          </w:tcPr>
          <w:p>
            <w:r>
              <w:rPr>
                <w:b/>
                <w:sz w:val="18"/>
              </w:rPr>
              <w:t>step_search_gloss</w:t>
            </w:r>
          </w:p>
        </w:tc>
        <w:tc>
          <w:tcPr>
            <w:tcW w:type="dxa" w:w="6236"/>
          </w:tcPr>
          <w:p>
            <w:r>
              <w:rPr>
                <w:sz w:val="18"/>
              </w:rPr>
              <w:t>to spurn</w:t>
            </w:r>
          </w:p>
        </w:tc>
      </w:tr>
      <w:tr>
        <w:tc>
          <w:tcPr>
            <w:tcW w:type="dxa" w:w="2835"/>
            <w:shd w:val="clear" w:color="auto" w:fill="DCE6F1"/>
          </w:tcPr>
          <w:p>
            <w:r>
              <w:rPr>
                <w:b/>
                <w:sz w:val="18"/>
              </w:rPr>
              <w:t>word_analysis_gloss</w:t>
            </w:r>
          </w:p>
        </w:tc>
        <w:tc>
          <w:tcPr>
            <w:tcW w:type="dxa" w:w="6236"/>
          </w:tcPr>
          <w:p>
            <w:r>
              <w:rPr>
                <w:sz w:val="18"/>
              </w:rPr>
              <w:t>to spurn</w:t>
            </w:r>
          </w:p>
        </w:tc>
      </w:tr>
      <w:tr>
        <w:tc>
          <w:tcPr>
            <w:tcW w:type="dxa" w:w="2835"/>
            <w:shd w:val="clear" w:color="auto" w:fill="DCE6F1"/>
          </w:tcPr>
          <w:p>
            <w:r>
              <w:rPr>
                <w:b/>
                <w:sz w:val="18"/>
              </w:rPr>
              <w:t>occurrence_count</w:t>
            </w:r>
          </w:p>
        </w:tc>
        <w:tc>
          <w:tcPr>
            <w:tcW w:type="dxa" w:w="6236"/>
          </w:tcPr>
          <w:p>
            <w:r>
              <w:rPr>
                <w:sz w:val="18"/>
              </w:rPr>
              <w:t>25</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PERIPHERAL_TERM — Primary meaning is to spurn, contemn, despise, abhor. Appears in source under the vexation heading; verse set includes Num 14:11 (how long will this people despise me?), Psa 107:11 (spurned the counsel of the Most High). Retained because contempt/spurning as a trigger or expression of anger, and its connection to the ka.as vexation family in the source grouping, may be significant. Phase 2 flag: context analysis required.</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spurn, contemn, despise, abhor</w:t>
        <w:br/>
        <w:t>1a) (Qal) to spurn, contemn</w:t>
        <w:br/>
        <w:t>1b) (Piel)</w:t>
        <w:br/>
        <w:t>1b1) to spurn</w:t>
        <w:br/>
        <w:t>1b2) to cause to contemn</w:t>
        <w:br/>
        <w:t>1c) (Hiphil) to spurn</w:t>
        <w:br/>
        <w:t>1d) (Hithpolel) to be contemned</w:t>
      </w:r>
    </w:p>
    <w:p/>
    <w:p>
      <w:pPr>
        <w:pStyle w:val="Heading3"/>
      </w:pPr>
      <w:r>
        <w:t>4.25.a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197</w:t>
            </w:r>
          </w:p>
        </w:tc>
        <w:tc>
          <w:tcPr>
            <w:tcW w:type="dxa" w:w="1134"/>
            <w:shd w:val="clear" w:color="auto" w:fill="EEF3F8"/>
          </w:tcPr>
          <w:p>
            <w:r>
              <w:rPr>
                <w:sz w:val="16"/>
              </w:rPr>
              <w:t>55</w:t>
            </w:r>
          </w:p>
        </w:tc>
        <w:tc>
          <w:tcPr>
            <w:tcW w:type="dxa" w:w="3969"/>
            <w:shd w:val="clear" w:color="auto" w:fill="EEF3F8"/>
          </w:tcPr>
          <w:p>
            <w:r>
              <w:rPr>
                <w:sz w:val="16"/>
              </w:rPr>
              <w:t>contempt</w:t>
            </w:r>
          </w:p>
        </w:tc>
        <w:tc>
          <w:tcPr>
            <w:tcW w:type="dxa" w:w="2835"/>
            <w:shd w:val="clear" w:color="auto" w:fill="EEF3F8"/>
          </w:tcPr>
          <w:p>
            <w:r>
              <w:rPr>
                <w:sz w:val="16"/>
              </w:rPr>
              <w:t>ne.a.tsah</w:t>
            </w:r>
          </w:p>
        </w:tc>
      </w:tr>
      <w:tr>
        <w:tc>
          <w:tcPr>
            <w:tcW w:type="dxa" w:w="1134"/>
          </w:tcPr>
          <w:p>
            <w:r>
              <w:rPr>
                <w:sz w:val="16"/>
              </w:rPr>
              <w:t>199</w:t>
            </w:r>
          </w:p>
        </w:tc>
        <w:tc>
          <w:tcPr>
            <w:tcW w:type="dxa" w:w="1134"/>
          </w:tcPr>
          <w:p>
            <w:r>
              <w:rPr>
                <w:sz w:val="16"/>
              </w:rPr>
              <w:t>55</w:t>
            </w:r>
          </w:p>
        </w:tc>
        <w:tc>
          <w:tcPr>
            <w:tcW w:type="dxa" w:w="3969"/>
          </w:tcPr>
          <w:p>
            <w:r>
              <w:rPr>
                <w:sz w:val="16"/>
              </w:rPr>
              <w:t>to bud</w:t>
            </w:r>
          </w:p>
        </w:tc>
        <w:tc>
          <w:tcPr>
            <w:tcW w:type="dxa" w:w="2835"/>
          </w:tcPr>
          <w:p>
            <w:r>
              <w:rPr>
                <w:sz w:val="16"/>
              </w:rPr>
              <w:t>na.tsats</w:t>
            </w:r>
          </w:p>
        </w:tc>
      </w:tr>
      <w:tr>
        <w:tc>
          <w:tcPr>
            <w:tcW w:type="dxa" w:w="1134"/>
            <w:shd w:val="clear" w:color="auto" w:fill="EEF3F8"/>
          </w:tcPr>
          <w:p>
            <w:r>
              <w:rPr>
                <w:sz w:val="16"/>
              </w:rPr>
              <w:t>198</w:t>
            </w:r>
          </w:p>
        </w:tc>
        <w:tc>
          <w:tcPr>
            <w:tcW w:type="dxa" w:w="1134"/>
            <w:shd w:val="clear" w:color="auto" w:fill="EEF3F8"/>
          </w:tcPr>
          <w:p>
            <w:r>
              <w:rPr>
                <w:sz w:val="16"/>
              </w:rPr>
              <w:t>55</w:t>
            </w:r>
          </w:p>
        </w:tc>
        <w:tc>
          <w:tcPr>
            <w:tcW w:type="dxa" w:w="3969"/>
            <w:shd w:val="clear" w:color="auto" w:fill="EEF3F8"/>
          </w:tcPr>
          <w:p>
            <w:r>
              <w:rPr>
                <w:sz w:val="16"/>
              </w:rPr>
              <w:t>to flee</w:t>
            </w:r>
          </w:p>
        </w:tc>
        <w:tc>
          <w:tcPr>
            <w:tcW w:type="dxa" w:w="2835"/>
            <w:shd w:val="clear" w:color="auto" w:fill="EEF3F8"/>
          </w:tcPr>
          <w:p>
            <w:r>
              <w:rPr>
                <w:sz w:val="16"/>
              </w:rPr>
              <w:t>na.tsah</w:t>
            </w:r>
          </w:p>
        </w:tc>
      </w:tr>
    </w:tbl>
    <w:p/>
    <w:p>
      <w:pPr>
        <w:pStyle w:val="Heading3"/>
      </w:pPr>
      <w:r>
        <w:t>4.25.b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48</w:t>
            </w:r>
          </w:p>
        </w:tc>
        <w:tc>
          <w:tcPr>
            <w:tcW w:type="dxa" w:w="1134"/>
            <w:shd w:val="clear" w:color="auto" w:fill="EEF3F8"/>
          </w:tcPr>
          <w:p>
            <w:r>
              <w:rPr>
                <w:sz w:val="16"/>
              </w:rPr>
              <w:t>55</w:t>
            </w:r>
          </w:p>
        </w:tc>
        <w:tc>
          <w:tcPr>
            <w:tcW w:type="dxa" w:w="6803"/>
            <w:shd w:val="clear" w:color="auto" w:fill="EEF3F8"/>
          </w:tcPr>
          <w:p>
            <w:r>
              <w:rPr>
                <w:sz w:val="16"/>
              </w:rPr>
              <w:t>NATS</w:t>
            </w:r>
          </w:p>
        </w:tc>
      </w:tr>
    </w:tbl>
    <w:p/>
    <w:p>
      <w:pPr>
        <w:pStyle w:val="Heading3"/>
      </w:pPr>
      <w:r>
        <w:t>4.25.c  Phase-2 Flags</w:t>
      </w:r>
    </w:p>
    <w:p>
      <w:pPr>
        <w:pStyle w:val="ListBullet"/>
      </w:pPr>
      <w:r>
        <w:rPr>
          <w:sz w:val="18"/>
        </w:rPr>
        <w:t>• CAUSATIVE_OF_INNER_STATE (inline boolean)</w:t>
      </w:r>
    </w:p>
    <w:p>
      <w:pPr>
        <w:pStyle w:val="ListBullet"/>
      </w:pPr>
      <w:r>
        <w:rPr>
          <w:sz w:val="18"/>
        </w:rPr>
        <w:t>• CAUSATIVE_OF_INNER_STATE</w:t>
      </w:r>
    </w:p>
    <w:p/>
    <w:p>
      <w:pPr>
        <w:pStyle w:val="Heading3"/>
      </w:pPr>
      <w:r>
        <w:t>4.25.d  Verse Records  (4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389</w:t>
            </w:r>
          </w:p>
        </w:tc>
        <w:tc>
          <w:tcPr>
            <w:tcW w:type="dxa" w:w="850"/>
            <w:shd w:val="clear" w:color="auto" w:fill="EEF3F8"/>
          </w:tcPr>
          <w:p>
            <w:r>
              <w:rPr>
                <w:sz w:val="16"/>
              </w:rPr>
              <w:t>4</w:t>
            </w:r>
          </w:p>
        </w:tc>
        <w:tc>
          <w:tcPr>
            <w:tcW w:type="dxa" w:w="1417"/>
            <w:shd w:val="clear" w:color="auto" w:fill="EEF3F8"/>
          </w:tcPr>
          <w:p>
            <w:r>
              <w:rPr>
                <w:sz w:val="16"/>
              </w:rPr>
              <w:t>H5006</w:t>
            </w:r>
          </w:p>
        </w:tc>
        <w:tc>
          <w:tcPr>
            <w:tcW w:type="dxa" w:w="1417"/>
            <w:shd w:val="clear" w:color="auto" w:fill="EEF3F8"/>
          </w:tcPr>
          <w:p>
            <w:r>
              <w:rPr>
                <w:sz w:val="16"/>
              </w:rPr>
              <w:t>na.ats</w:t>
            </w:r>
          </w:p>
        </w:tc>
        <w:tc>
          <w:tcPr>
            <w:tcW w:type="dxa" w:w="850"/>
            <w:shd w:val="clear" w:color="auto" w:fill="EEF3F8"/>
          </w:tcPr>
          <w:p>
            <w:r>
              <w:rPr>
                <w:sz w:val="16"/>
              </w:rPr>
              <w:t>OT</w:t>
            </w:r>
          </w:p>
        </w:tc>
        <w:tc>
          <w:tcPr>
            <w:tcW w:type="dxa" w:w="1134"/>
            <w:shd w:val="clear" w:color="auto" w:fill="EEF3F8"/>
          </w:tcPr>
          <w:p>
            <w:r>
              <w:rPr>
                <w:sz w:val="16"/>
              </w:rPr>
              <w:t>Num 14:11</w:t>
            </w:r>
          </w:p>
        </w:tc>
        <w:tc>
          <w:tcPr>
            <w:tcW w:type="dxa" w:w="1701"/>
            <w:shd w:val="clear" w:color="auto" w:fill="EEF3F8"/>
          </w:tcPr>
          <w:p>
            <w:r>
              <w:rPr>
                <w:sz w:val="16"/>
              </w:rPr>
              <w:t>14</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And the Lord said to Moses, 'How long will this people despise me? And how long will they not believe in me, in spite of all the signs that I have done among them?'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391</w:t>
            </w:r>
          </w:p>
        </w:tc>
        <w:tc>
          <w:tcPr>
            <w:tcW w:type="dxa" w:w="850"/>
          </w:tcPr>
          <w:p>
            <w:r>
              <w:rPr>
                <w:sz w:val="16"/>
              </w:rPr>
              <w:t>4</w:t>
            </w:r>
          </w:p>
        </w:tc>
        <w:tc>
          <w:tcPr>
            <w:tcW w:type="dxa" w:w="1417"/>
          </w:tcPr>
          <w:p>
            <w:r>
              <w:rPr>
                <w:sz w:val="16"/>
              </w:rPr>
              <w:t>H5006</w:t>
            </w:r>
          </w:p>
        </w:tc>
        <w:tc>
          <w:tcPr>
            <w:tcW w:type="dxa" w:w="1417"/>
          </w:tcPr>
          <w:p>
            <w:r>
              <w:rPr>
                <w:sz w:val="16"/>
              </w:rPr>
              <w:t>na.ats</w:t>
            </w:r>
          </w:p>
        </w:tc>
        <w:tc>
          <w:tcPr>
            <w:tcW w:type="dxa" w:w="850"/>
          </w:tcPr>
          <w:p>
            <w:r>
              <w:rPr>
                <w:sz w:val="16"/>
              </w:rPr>
              <w:t>OT</w:t>
            </w:r>
          </w:p>
        </w:tc>
        <w:tc>
          <w:tcPr>
            <w:tcW w:type="dxa" w:w="1134"/>
          </w:tcPr>
          <w:p>
            <w:r>
              <w:rPr>
                <w:sz w:val="16"/>
              </w:rPr>
              <w:t>2Sa 12:14</w:t>
            </w:r>
          </w:p>
        </w:tc>
        <w:tc>
          <w:tcPr>
            <w:tcW w:type="dxa" w:w="1701"/>
          </w:tcPr>
          <w:p>
            <w:r>
              <w:rPr>
                <w:sz w:val="16"/>
              </w:rPr>
              <w:t>12</w:t>
            </w:r>
          </w:p>
        </w:tc>
        <w:tc>
          <w:tcPr>
            <w:tcW w:type="dxa" w:w="680"/>
          </w:tcPr>
          <w:p>
            <w:r>
              <w:rPr>
                <w:sz w:val="16"/>
              </w:rPr>
              <w:t>14</w:t>
            </w:r>
          </w:p>
        </w:tc>
        <w:tc>
          <w:tcPr>
            <w:tcW w:type="dxa" w:w="680"/>
          </w:tcPr>
          <w:p>
            <w:r>
              <w:rPr>
                <w:sz w:val="16"/>
              </w:rPr>
              <w:t>ESV</w:t>
            </w:r>
          </w:p>
        </w:tc>
        <w:tc>
          <w:tcPr>
            <w:tcW w:type="dxa" w:w="850"/>
          </w:tcPr>
          <w:p>
            <w:r>
              <w:rPr>
                <w:sz w:val="16"/>
              </w:rPr>
              <w:t>Nevertheless, because by this deed you have utterly scorned the Lord, the child who is born to you shall die.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390</w:t>
            </w:r>
          </w:p>
        </w:tc>
        <w:tc>
          <w:tcPr>
            <w:tcW w:type="dxa" w:w="850"/>
            <w:shd w:val="clear" w:color="auto" w:fill="EEF3F8"/>
          </w:tcPr>
          <w:p>
            <w:r>
              <w:rPr>
                <w:sz w:val="16"/>
              </w:rPr>
              <w:t>4</w:t>
            </w:r>
          </w:p>
        </w:tc>
        <w:tc>
          <w:tcPr>
            <w:tcW w:type="dxa" w:w="1417"/>
            <w:shd w:val="clear" w:color="auto" w:fill="EEF3F8"/>
          </w:tcPr>
          <w:p>
            <w:r>
              <w:rPr>
                <w:sz w:val="16"/>
              </w:rPr>
              <w:t>H5006</w:t>
            </w:r>
          </w:p>
        </w:tc>
        <w:tc>
          <w:tcPr>
            <w:tcW w:type="dxa" w:w="1417"/>
            <w:shd w:val="clear" w:color="auto" w:fill="EEF3F8"/>
          </w:tcPr>
          <w:p>
            <w:r>
              <w:rPr>
                <w:sz w:val="16"/>
              </w:rPr>
              <w:t>na.ats</w:t>
            </w:r>
          </w:p>
        </w:tc>
        <w:tc>
          <w:tcPr>
            <w:tcW w:type="dxa" w:w="850"/>
            <w:shd w:val="clear" w:color="auto" w:fill="EEF3F8"/>
          </w:tcPr>
          <w:p>
            <w:r>
              <w:rPr>
                <w:sz w:val="16"/>
              </w:rPr>
              <w:t>OT</w:t>
            </w:r>
          </w:p>
        </w:tc>
        <w:tc>
          <w:tcPr>
            <w:tcW w:type="dxa" w:w="1134"/>
            <w:shd w:val="clear" w:color="auto" w:fill="EEF3F8"/>
          </w:tcPr>
          <w:p>
            <w:r>
              <w:rPr>
                <w:sz w:val="16"/>
              </w:rPr>
              <w:t>Psa 107:11</w:t>
            </w:r>
          </w:p>
        </w:tc>
        <w:tc>
          <w:tcPr>
            <w:tcW w:type="dxa" w:w="1701"/>
            <w:shd w:val="clear" w:color="auto" w:fill="EEF3F8"/>
          </w:tcPr>
          <w:p>
            <w:r>
              <w:rPr>
                <w:sz w:val="16"/>
              </w:rPr>
              <w:t>107</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for they had rebelled against the words of God, and spurned the counsel of the Most High.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392</w:t>
            </w:r>
          </w:p>
        </w:tc>
        <w:tc>
          <w:tcPr>
            <w:tcW w:type="dxa" w:w="850"/>
          </w:tcPr>
          <w:p>
            <w:r>
              <w:rPr>
                <w:sz w:val="16"/>
              </w:rPr>
              <w:t>4</w:t>
            </w:r>
          </w:p>
        </w:tc>
        <w:tc>
          <w:tcPr>
            <w:tcW w:type="dxa" w:w="1417"/>
          </w:tcPr>
          <w:p>
            <w:r>
              <w:rPr>
                <w:sz w:val="16"/>
              </w:rPr>
              <w:t>H5006</w:t>
            </w:r>
          </w:p>
        </w:tc>
        <w:tc>
          <w:tcPr>
            <w:tcW w:type="dxa" w:w="1417"/>
          </w:tcPr>
          <w:p>
            <w:r>
              <w:rPr>
                <w:sz w:val="16"/>
              </w:rPr>
              <w:t>na.ats</w:t>
            </w:r>
          </w:p>
        </w:tc>
        <w:tc>
          <w:tcPr>
            <w:tcW w:type="dxa" w:w="850"/>
          </w:tcPr>
          <w:p>
            <w:r>
              <w:rPr>
                <w:sz w:val="16"/>
              </w:rPr>
              <w:t>OT</w:t>
            </w:r>
          </w:p>
        </w:tc>
        <w:tc>
          <w:tcPr>
            <w:tcW w:type="dxa" w:w="1134"/>
          </w:tcPr>
          <w:p>
            <w:r>
              <w:rPr>
                <w:sz w:val="16"/>
              </w:rPr>
              <w:t>Isa 1:4</w:t>
            </w:r>
          </w:p>
        </w:tc>
        <w:tc>
          <w:tcPr>
            <w:tcW w:type="dxa" w:w="1701"/>
          </w:tcPr>
          <w:p>
            <w:r>
              <w:rPr>
                <w:sz w:val="16"/>
              </w:rPr>
              <w:t>1</w:t>
            </w:r>
          </w:p>
        </w:tc>
        <w:tc>
          <w:tcPr>
            <w:tcW w:type="dxa" w:w="680"/>
          </w:tcPr>
          <w:p>
            <w:r>
              <w:rPr>
                <w:sz w:val="16"/>
              </w:rPr>
              <w:t>4</w:t>
            </w:r>
          </w:p>
        </w:tc>
        <w:tc>
          <w:tcPr>
            <w:tcW w:type="dxa" w:w="680"/>
          </w:tcPr>
          <w:p>
            <w:r>
              <w:rPr>
                <w:sz w:val="16"/>
              </w:rPr>
              <w:t>ESV</w:t>
            </w:r>
          </w:p>
        </w:tc>
        <w:tc>
          <w:tcPr>
            <w:tcW w:type="dxa" w:w="850"/>
          </w:tcPr>
          <w:p>
            <w:r>
              <w:rPr>
                <w:sz w:val="16"/>
              </w:rPr>
              <w:t>Ah, sinful nation, a people laden with iniquity, offspring of evildoers, children who deal corruptly! They have forsaken the Lord, they have despised the Holy One of Israel, they are utterly estranged.</w:t>
            </w:r>
          </w:p>
        </w:tc>
        <w:tc>
          <w:tcPr>
            <w:tcW w:type="dxa" w:w="4535"/>
          </w:tcPr>
          <w:p>
            <w:r>
              <w:rPr>
                <w:sz w:val="16"/>
              </w:rPr>
            </w:r>
          </w:p>
        </w:tc>
        <w:tc>
          <w:tcPr>
            <w:tcW w:type="dxa" w:w="2835"/>
          </w:tcPr>
          <w:p>
            <w:r>
              <w:rPr>
                <w:sz w:val="16"/>
              </w:rPr>
              <w:t>2026-03-16 11:32:38</w:t>
            </w:r>
          </w:p>
        </w:tc>
      </w:tr>
    </w:tbl>
    <w:p/>
    <w:p>
      <w:r>
        <w:rPr>
          <w:sz w:val="14"/>
        </w:rPr>
        <w:t>────────────────────────────────────────────────────────────────────────────────</w:t>
      </w:r>
    </w:p>
    <w:p/>
    <w:p>
      <w:pPr>
        <w:pStyle w:val="Heading2"/>
      </w:pPr>
      <w:r>
        <w:t>4.26  na.phal  (H5307K)  —  to fall: angry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57</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H5307K</w:t>
            </w:r>
          </w:p>
        </w:tc>
      </w:tr>
      <w:tr>
        <w:tc>
          <w:tcPr>
            <w:tcW w:type="dxa" w:w="2835"/>
            <w:shd w:val="clear" w:color="auto" w:fill="DCE6F1"/>
          </w:tcPr>
          <w:p>
            <w:r>
              <w:rPr>
                <w:b/>
                <w:sz w:val="18"/>
              </w:rPr>
              <w:t>strongs_number</w:t>
            </w:r>
          </w:p>
        </w:tc>
        <w:tc>
          <w:tcPr>
            <w:tcW w:type="dxa" w:w="6236"/>
          </w:tcPr>
          <w:p>
            <w:r>
              <w:rPr>
                <w:sz w:val="18"/>
              </w:rPr>
              <w:t>H5307K</w:t>
            </w:r>
          </w:p>
        </w:tc>
      </w:tr>
      <w:tr>
        <w:tc>
          <w:tcPr>
            <w:tcW w:type="dxa" w:w="2835"/>
            <w:shd w:val="clear" w:color="auto" w:fill="DCE6F1"/>
          </w:tcPr>
          <w:p>
            <w:r>
              <w:rPr>
                <w:b/>
                <w:sz w:val="18"/>
              </w:rPr>
              <w:t>transliteration</w:t>
            </w:r>
          </w:p>
        </w:tc>
        <w:tc>
          <w:tcPr>
            <w:tcW w:type="dxa" w:w="6236"/>
          </w:tcPr>
          <w:p>
            <w:r>
              <w:rPr>
                <w:sz w:val="18"/>
              </w:rPr>
              <w:t>na.phal</w:t>
            </w:r>
          </w:p>
        </w:tc>
      </w:tr>
      <w:tr>
        <w:tc>
          <w:tcPr>
            <w:tcW w:type="dxa" w:w="2835"/>
            <w:shd w:val="clear" w:color="auto" w:fill="DCE6F1"/>
          </w:tcPr>
          <w:p>
            <w:r>
              <w:rPr>
                <w:b/>
                <w:sz w:val="18"/>
              </w:rPr>
              <w:t>step_search_gloss</w:t>
            </w:r>
          </w:p>
        </w:tc>
        <w:tc>
          <w:tcPr>
            <w:tcW w:type="dxa" w:w="6236"/>
          </w:tcPr>
          <w:p>
            <w:r>
              <w:rPr>
                <w:sz w:val="18"/>
              </w:rPr>
              <w:t>to fall: angry</w:t>
            </w:r>
          </w:p>
        </w:tc>
      </w:tr>
      <w:tr>
        <w:tc>
          <w:tcPr>
            <w:tcW w:type="dxa" w:w="2835"/>
            <w:shd w:val="clear" w:color="auto" w:fill="DCE6F1"/>
          </w:tcPr>
          <w:p>
            <w:r>
              <w:rPr>
                <w:b/>
                <w:sz w:val="18"/>
              </w:rPr>
              <w:t>word_analysis_gloss</w:t>
            </w:r>
          </w:p>
        </w:tc>
        <w:tc>
          <w:tcPr>
            <w:tcW w:type="dxa" w:w="6236"/>
          </w:tcPr>
          <w:p>
            <w:r>
              <w:rPr>
                <w:sz w:val="18"/>
              </w:rPr>
              <w:t>to fall: angry</w:t>
            </w:r>
          </w:p>
        </w:tc>
      </w:tr>
      <w:tr>
        <w:tc>
          <w:tcPr>
            <w:tcW w:type="dxa" w:w="2835"/>
            <w:shd w:val="clear" w:color="auto" w:fill="DCE6F1"/>
          </w:tcPr>
          <w:p>
            <w:r>
              <w:rPr>
                <w:b/>
                <w:sz w:val="18"/>
              </w:rPr>
              <w:t>occurrence_count</w:t>
            </w:r>
          </w:p>
        </w:tc>
        <w:tc>
          <w:tcPr>
            <w:tcW w:type="dxa" w:w="6236"/>
          </w:tcPr>
          <w:p>
            <w:r>
              <w:rPr>
                <w:sz w:val="18"/>
              </w:rPr>
              <w:t>446</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PERIPHERAL_TERM / SOMATIC_EXPRESSION — Primary meaning is to fall (~446x). Anger sub-sense (H5307K) relates specifically to the idiom of the face falling as an expression of anger (cf. Gen 4:5 'Cain's face fell'). Retained because: the falling-face as somatic expression of anger connects directly to the aph (H0639) nose/face/anger cluster and may be part of the same physiological-inner being layer. Phase 2 flag: somatic_inner_link.</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angry/fallen (face)</w:t>
        <w:br/>
        <w:t>1) to fall, lie, be cast down, fail</w:t>
        <w:br/>
        <w:t>1a) (Qal) to fall</w:t>
        <w:br/>
        <w:t>1b) (Hiphil) to cause to fall, fell, throw down</w:t>
        <w:br/>
        <w:t>Note: anger sub-sense relates to the idiom of the face falling as somatic expression of anger</w:t>
      </w:r>
    </w:p>
    <w:p/>
    <w:p>
      <w:pPr>
        <w:pStyle w:val="Heading3"/>
      </w:pPr>
      <w:r>
        <w:t>4.26.a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203</w:t>
            </w:r>
          </w:p>
        </w:tc>
        <w:tc>
          <w:tcPr>
            <w:tcW w:type="dxa" w:w="1134"/>
            <w:shd w:val="clear" w:color="auto" w:fill="EEF3F8"/>
          </w:tcPr>
          <w:p>
            <w:r>
              <w:rPr>
                <w:sz w:val="16"/>
              </w:rPr>
              <w:t>57</w:t>
            </w:r>
          </w:p>
        </w:tc>
        <w:tc>
          <w:tcPr>
            <w:tcW w:type="dxa" w:w="3969"/>
            <w:shd w:val="clear" w:color="auto" w:fill="EEF3F8"/>
          </w:tcPr>
          <w:p>
            <w:r>
              <w:rPr>
                <w:sz w:val="16"/>
              </w:rPr>
              <w:t>miscarriage</w:t>
            </w:r>
          </w:p>
        </w:tc>
        <w:tc>
          <w:tcPr>
            <w:tcW w:type="dxa" w:w="2835"/>
            <w:shd w:val="clear" w:color="auto" w:fill="EEF3F8"/>
          </w:tcPr>
          <w:p>
            <w:r>
              <w:rPr>
                <w:sz w:val="16"/>
              </w:rPr>
              <w:t>ne.phel</w:t>
            </w:r>
          </w:p>
        </w:tc>
      </w:tr>
      <w:tr>
        <w:tc>
          <w:tcPr>
            <w:tcW w:type="dxa" w:w="1134"/>
          </w:tcPr>
          <w:p>
            <w:r>
              <w:rPr>
                <w:sz w:val="16"/>
              </w:rPr>
              <w:t>201</w:t>
            </w:r>
          </w:p>
        </w:tc>
        <w:tc>
          <w:tcPr>
            <w:tcW w:type="dxa" w:w="1134"/>
          </w:tcPr>
          <w:p>
            <w:r>
              <w:rPr>
                <w:sz w:val="16"/>
              </w:rPr>
              <w:t>57</w:t>
            </w:r>
          </w:p>
        </w:tc>
        <w:tc>
          <w:tcPr>
            <w:tcW w:type="dxa" w:w="3969"/>
          </w:tcPr>
          <w:p>
            <w:r>
              <w:rPr>
                <w:sz w:val="16"/>
              </w:rPr>
              <w:t>refuse</w:t>
            </w:r>
          </w:p>
        </w:tc>
        <w:tc>
          <w:tcPr>
            <w:tcW w:type="dxa" w:w="2835"/>
          </w:tcPr>
          <w:p>
            <w:r>
              <w:rPr>
                <w:sz w:val="16"/>
              </w:rPr>
              <w:t>map.pal</w:t>
            </w:r>
          </w:p>
        </w:tc>
      </w:tr>
      <w:tr>
        <w:tc>
          <w:tcPr>
            <w:tcW w:type="dxa" w:w="1134"/>
            <w:shd w:val="clear" w:color="auto" w:fill="EEF3F8"/>
          </w:tcPr>
          <w:p>
            <w:r>
              <w:rPr>
                <w:sz w:val="16"/>
              </w:rPr>
              <w:t>202</w:t>
            </w:r>
          </w:p>
        </w:tc>
        <w:tc>
          <w:tcPr>
            <w:tcW w:type="dxa" w:w="1134"/>
            <w:shd w:val="clear" w:color="auto" w:fill="EEF3F8"/>
          </w:tcPr>
          <w:p>
            <w:r>
              <w:rPr>
                <w:sz w:val="16"/>
              </w:rPr>
              <w:t>57</w:t>
            </w:r>
          </w:p>
        </w:tc>
        <w:tc>
          <w:tcPr>
            <w:tcW w:type="dxa" w:w="3969"/>
            <w:shd w:val="clear" w:color="auto" w:fill="EEF3F8"/>
          </w:tcPr>
          <w:p>
            <w:r>
              <w:rPr>
                <w:sz w:val="16"/>
              </w:rPr>
              <w:t>ruin</w:t>
            </w:r>
          </w:p>
        </w:tc>
        <w:tc>
          <w:tcPr>
            <w:tcW w:type="dxa" w:w="2835"/>
            <w:shd w:val="clear" w:color="auto" w:fill="EEF3F8"/>
          </w:tcPr>
          <w:p>
            <w:r>
              <w:rPr>
                <w:sz w:val="16"/>
              </w:rPr>
              <w:t>map.pa.lah</w:t>
            </w:r>
          </w:p>
        </w:tc>
      </w:tr>
    </w:tbl>
    <w:p/>
    <w:p>
      <w:pPr>
        <w:pStyle w:val="Heading3"/>
      </w:pPr>
      <w:r>
        <w:t>4.26.b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50</w:t>
            </w:r>
          </w:p>
        </w:tc>
        <w:tc>
          <w:tcPr>
            <w:tcW w:type="dxa" w:w="1134"/>
            <w:shd w:val="clear" w:color="auto" w:fill="EEF3F8"/>
          </w:tcPr>
          <w:p>
            <w:r>
              <w:rPr>
                <w:sz w:val="16"/>
              </w:rPr>
              <w:t>57</w:t>
            </w:r>
          </w:p>
        </w:tc>
        <w:tc>
          <w:tcPr>
            <w:tcW w:type="dxa" w:w="6803"/>
            <w:shd w:val="clear" w:color="auto" w:fill="EEF3F8"/>
          </w:tcPr>
          <w:p>
            <w:r>
              <w:rPr>
                <w:sz w:val="16"/>
              </w:rPr>
              <w:t>NPHL</w:t>
            </w:r>
          </w:p>
        </w:tc>
      </w:tr>
    </w:tbl>
    <w:p/>
    <w:p>
      <w:pPr>
        <w:pStyle w:val="Heading3"/>
      </w:pPr>
      <w:r>
        <w:t>4.26.c  Phase-2 Flags</w:t>
      </w:r>
    </w:p>
    <w:p>
      <w:pPr>
        <w:pStyle w:val="ListBullet"/>
      </w:pPr>
      <w:r>
        <w:rPr>
          <w:sz w:val="18"/>
        </w:rPr>
        <w:t>• SOMATIC_INNER_LINK (inline boolean)</w:t>
      </w:r>
    </w:p>
    <w:p>
      <w:pPr>
        <w:pStyle w:val="ListBullet"/>
      </w:pPr>
      <w:r>
        <w:rPr>
          <w:sz w:val="18"/>
        </w:rPr>
        <w:t>• SOMATIC_INNER_LINK</w:t>
      </w:r>
    </w:p>
    <w:p>
      <w:pPr>
        <w:pStyle w:val="ListBullet"/>
      </w:pPr>
      <w:r>
        <w:rPr>
          <w:sz w:val="18"/>
        </w:rPr>
        <w:t>• SOMATIC_EXPRESSION — Term expresses inner state through somatic or body-language patterns</w:t>
      </w:r>
    </w:p>
    <w:p/>
    <w:p>
      <w:pPr>
        <w:pStyle w:val="Heading3"/>
      </w:pPr>
      <w:r>
        <w:t>4.26.d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385</w:t>
            </w:r>
          </w:p>
        </w:tc>
        <w:tc>
          <w:tcPr>
            <w:tcW w:type="dxa" w:w="850"/>
            <w:shd w:val="clear" w:color="auto" w:fill="EEF3F8"/>
          </w:tcPr>
          <w:p>
            <w:r>
              <w:rPr>
                <w:sz w:val="16"/>
              </w:rPr>
              <w:t>4</w:t>
            </w:r>
          </w:p>
        </w:tc>
        <w:tc>
          <w:tcPr>
            <w:tcW w:type="dxa" w:w="1417"/>
            <w:shd w:val="clear" w:color="auto" w:fill="EEF3F8"/>
          </w:tcPr>
          <w:p>
            <w:r>
              <w:rPr>
                <w:sz w:val="16"/>
              </w:rPr>
              <w:t>H5307K</w:t>
            </w:r>
          </w:p>
        </w:tc>
        <w:tc>
          <w:tcPr>
            <w:tcW w:type="dxa" w:w="1417"/>
            <w:shd w:val="clear" w:color="auto" w:fill="EEF3F8"/>
          </w:tcPr>
          <w:p>
            <w:r>
              <w:rPr>
                <w:sz w:val="16"/>
              </w:rPr>
              <w:t>na.phal</w:t>
            </w:r>
          </w:p>
        </w:tc>
        <w:tc>
          <w:tcPr>
            <w:tcW w:type="dxa" w:w="850"/>
            <w:shd w:val="clear" w:color="auto" w:fill="EEF3F8"/>
          </w:tcPr>
          <w:p>
            <w:r>
              <w:rPr>
                <w:sz w:val="16"/>
              </w:rPr>
              <w:t>OT</w:t>
            </w:r>
          </w:p>
        </w:tc>
        <w:tc>
          <w:tcPr>
            <w:tcW w:type="dxa" w:w="1134"/>
            <w:shd w:val="clear" w:color="auto" w:fill="EEF3F8"/>
          </w:tcPr>
          <w:p>
            <w:r>
              <w:rPr>
                <w:sz w:val="16"/>
              </w:rPr>
              <w:t>Jer 3:12</w:t>
            </w:r>
          </w:p>
        </w:tc>
        <w:tc>
          <w:tcPr>
            <w:tcW w:type="dxa" w:w="1701"/>
            <w:shd w:val="clear" w:color="auto" w:fill="EEF3F8"/>
          </w:tcPr>
          <w:p>
            <w:r>
              <w:rPr>
                <w:sz w:val="16"/>
              </w:rPr>
              <w:t>3</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Go, and proclaim these words toward the north, and say, 'Return, faithless Israel, declares the Lord. I will not look on you in anger, for I am merciful, declares the Lord; I will not be angry forever.'</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4.27  na.tar  (H5201)  —  to keep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H5201</w:t>
            </w:r>
          </w:p>
        </w:tc>
      </w:tr>
      <w:tr>
        <w:tc>
          <w:tcPr>
            <w:tcW w:type="dxa" w:w="2835"/>
            <w:shd w:val="clear" w:color="auto" w:fill="DCE6F1"/>
          </w:tcPr>
          <w:p>
            <w:r>
              <w:rPr>
                <w:b/>
                <w:sz w:val="18"/>
              </w:rPr>
              <w:t>strongs_number</w:t>
            </w:r>
          </w:p>
        </w:tc>
        <w:tc>
          <w:tcPr>
            <w:tcW w:type="dxa" w:w="6236"/>
          </w:tcPr>
          <w:p>
            <w:r>
              <w:rPr>
                <w:sz w:val="18"/>
              </w:rPr>
              <w:t>H5201</w:t>
            </w:r>
          </w:p>
        </w:tc>
      </w:tr>
      <w:tr>
        <w:tc>
          <w:tcPr>
            <w:tcW w:type="dxa" w:w="2835"/>
            <w:shd w:val="clear" w:color="auto" w:fill="DCE6F1"/>
          </w:tcPr>
          <w:p>
            <w:r>
              <w:rPr>
                <w:b/>
                <w:sz w:val="18"/>
              </w:rPr>
              <w:t>transliteration</w:t>
            </w:r>
          </w:p>
        </w:tc>
        <w:tc>
          <w:tcPr>
            <w:tcW w:type="dxa" w:w="6236"/>
          </w:tcPr>
          <w:p>
            <w:r>
              <w:rPr>
                <w:sz w:val="18"/>
              </w:rPr>
              <w:t>na.tar</w:t>
            </w:r>
          </w:p>
        </w:tc>
      </w:tr>
      <w:tr>
        <w:tc>
          <w:tcPr>
            <w:tcW w:type="dxa" w:w="2835"/>
            <w:shd w:val="clear" w:color="auto" w:fill="DCE6F1"/>
          </w:tcPr>
          <w:p>
            <w:r>
              <w:rPr>
                <w:b/>
                <w:sz w:val="18"/>
              </w:rPr>
              <w:t>step_search_gloss</w:t>
            </w:r>
          </w:p>
        </w:tc>
        <w:tc>
          <w:tcPr>
            <w:tcW w:type="dxa" w:w="6236"/>
          </w:tcPr>
          <w:p>
            <w:r>
              <w:rPr>
                <w:sz w:val="18"/>
              </w:rPr>
              <w:t>to keep</w:t>
            </w:r>
          </w:p>
        </w:tc>
      </w:tr>
      <w:tr>
        <w:tc>
          <w:tcPr>
            <w:tcW w:type="dxa" w:w="2835"/>
            <w:shd w:val="clear" w:color="auto" w:fill="DCE6F1"/>
          </w:tcPr>
          <w:p>
            <w:r>
              <w:rPr>
                <w:b/>
                <w:sz w:val="18"/>
              </w:rPr>
              <w:t>word_analysis_gloss</w:t>
            </w:r>
          </w:p>
        </w:tc>
        <w:tc>
          <w:tcPr>
            <w:tcW w:type="dxa" w:w="6236"/>
          </w:tcPr>
          <w:p>
            <w:r>
              <w:rPr>
                <w:sz w:val="18"/>
              </w:rPr>
              <w:t>to keep</w:t>
            </w:r>
          </w:p>
        </w:tc>
      </w:tr>
      <w:tr>
        <w:tc>
          <w:tcPr>
            <w:tcW w:type="dxa" w:w="2835"/>
            <w:shd w:val="clear" w:color="auto" w:fill="DCE6F1"/>
          </w:tcPr>
          <w:p>
            <w:r>
              <w:rPr>
                <w:b/>
                <w:sz w:val="18"/>
              </w:rPr>
              <w:t>occurrence_count</w:t>
            </w:r>
          </w:p>
        </w:tc>
        <w:tc>
          <w:tcPr>
            <w:tcW w:type="dxa" w:w="6236"/>
          </w:tcPr>
          <w:p>
            <w:r>
              <w:rPr>
                <w:sz w:val="18"/>
              </w:rPr>
              <w:t>10</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PERIPHERAL_TERM — Primary meaning is to keep, guard, maintain. Anger connection is through the idiom 'keeping anger' (na.tar aph = to maintain/harbour anger). Key verses: Lev 19:18 'do not bear a grudge'; Psa 103:9 'he will not keep his anger forever'; Jer 3:5 'will he be angry forever.' Retained because the concept of harbouring or withholding anger as an inner state is potentially distinct from the expression of anger and may contribute to the inner-being model. Phase 2 flag: context analysis required.</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keep, keep guard, reserve, maintain</w:t>
        <w:br/>
        <w:t>1a) (Qal)</w:t>
        <w:br/>
        <w:t>1a1) to keep, maintain</w:t>
        <w:br/>
        <w:t>1a2) to keep, guard</w:t>
        <w:br/>
        <w:t>Aramaic equivalent: ne.tar (H5202)</w:t>
      </w:r>
    </w:p>
    <w:p/>
    <w:p>
      <w:pPr>
        <w:pStyle w:val="Heading3"/>
      </w:pPr>
      <w:r>
        <w:t>4.27.a  Related Words  (1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200</w:t>
            </w:r>
          </w:p>
        </w:tc>
        <w:tc>
          <w:tcPr>
            <w:tcW w:type="dxa" w:w="1134"/>
            <w:shd w:val="clear" w:color="auto" w:fill="EEF3F8"/>
          </w:tcPr>
          <w:p>
            <w:r>
              <w:rPr>
                <w:sz w:val="16"/>
              </w:rPr>
              <w:t>56</w:t>
            </w:r>
          </w:p>
        </w:tc>
        <w:tc>
          <w:tcPr>
            <w:tcW w:type="dxa" w:w="3969"/>
            <w:shd w:val="clear" w:color="auto" w:fill="EEF3F8"/>
          </w:tcPr>
          <w:p>
            <w:r>
              <w:rPr>
                <w:sz w:val="16"/>
              </w:rPr>
              <w:t>guardhouse</w:t>
            </w:r>
          </w:p>
        </w:tc>
        <w:tc>
          <w:tcPr>
            <w:tcW w:type="dxa" w:w="2835"/>
            <w:shd w:val="clear" w:color="auto" w:fill="EEF3F8"/>
          </w:tcPr>
          <w:p>
            <w:r>
              <w:rPr>
                <w:sz w:val="16"/>
              </w:rPr>
              <w:t>mat.ta.rah</w:t>
            </w:r>
          </w:p>
        </w:tc>
      </w:tr>
    </w:tbl>
    <w:p/>
    <w:p>
      <w:pPr>
        <w:pStyle w:val="Heading3"/>
      </w:pPr>
      <w:r>
        <w:t>4.27.b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49</w:t>
            </w:r>
          </w:p>
        </w:tc>
        <w:tc>
          <w:tcPr>
            <w:tcW w:type="dxa" w:w="1134"/>
            <w:shd w:val="clear" w:color="auto" w:fill="EEF3F8"/>
          </w:tcPr>
          <w:p>
            <w:r>
              <w:rPr>
                <w:sz w:val="16"/>
              </w:rPr>
              <w:t>56</w:t>
            </w:r>
          </w:p>
        </w:tc>
        <w:tc>
          <w:tcPr>
            <w:tcW w:type="dxa" w:w="6803"/>
            <w:shd w:val="clear" w:color="auto" w:fill="EEF3F8"/>
          </w:tcPr>
          <w:p>
            <w:r>
              <w:rPr>
                <w:sz w:val="16"/>
              </w:rPr>
              <w:t>NTAR</w:t>
            </w:r>
          </w:p>
        </w:tc>
      </w:tr>
    </w:tbl>
    <w:p/>
    <w:p>
      <w:pPr>
        <w:pStyle w:val="Heading3"/>
      </w:pPr>
      <w:r>
        <w:t>4.27.c  Phase-2 Flags</w:t>
      </w:r>
    </w:p>
    <w:p>
      <w:r>
        <w:rPr>
          <w:sz w:val="18"/>
        </w:rPr>
        <w:t>(none)</w:t>
      </w:r>
    </w:p>
    <w:p/>
    <w:p>
      <w:pPr>
        <w:pStyle w:val="Heading3"/>
      </w:pPr>
      <w:r>
        <w:t>4.27.d  Verse Records  (3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386</w:t>
            </w:r>
          </w:p>
        </w:tc>
        <w:tc>
          <w:tcPr>
            <w:tcW w:type="dxa" w:w="850"/>
            <w:shd w:val="clear" w:color="auto" w:fill="EEF3F8"/>
          </w:tcPr>
          <w:p>
            <w:r>
              <w:rPr>
                <w:sz w:val="16"/>
              </w:rPr>
              <w:t>4</w:t>
            </w:r>
          </w:p>
        </w:tc>
        <w:tc>
          <w:tcPr>
            <w:tcW w:type="dxa" w:w="1417"/>
            <w:shd w:val="clear" w:color="auto" w:fill="EEF3F8"/>
          </w:tcPr>
          <w:p>
            <w:r>
              <w:rPr>
                <w:sz w:val="16"/>
              </w:rPr>
              <w:t>H5201</w:t>
            </w:r>
          </w:p>
        </w:tc>
        <w:tc>
          <w:tcPr>
            <w:tcW w:type="dxa" w:w="1417"/>
            <w:shd w:val="clear" w:color="auto" w:fill="EEF3F8"/>
          </w:tcPr>
          <w:p>
            <w:r>
              <w:rPr>
                <w:sz w:val="16"/>
              </w:rPr>
              <w:t>na.tar</w:t>
            </w:r>
          </w:p>
        </w:tc>
        <w:tc>
          <w:tcPr>
            <w:tcW w:type="dxa" w:w="850"/>
            <w:shd w:val="clear" w:color="auto" w:fill="EEF3F8"/>
          </w:tcPr>
          <w:p>
            <w:r>
              <w:rPr>
                <w:sz w:val="16"/>
              </w:rPr>
              <w:t>OT</w:t>
            </w:r>
          </w:p>
        </w:tc>
        <w:tc>
          <w:tcPr>
            <w:tcW w:type="dxa" w:w="1134"/>
            <w:shd w:val="clear" w:color="auto" w:fill="EEF3F8"/>
          </w:tcPr>
          <w:p>
            <w:r>
              <w:rPr>
                <w:sz w:val="16"/>
              </w:rPr>
              <w:t>Lev 19:18</w:t>
            </w:r>
          </w:p>
        </w:tc>
        <w:tc>
          <w:tcPr>
            <w:tcW w:type="dxa" w:w="1701"/>
            <w:shd w:val="clear" w:color="auto" w:fill="EEF3F8"/>
          </w:tcPr>
          <w:p>
            <w:r>
              <w:rPr>
                <w:sz w:val="16"/>
              </w:rPr>
              <w:t>19</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You shall not take vengeance or bear a grudge against the sons of your own people, but you shall love your neighbor as yourself: I am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387</w:t>
            </w:r>
          </w:p>
        </w:tc>
        <w:tc>
          <w:tcPr>
            <w:tcW w:type="dxa" w:w="850"/>
          </w:tcPr>
          <w:p>
            <w:r>
              <w:rPr>
                <w:sz w:val="16"/>
              </w:rPr>
              <w:t>4</w:t>
            </w:r>
          </w:p>
        </w:tc>
        <w:tc>
          <w:tcPr>
            <w:tcW w:type="dxa" w:w="1417"/>
          </w:tcPr>
          <w:p>
            <w:r>
              <w:rPr>
                <w:sz w:val="16"/>
              </w:rPr>
              <w:t>H5201</w:t>
            </w:r>
          </w:p>
        </w:tc>
        <w:tc>
          <w:tcPr>
            <w:tcW w:type="dxa" w:w="1417"/>
          </w:tcPr>
          <w:p>
            <w:r>
              <w:rPr>
                <w:sz w:val="16"/>
              </w:rPr>
              <w:t>na.tar</w:t>
            </w:r>
          </w:p>
        </w:tc>
        <w:tc>
          <w:tcPr>
            <w:tcW w:type="dxa" w:w="850"/>
          </w:tcPr>
          <w:p>
            <w:r>
              <w:rPr>
                <w:sz w:val="16"/>
              </w:rPr>
              <w:t>OT</w:t>
            </w:r>
          </w:p>
        </w:tc>
        <w:tc>
          <w:tcPr>
            <w:tcW w:type="dxa" w:w="1134"/>
          </w:tcPr>
          <w:p>
            <w:r>
              <w:rPr>
                <w:sz w:val="16"/>
              </w:rPr>
              <w:t>Psa 103:9</w:t>
            </w:r>
          </w:p>
        </w:tc>
        <w:tc>
          <w:tcPr>
            <w:tcW w:type="dxa" w:w="1701"/>
          </w:tcPr>
          <w:p>
            <w:r>
              <w:rPr>
                <w:sz w:val="16"/>
              </w:rPr>
              <w:t>103</w:t>
            </w:r>
          </w:p>
        </w:tc>
        <w:tc>
          <w:tcPr>
            <w:tcW w:type="dxa" w:w="680"/>
          </w:tcPr>
          <w:p>
            <w:r>
              <w:rPr>
                <w:sz w:val="16"/>
              </w:rPr>
              <w:t>9</w:t>
            </w:r>
          </w:p>
        </w:tc>
        <w:tc>
          <w:tcPr>
            <w:tcW w:type="dxa" w:w="680"/>
          </w:tcPr>
          <w:p>
            <w:r>
              <w:rPr>
                <w:sz w:val="16"/>
              </w:rPr>
              <w:t>ESV</w:t>
            </w:r>
          </w:p>
        </w:tc>
        <w:tc>
          <w:tcPr>
            <w:tcW w:type="dxa" w:w="850"/>
          </w:tcPr>
          <w:p>
            <w:r>
              <w:rPr>
                <w:sz w:val="16"/>
              </w:rPr>
              <w:t>He will not always chide, nor will he keep his anger forever.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388</w:t>
            </w:r>
          </w:p>
        </w:tc>
        <w:tc>
          <w:tcPr>
            <w:tcW w:type="dxa" w:w="850"/>
            <w:shd w:val="clear" w:color="auto" w:fill="EEF3F8"/>
          </w:tcPr>
          <w:p>
            <w:r>
              <w:rPr>
                <w:sz w:val="16"/>
              </w:rPr>
              <w:t>4</w:t>
            </w:r>
          </w:p>
        </w:tc>
        <w:tc>
          <w:tcPr>
            <w:tcW w:type="dxa" w:w="1417"/>
            <w:shd w:val="clear" w:color="auto" w:fill="EEF3F8"/>
          </w:tcPr>
          <w:p>
            <w:r>
              <w:rPr>
                <w:sz w:val="16"/>
              </w:rPr>
              <w:t>H5201</w:t>
            </w:r>
          </w:p>
        </w:tc>
        <w:tc>
          <w:tcPr>
            <w:tcW w:type="dxa" w:w="1417"/>
            <w:shd w:val="clear" w:color="auto" w:fill="EEF3F8"/>
          </w:tcPr>
          <w:p>
            <w:r>
              <w:rPr>
                <w:sz w:val="16"/>
              </w:rPr>
              <w:t>na.tar</w:t>
            </w:r>
          </w:p>
        </w:tc>
        <w:tc>
          <w:tcPr>
            <w:tcW w:type="dxa" w:w="850"/>
            <w:shd w:val="clear" w:color="auto" w:fill="EEF3F8"/>
          </w:tcPr>
          <w:p>
            <w:r>
              <w:rPr>
                <w:sz w:val="16"/>
              </w:rPr>
              <w:t>OT</w:t>
            </w:r>
          </w:p>
        </w:tc>
        <w:tc>
          <w:tcPr>
            <w:tcW w:type="dxa" w:w="1134"/>
            <w:shd w:val="clear" w:color="auto" w:fill="EEF3F8"/>
          </w:tcPr>
          <w:p>
            <w:r>
              <w:rPr>
                <w:sz w:val="16"/>
              </w:rPr>
              <w:t>Jer 3:5</w:t>
            </w:r>
          </w:p>
        </w:tc>
        <w:tc>
          <w:tcPr>
            <w:tcW w:type="dxa" w:w="1701"/>
            <w:shd w:val="clear" w:color="auto" w:fill="EEF3F8"/>
          </w:tcPr>
          <w:p>
            <w:r>
              <w:rPr>
                <w:sz w:val="16"/>
              </w:rPr>
              <w:t>3</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will he be angry forever, will he be indignant to the end? Behold, you have spoken, but you have done all the evil that you could.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4.28  qa.tsaph  (H7107)  —  be angry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46</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H7107</w:t>
            </w:r>
          </w:p>
        </w:tc>
      </w:tr>
      <w:tr>
        <w:tc>
          <w:tcPr>
            <w:tcW w:type="dxa" w:w="2835"/>
            <w:shd w:val="clear" w:color="auto" w:fill="DCE6F1"/>
          </w:tcPr>
          <w:p>
            <w:r>
              <w:rPr>
                <w:b/>
                <w:sz w:val="18"/>
              </w:rPr>
              <w:t>strongs_number</w:t>
            </w:r>
          </w:p>
        </w:tc>
        <w:tc>
          <w:tcPr>
            <w:tcW w:type="dxa" w:w="6236"/>
          </w:tcPr>
          <w:p>
            <w:r>
              <w:rPr>
                <w:sz w:val="18"/>
              </w:rPr>
              <w:t>H7107</w:t>
            </w:r>
          </w:p>
        </w:tc>
      </w:tr>
      <w:tr>
        <w:tc>
          <w:tcPr>
            <w:tcW w:type="dxa" w:w="2835"/>
            <w:shd w:val="clear" w:color="auto" w:fill="DCE6F1"/>
          </w:tcPr>
          <w:p>
            <w:r>
              <w:rPr>
                <w:b/>
                <w:sz w:val="18"/>
              </w:rPr>
              <w:t>transliteration</w:t>
            </w:r>
          </w:p>
        </w:tc>
        <w:tc>
          <w:tcPr>
            <w:tcW w:type="dxa" w:w="6236"/>
          </w:tcPr>
          <w:p>
            <w:r>
              <w:rPr>
                <w:sz w:val="18"/>
              </w:rPr>
              <w:t>qa.tsaph</w:t>
            </w:r>
          </w:p>
        </w:tc>
      </w:tr>
      <w:tr>
        <w:tc>
          <w:tcPr>
            <w:tcW w:type="dxa" w:w="2835"/>
            <w:shd w:val="clear" w:color="auto" w:fill="DCE6F1"/>
          </w:tcPr>
          <w:p>
            <w:r>
              <w:rPr>
                <w:b/>
                <w:sz w:val="18"/>
              </w:rPr>
              <w:t>step_search_gloss</w:t>
            </w:r>
          </w:p>
        </w:tc>
        <w:tc>
          <w:tcPr>
            <w:tcW w:type="dxa" w:w="6236"/>
          </w:tcPr>
          <w:p>
            <w:r>
              <w:rPr>
                <w:sz w:val="18"/>
              </w:rPr>
              <w:t>be angry</w:t>
            </w:r>
          </w:p>
        </w:tc>
      </w:tr>
      <w:tr>
        <w:tc>
          <w:tcPr>
            <w:tcW w:type="dxa" w:w="2835"/>
            <w:shd w:val="clear" w:color="auto" w:fill="DCE6F1"/>
          </w:tcPr>
          <w:p>
            <w:r>
              <w:rPr>
                <w:b/>
                <w:sz w:val="18"/>
              </w:rPr>
              <w:t>word_analysis_gloss</w:t>
            </w:r>
          </w:p>
        </w:tc>
        <w:tc>
          <w:tcPr>
            <w:tcW w:type="dxa" w:w="6236"/>
          </w:tcPr>
          <w:p>
            <w:r>
              <w:rPr>
                <w:sz w:val="18"/>
              </w:rPr>
              <w:t>be angry</w:t>
            </w:r>
          </w:p>
        </w:tc>
      </w:tr>
      <w:tr>
        <w:tc>
          <w:tcPr>
            <w:tcW w:type="dxa" w:w="2835"/>
            <w:shd w:val="clear" w:color="auto" w:fill="DCE6F1"/>
          </w:tcPr>
          <w:p>
            <w:r>
              <w:rPr>
                <w:b/>
                <w:sz w:val="18"/>
              </w:rPr>
              <w:t>occurrence_count</w:t>
            </w:r>
          </w:p>
        </w:tc>
        <w:tc>
          <w:tcPr>
            <w:tcW w:type="dxa" w:w="6236"/>
          </w:tcPr>
          <w:p>
            <w:r>
              <w:rPr>
                <w:sz w:val="18"/>
              </w:rPr>
              <w:t>35</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be displeased, be angry, fret oneself, be wroth</w:t>
        <w:br/>
        <w:t>1a) (Qal) to be wroth, to be full of wrath, to be furious</w:t>
        <w:br/>
        <w:t>1b) (Hiphil) to provoke to wrath or anger</w:t>
        <w:br/>
        <w:t>1c) (Hithpael) to put oneself in a rage, anger oneself</w:t>
        <w:br/>
        <w:t>Aramaic equivalent: qe.tsaph (H7108)</w:t>
      </w:r>
    </w:p>
    <w:p/>
    <w:p>
      <w:pPr>
        <w:pStyle w:val="Heading3"/>
      </w:pPr>
      <w:r>
        <w:t>4.28.a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176</w:t>
            </w:r>
          </w:p>
        </w:tc>
        <w:tc>
          <w:tcPr>
            <w:tcW w:type="dxa" w:w="1134"/>
            <w:shd w:val="clear" w:color="auto" w:fill="EEF3F8"/>
          </w:tcPr>
          <w:p>
            <w:r>
              <w:rPr>
                <w:sz w:val="16"/>
              </w:rPr>
              <w:t>46</w:t>
            </w:r>
          </w:p>
        </w:tc>
        <w:tc>
          <w:tcPr>
            <w:tcW w:type="dxa" w:w="3969"/>
            <w:shd w:val="clear" w:color="auto" w:fill="EEF3F8"/>
          </w:tcPr>
          <w:p>
            <w:r>
              <w:rPr>
                <w:sz w:val="16"/>
              </w:rPr>
              <w:t>splinter</w:t>
            </w:r>
          </w:p>
        </w:tc>
        <w:tc>
          <w:tcPr>
            <w:tcW w:type="dxa" w:w="2835"/>
            <w:shd w:val="clear" w:color="auto" w:fill="EEF3F8"/>
          </w:tcPr>
          <w:p>
            <w:r>
              <w:rPr>
                <w:sz w:val="16"/>
              </w:rPr>
              <w:t>qe.tseph</w:t>
            </w:r>
          </w:p>
        </w:tc>
      </w:tr>
      <w:tr>
        <w:tc>
          <w:tcPr>
            <w:tcW w:type="dxa" w:w="1134"/>
          </w:tcPr>
          <w:p>
            <w:r>
              <w:rPr>
                <w:sz w:val="16"/>
              </w:rPr>
              <w:t>177</w:t>
            </w:r>
          </w:p>
        </w:tc>
        <w:tc>
          <w:tcPr>
            <w:tcW w:type="dxa" w:w="1134"/>
          </w:tcPr>
          <w:p>
            <w:r>
              <w:rPr>
                <w:sz w:val="16"/>
              </w:rPr>
              <w:t>46</w:t>
            </w:r>
          </w:p>
        </w:tc>
        <w:tc>
          <w:tcPr>
            <w:tcW w:type="dxa" w:w="3969"/>
          </w:tcPr>
          <w:p>
            <w:r>
              <w:rPr>
                <w:sz w:val="16"/>
              </w:rPr>
              <w:t>splinter</w:t>
            </w:r>
          </w:p>
        </w:tc>
        <w:tc>
          <w:tcPr>
            <w:tcW w:type="dxa" w:w="2835"/>
          </w:tcPr>
          <w:p>
            <w:r>
              <w:rPr>
                <w:sz w:val="16"/>
              </w:rPr>
              <w:t>qe.tsa.phah</w:t>
            </w:r>
          </w:p>
        </w:tc>
      </w:tr>
      <w:tr>
        <w:tc>
          <w:tcPr>
            <w:tcW w:type="dxa" w:w="1134"/>
            <w:shd w:val="clear" w:color="auto" w:fill="EEF3F8"/>
          </w:tcPr>
          <w:p>
            <w:r>
              <w:rPr>
                <w:sz w:val="16"/>
              </w:rPr>
              <w:t>175</w:t>
            </w:r>
          </w:p>
        </w:tc>
        <w:tc>
          <w:tcPr>
            <w:tcW w:type="dxa" w:w="1134"/>
            <w:shd w:val="clear" w:color="auto" w:fill="EEF3F8"/>
          </w:tcPr>
          <w:p>
            <w:r>
              <w:rPr>
                <w:sz w:val="16"/>
              </w:rPr>
              <w:t>46</w:t>
            </w:r>
          </w:p>
        </w:tc>
        <w:tc>
          <w:tcPr>
            <w:tcW w:type="dxa" w:w="3969"/>
            <w:shd w:val="clear" w:color="auto" w:fill="EEF3F8"/>
          </w:tcPr>
          <w:p>
            <w:r>
              <w:rPr>
                <w:sz w:val="16"/>
              </w:rPr>
              <w:t>wrath</w:t>
            </w:r>
          </w:p>
        </w:tc>
        <w:tc>
          <w:tcPr>
            <w:tcW w:type="dxa" w:w="2835"/>
            <w:shd w:val="clear" w:color="auto" w:fill="EEF3F8"/>
          </w:tcPr>
          <w:p>
            <w:r>
              <w:rPr>
                <w:sz w:val="16"/>
              </w:rPr>
              <w:t>qe.tseph</w:t>
            </w:r>
          </w:p>
        </w:tc>
      </w:tr>
    </w:tbl>
    <w:p/>
    <w:p>
      <w:pPr>
        <w:pStyle w:val="Heading3"/>
      </w:pPr>
      <w:r>
        <w:t>4.28.b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39</w:t>
            </w:r>
          </w:p>
        </w:tc>
        <w:tc>
          <w:tcPr>
            <w:tcW w:type="dxa" w:w="1134"/>
            <w:shd w:val="clear" w:color="auto" w:fill="EEF3F8"/>
          </w:tcPr>
          <w:p>
            <w:r>
              <w:rPr>
                <w:sz w:val="16"/>
              </w:rPr>
              <w:t>46</w:t>
            </w:r>
          </w:p>
        </w:tc>
        <w:tc>
          <w:tcPr>
            <w:tcW w:type="dxa" w:w="6803"/>
            <w:shd w:val="clear" w:color="auto" w:fill="EEF3F8"/>
          </w:tcPr>
          <w:p>
            <w:r>
              <w:rPr>
                <w:sz w:val="16"/>
              </w:rPr>
              <w:t>QTSPH</w:t>
            </w:r>
          </w:p>
        </w:tc>
      </w:tr>
    </w:tbl>
    <w:p/>
    <w:p>
      <w:pPr>
        <w:pStyle w:val="Heading3"/>
      </w:pPr>
      <w:r>
        <w:t>4.28.c  Phase-2 Flags</w:t>
      </w:r>
    </w:p>
    <w:p>
      <w:pPr>
        <w:pStyle w:val="ListBullet"/>
      </w:pPr>
      <w:r>
        <w:rPr>
          <w:sz w:val="18"/>
        </w:rPr>
        <w:t>• GOD_AS_SUBJECT (inline boolean)</w:t>
      </w:r>
    </w:p>
    <w:p>
      <w:pPr>
        <w:pStyle w:val="ListBullet"/>
      </w:pPr>
      <w:r>
        <w:rPr>
          <w:sz w:val="18"/>
        </w:rPr>
        <w:t>• CAUSATIVE_OF_INNER_STATE (inline boolean)</w:t>
      </w:r>
    </w:p>
    <w:p>
      <w:pPr>
        <w:pStyle w:val="ListBullet"/>
      </w:pPr>
      <w:r>
        <w:rPr>
          <w:sz w:val="18"/>
        </w:rPr>
        <w:t>• GOD_AS_SUBJECT</w:t>
      </w:r>
    </w:p>
    <w:p>
      <w:pPr>
        <w:pStyle w:val="ListBullet"/>
      </w:pPr>
      <w:r>
        <w:rPr>
          <w:sz w:val="18"/>
        </w:rPr>
        <w:t>• CAUSATIVE_OF_INNER_STATE</w:t>
      </w:r>
    </w:p>
    <w:p/>
    <w:p>
      <w:pPr>
        <w:pStyle w:val="Heading3"/>
      </w:pPr>
      <w:r>
        <w:t>4.28.d  Verse Records  (9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301</w:t>
            </w:r>
          </w:p>
        </w:tc>
        <w:tc>
          <w:tcPr>
            <w:tcW w:type="dxa" w:w="850"/>
            <w:shd w:val="clear" w:color="auto" w:fill="EEF3F8"/>
          </w:tcPr>
          <w:p>
            <w:r>
              <w:rPr>
                <w:sz w:val="16"/>
              </w:rPr>
              <w:t>4</w:t>
            </w:r>
          </w:p>
        </w:tc>
        <w:tc>
          <w:tcPr>
            <w:tcW w:type="dxa" w:w="1417"/>
            <w:shd w:val="clear" w:color="auto" w:fill="EEF3F8"/>
          </w:tcPr>
          <w:p>
            <w:r>
              <w:rPr>
                <w:sz w:val="16"/>
              </w:rPr>
              <w:t>H7107</w:t>
            </w:r>
          </w:p>
        </w:tc>
        <w:tc>
          <w:tcPr>
            <w:tcW w:type="dxa" w:w="1417"/>
            <w:shd w:val="clear" w:color="auto" w:fill="EEF3F8"/>
          </w:tcPr>
          <w:p>
            <w:r>
              <w:rPr>
                <w:sz w:val="16"/>
              </w:rPr>
              <w:t>qa.tsaph</w:t>
            </w:r>
          </w:p>
        </w:tc>
        <w:tc>
          <w:tcPr>
            <w:tcW w:type="dxa" w:w="850"/>
            <w:shd w:val="clear" w:color="auto" w:fill="EEF3F8"/>
          </w:tcPr>
          <w:p>
            <w:r>
              <w:rPr>
                <w:sz w:val="16"/>
              </w:rPr>
              <w:t>OT</w:t>
            </w:r>
          </w:p>
        </w:tc>
        <w:tc>
          <w:tcPr>
            <w:tcW w:type="dxa" w:w="1134"/>
            <w:shd w:val="clear" w:color="auto" w:fill="EEF3F8"/>
          </w:tcPr>
          <w:p>
            <w:r>
              <w:rPr>
                <w:sz w:val="16"/>
              </w:rPr>
              <w:t>Exo 16:20</w:t>
            </w:r>
          </w:p>
        </w:tc>
        <w:tc>
          <w:tcPr>
            <w:tcW w:type="dxa" w:w="1701"/>
            <w:shd w:val="clear" w:color="auto" w:fill="EEF3F8"/>
          </w:tcPr>
          <w:p>
            <w:r>
              <w:rPr>
                <w:sz w:val="16"/>
              </w:rPr>
              <w:t>16</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But they did not listen to Moses. Some left part of it till the morning, and it bred worms and stank. And Moses was angry with them.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302</w:t>
            </w:r>
          </w:p>
        </w:tc>
        <w:tc>
          <w:tcPr>
            <w:tcW w:type="dxa" w:w="850"/>
          </w:tcPr>
          <w:p>
            <w:r>
              <w:rPr>
                <w:sz w:val="16"/>
              </w:rPr>
              <w:t>4</w:t>
            </w:r>
          </w:p>
        </w:tc>
        <w:tc>
          <w:tcPr>
            <w:tcW w:type="dxa" w:w="1417"/>
          </w:tcPr>
          <w:p>
            <w:r>
              <w:rPr>
                <w:sz w:val="16"/>
              </w:rPr>
              <w:t>H7107</w:t>
            </w:r>
          </w:p>
        </w:tc>
        <w:tc>
          <w:tcPr>
            <w:tcW w:type="dxa" w:w="1417"/>
          </w:tcPr>
          <w:p>
            <w:r>
              <w:rPr>
                <w:sz w:val="16"/>
              </w:rPr>
              <w:t>qa.tsaph</w:t>
            </w:r>
          </w:p>
        </w:tc>
        <w:tc>
          <w:tcPr>
            <w:tcW w:type="dxa" w:w="850"/>
          </w:tcPr>
          <w:p>
            <w:r>
              <w:rPr>
                <w:sz w:val="16"/>
              </w:rPr>
              <w:t>OT</w:t>
            </w:r>
          </w:p>
        </w:tc>
        <w:tc>
          <w:tcPr>
            <w:tcW w:type="dxa" w:w="1134"/>
          </w:tcPr>
          <w:p>
            <w:r>
              <w:rPr>
                <w:sz w:val="16"/>
              </w:rPr>
              <w:t>Lev 10:6</w:t>
            </w:r>
          </w:p>
        </w:tc>
        <w:tc>
          <w:tcPr>
            <w:tcW w:type="dxa" w:w="1701"/>
          </w:tcPr>
          <w:p>
            <w:r>
              <w:rPr>
                <w:sz w:val="16"/>
              </w:rPr>
              <w:t>10</w:t>
            </w:r>
          </w:p>
        </w:tc>
        <w:tc>
          <w:tcPr>
            <w:tcW w:type="dxa" w:w="680"/>
          </w:tcPr>
          <w:p>
            <w:r>
              <w:rPr>
                <w:sz w:val="16"/>
              </w:rPr>
              <w:t>6</w:t>
            </w:r>
          </w:p>
        </w:tc>
        <w:tc>
          <w:tcPr>
            <w:tcW w:type="dxa" w:w="680"/>
          </w:tcPr>
          <w:p>
            <w:r>
              <w:rPr>
                <w:sz w:val="16"/>
              </w:rPr>
              <w:t>ESV</w:t>
            </w:r>
          </w:p>
        </w:tc>
        <w:tc>
          <w:tcPr>
            <w:tcW w:type="dxa" w:w="850"/>
          </w:tcPr>
          <w:p>
            <w:r>
              <w:rPr>
                <w:sz w:val="16"/>
              </w:rPr>
              <w:t>And Moses said to Aaron and to Eleazar and Ithamar his sons, 'Do not let the hair of your heads hang loose, and do not tear your clothes, lest you die, and wrath come upon all the congregation...'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303</w:t>
            </w:r>
          </w:p>
        </w:tc>
        <w:tc>
          <w:tcPr>
            <w:tcW w:type="dxa" w:w="850"/>
            <w:shd w:val="clear" w:color="auto" w:fill="EEF3F8"/>
          </w:tcPr>
          <w:p>
            <w:r>
              <w:rPr>
                <w:sz w:val="16"/>
              </w:rPr>
              <w:t>4</w:t>
            </w:r>
          </w:p>
        </w:tc>
        <w:tc>
          <w:tcPr>
            <w:tcW w:type="dxa" w:w="1417"/>
            <w:shd w:val="clear" w:color="auto" w:fill="EEF3F8"/>
          </w:tcPr>
          <w:p>
            <w:r>
              <w:rPr>
                <w:sz w:val="16"/>
              </w:rPr>
              <w:t>H7107</w:t>
            </w:r>
          </w:p>
        </w:tc>
        <w:tc>
          <w:tcPr>
            <w:tcW w:type="dxa" w:w="1417"/>
            <w:shd w:val="clear" w:color="auto" w:fill="EEF3F8"/>
          </w:tcPr>
          <w:p>
            <w:r>
              <w:rPr>
                <w:sz w:val="16"/>
              </w:rPr>
              <w:t>qa.tsaph</w:t>
            </w:r>
          </w:p>
        </w:tc>
        <w:tc>
          <w:tcPr>
            <w:tcW w:type="dxa" w:w="850"/>
            <w:shd w:val="clear" w:color="auto" w:fill="EEF3F8"/>
          </w:tcPr>
          <w:p>
            <w:r>
              <w:rPr>
                <w:sz w:val="16"/>
              </w:rPr>
              <w:t>OT</w:t>
            </w:r>
          </w:p>
        </w:tc>
        <w:tc>
          <w:tcPr>
            <w:tcW w:type="dxa" w:w="1134"/>
            <w:shd w:val="clear" w:color="auto" w:fill="EEF3F8"/>
          </w:tcPr>
          <w:p>
            <w:r>
              <w:rPr>
                <w:sz w:val="16"/>
              </w:rPr>
              <w:t>Lev 10:16</w:t>
            </w:r>
          </w:p>
        </w:tc>
        <w:tc>
          <w:tcPr>
            <w:tcW w:type="dxa" w:w="1701"/>
            <w:shd w:val="clear" w:color="auto" w:fill="EEF3F8"/>
          </w:tcPr>
          <w:p>
            <w:r>
              <w:rPr>
                <w:sz w:val="16"/>
              </w:rPr>
              <w:t>10</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Now Moses diligently inquired about the goat of the sin offering, and behold, it was burned up! And he was angry with Eleazar and Ithamar, the surviving sons of Aaron, saying,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304</w:t>
            </w:r>
          </w:p>
        </w:tc>
        <w:tc>
          <w:tcPr>
            <w:tcW w:type="dxa" w:w="850"/>
          </w:tcPr>
          <w:p>
            <w:r>
              <w:rPr>
                <w:sz w:val="16"/>
              </w:rPr>
              <w:t>4</w:t>
            </w:r>
          </w:p>
        </w:tc>
        <w:tc>
          <w:tcPr>
            <w:tcW w:type="dxa" w:w="1417"/>
          </w:tcPr>
          <w:p>
            <w:r>
              <w:rPr>
                <w:sz w:val="16"/>
              </w:rPr>
              <w:t>H7107</w:t>
            </w:r>
          </w:p>
        </w:tc>
        <w:tc>
          <w:tcPr>
            <w:tcW w:type="dxa" w:w="1417"/>
          </w:tcPr>
          <w:p>
            <w:r>
              <w:rPr>
                <w:sz w:val="16"/>
              </w:rPr>
              <w:t>qa.tsaph</w:t>
            </w:r>
          </w:p>
        </w:tc>
        <w:tc>
          <w:tcPr>
            <w:tcW w:type="dxa" w:w="850"/>
          </w:tcPr>
          <w:p>
            <w:r>
              <w:rPr>
                <w:sz w:val="16"/>
              </w:rPr>
              <w:t>OT</w:t>
            </w:r>
          </w:p>
        </w:tc>
        <w:tc>
          <w:tcPr>
            <w:tcW w:type="dxa" w:w="1134"/>
          </w:tcPr>
          <w:p>
            <w:r>
              <w:rPr>
                <w:sz w:val="16"/>
              </w:rPr>
              <w:t>Num 16:22</w:t>
            </w:r>
          </w:p>
        </w:tc>
        <w:tc>
          <w:tcPr>
            <w:tcW w:type="dxa" w:w="1701"/>
          </w:tcPr>
          <w:p>
            <w:r>
              <w:rPr>
                <w:sz w:val="16"/>
              </w:rPr>
              <w:t>16</w:t>
            </w:r>
          </w:p>
        </w:tc>
        <w:tc>
          <w:tcPr>
            <w:tcW w:type="dxa" w:w="680"/>
          </w:tcPr>
          <w:p>
            <w:r>
              <w:rPr>
                <w:sz w:val="16"/>
              </w:rPr>
              <w:t>22</w:t>
            </w:r>
          </w:p>
        </w:tc>
        <w:tc>
          <w:tcPr>
            <w:tcW w:type="dxa" w:w="680"/>
          </w:tcPr>
          <w:p>
            <w:r>
              <w:rPr>
                <w:sz w:val="16"/>
              </w:rPr>
              <w:t>ESV</w:t>
            </w:r>
          </w:p>
        </w:tc>
        <w:tc>
          <w:tcPr>
            <w:tcW w:type="dxa" w:w="850"/>
          </w:tcPr>
          <w:p>
            <w:r>
              <w:rPr>
                <w:sz w:val="16"/>
              </w:rPr>
              <w:t>And they fell on their faces and said, 'O God, the God of the spirits of all flesh, shall one man sin, and will you be angry with all the congregation?'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305</w:t>
            </w:r>
          </w:p>
        </w:tc>
        <w:tc>
          <w:tcPr>
            <w:tcW w:type="dxa" w:w="850"/>
            <w:shd w:val="clear" w:color="auto" w:fill="EEF3F8"/>
          </w:tcPr>
          <w:p>
            <w:r>
              <w:rPr>
                <w:sz w:val="16"/>
              </w:rPr>
              <w:t>4</w:t>
            </w:r>
          </w:p>
        </w:tc>
        <w:tc>
          <w:tcPr>
            <w:tcW w:type="dxa" w:w="1417"/>
            <w:shd w:val="clear" w:color="auto" w:fill="EEF3F8"/>
          </w:tcPr>
          <w:p>
            <w:r>
              <w:rPr>
                <w:sz w:val="16"/>
              </w:rPr>
              <w:t>H7107</w:t>
            </w:r>
          </w:p>
        </w:tc>
        <w:tc>
          <w:tcPr>
            <w:tcW w:type="dxa" w:w="1417"/>
            <w:shd w:val="clear" w:color="auto" w:fill="EEF3F8"/>
          </w:tcPr>
          <w:p>
            <w:r>
              <w:rPr>
                <w:sz w:val="16"/>
              </w:rPr>
              <w:t>qa.tsaph</w:t>
            </w:r>
          </w:p>
        </w:tc>
        <w:tc>
          <w:tcPr>
            <w:tcW w:type="dxa" w:w="850"/>
            <w:shd w:val="clear" w:color="auto" w:fill="EEF3F8"/>
          </w:tcPr>
          <w:p>
            <w:r>
              <w:rPr>
                <w:sz w:val="16"/>
              </w:rPr>
              <w:t>OT</w:t>
            </w:r>
          </w:p>
        </w:tc>
        <w:tc>
          <w:tcPr>
            <w:tcW w:type="dxa" w:w="1134"/>
            <w:shd w:val="clear" w:color="auto" w:fill="EEF3F8"/>
          </w:tcPr>
          <w:p>
            <w:r>
              <w:rPr>
                <w:sz w:val="16"/>
              </w:rPr>
              <w:t>Num 31:14</w:t>
            </w:r>
          </w:p>
        </w:tc>
        <w:tc>
          <w:tcPr>
            <w:tcW w:type="dxa" w:w="1701"/>
            <w:shd w:val="clear" w:color="auto" w:fill="EEF3F8"/>
          </w:tcPr>
          <w:p>
            <w:r>
              <w:rPr>
                <w:sz w:val="16"/>
              </w:rPr>
              <w:t>31</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And Moses was angry with the officers of the army, the commanders of thousands and the commanders of hundreds, who had come from service in the war.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306</w:t>
            </w:r>
          </w:p>
        </w:tc>
        <w:tc>
          <w:tcPr>
            <w:tcW w:type="dxa" w:w="850"/>
          </w:tcPr>
          <w:p>
            <w:r>
              <w:rPr>
                <w:sz w:val="16"/>
              </w:rPr>
              <w:t>4</w:t>
            </w:r>
          </w:p>
        </w:tc>
        <w:tc>
          <w:tcPr>
            <w:tcW w:type="dxa" w:w="1417"/>
          </w:tcPr>
          <w:p>
            <w:r>
              <w:rPr>
                <w:sz w:val="16"/>
              </w:rPr>
              <w:t>H7107</w:t>
            </w:r>
          </w:p>
        </w:tc>
        <w:tc>
          <w:tcPr>
            <w:tcW w:type="dxa" w:w="1417"/>
          </w:tcPr>
          <w:p>
            <w:r>
              <w:rPr>
                <w:sz w:val="16"/>
              </w:rPr>
              <w:t>qa.tsaph</w:t>
            </w:r>
          </w:p>
        </w:tc>
        <w:tc>
          <w:tcPr>
            <w:tcW w:type="dxa" w:w="850"/>
          </w:tcPr>
          <w:p>
            <w:r>
              <w:rPr>
                <w:sz w:val="16"/>
              </w:rPr>
              <w:t>OT</w:t>
            </w:r>
          </w:p>
        </w:tc>
        <w:tc>
          <w:tcPr>
            <w:tcW w:type="dxa" w:w="1134"/>
          </w:tcPr>
          <w:p>
            <w:r>
              <w:rPr>
                <w:sz w:val="16"/>
              </w:rPr>
              <w:t>Deu 1:34</w:t>
            </w:r>
          </w:p>
        </w:tc>
        <w:tc>
          <w:tcPr>
            <w:tcW w:type="dxa" w:w="1701"/>
          </w:tcPr>
          <w:p>
            <w:r>
              <w:rPr>
                <w:sz w:val="16"/>
              </w:rPr>
              <w:t>1</w:t>
            </w:r>
          </w:p>
        </w:tc>
        <w:tc>
          <w:tcPr>
            <w:tcW w:type="dxa" w:w="680"/>
          </w:tcPr>
          <w:p>
            <w:r>
              <w:rPr>
                <w:sz w:val="16"/>
              </w:rPr>
              <w:t>34</w:t>
            </w:r>
          </w:p>
        </w:tc>
        <w:tc>
          <w:tcPr>
            <w:tcW w:type="dxa" w:w="680"/>
          </w:tcPr>
          <w:p>
            <w:r>
              <w:rPr>
                <w:sz w:val="16"/>
              </w:rPr>
              <w:t>ESV</w:t>
            </w:r>
          </w:p>
        </w:tc>
        <w:tc>
          <w:tcPr>
            <w:tcW w:type="dxa" w:w="850"/>
          </w:tcPr>
          <w:p>
            <w:r>
              <w:rPr>
                <w:sz w:val="16"/>
              </w:rPr>
              <w:t>And the Lord heard your words and was angered, and he swore,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307</w:t>
            </w:r>
          </w:p>
        </w:tc>
        <w:tc>
          <w:tcPr>
            <w:tcW w:type="dxa" w:w="850"/>
            <w:shd w:val="clear" w:color="auto" w:fill="EEF3F8"/>
          </w:tcPr>
          <w:p>
            <w:r>
              <w:rPr>
                <w:sz w:val="16"/>
              </w:rPr>
              <w:t>4</w:t>
            </w:r>
          </w:p>
        </w:tc>
        <w:tc>
          <w:tcPr>
            <w:tcW w:type="dxa" w:w="1417"/>
            <w:shd w:val="clear" w:color="auto" w:fill="EEF3F8"/>
          </w:tcPr>
          <w:p>
            <w:r>
              <w:rPr>
                <w:sz w:val="16"/>
              </w:rPr>
              <w:t>H7107</w:t>
            </w:r>
          </w:p>
        </w:tc>
        <w:tc>
          <w:tcPr>
            <w:tcW w:type="dxa" w:w="1417"/>
            <w:shd w:val="clear" w:color="auto" w:fill="EEF3F8"/>
          </w:tcPr>
          <w:p>
            <w:r>
              <w:rPr>
                <w:sz w:val="16"/>
              </w:rPr>
              <w:t>qa.tsaph</w:t>
            </w:r>
          </w:p>
        </w:tc>
        <w:tc>
          <w:tcPr>
            <w:tcW w:type="dxa" w:w="850"/>
            <w:shd w:val="clear" w:color="auto" w:fill="EEF3F8"/>
          </w:tcPr>
          <w:p>
            <w:r>
              <w:rPr>
                <w:sz w:val="16"/>
              </w:rPr>
              <w:t>OT</w:t>
            </w:r>
          </w:p>
        </w:tc>
        <w:tc>
          <w:tcPr>
            <w:tcW w:type="dxa" w:w="1134"/>
            <w:shd w:val="clear" w:color="auto" w:fill="EEF3F8"/>
          </w:tcPr>
          <w:p>
            <w:r>
              <w:rPr>
                <w:sz w:val="16"/>
              </w:rPr>
              <w:t>Zec 1:2</w:t>
            </w:r>
          </w:p>
        </w:tc>
        <w:tc>
          <w:tcPr>
            <w:tcW w:type="dxa" w:w="1701"/>
            <w:shd w:val="clear" w:color="auto" w:fill="EEF3F8"/>
          </w:tcPr>
          <w:p>
            <w:r>
              <w:rPr>
                <w:sz w:val="16"/>
              </w:rPr>
              <w:t>1</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The Lord was very angry with your fathers.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308</w:t>
            </w:r>
          </w:p>
        </w:tc>
        <w:tc>
          <w:tcPr>
            <w:tcW w:type="dxa" w:w="850"/>
          </w:tcPr>
          <w:p>
            <w:r>
              <w:rPr>
                <w:sz w:val="16"/>
              </w:rPr>
              <w:t>4</w:t>
            </w:r>
          </w:p>
        </w:tc>
        <w:tc>
          <w:tcPr>
            <w:tcW w:type="dxa" w:w="1417"/>
          </w:tcPr>
          <w:p>
            <w:r>
              <w:rPr>
                <w:sz w:val="16"/>
              </w:rPr>
              <w:t>H7107</w:t>
            </w:r>
          </w:p>
        </w:tc>
        <w:tc>
          <w:tcPr>
            <w:tcW w:type="dxa" w:w="1417"/>
          </w:tcPr>
          <w:p>
            <w:r>
              <w:rPr>
                <w:sz w:val="16"/>
              </w:rPr>
              <w:t>qa.tsaph</w:t>
            </w:r>
          </w:p>
        </w:tc>
        <w:tc>
          <w:tcPr>
            <w:tcW w:type="dxa" w:w="850"/>
          </w:tcPr>
          <w:p>
            <w:r>
              <w:rPr>
                <w:sz w:val="16"/>
              </w:rPr>
              <w:t>OT</w:t>
            </w:r>
          </w:p>
        </w:tc>
        <w:tc>
          <w:tcPr>
            <w:tcW w:type="dxa" w:w="1134"/>
          </w:tcPr>
          <w:p>
            <w:r>
              <w:rPr>
                <w:sz w:val="16"/>
              </w:rPr>
              <w:t>Zec 1:15</w:t>
            </w:r>
          </w:p>
        </w:tc>
        <w:tc>
          <w:tcPr>
            <w:tcW w:type="dxa" w:w="1701"/>
          </w:tcPr>
          <w:p>
            <w:r>
              <w:rPr>
                <w:sz w:val="16"/>
              </w:rPr>
              <w:t>1</w:t>
            </w:r>
          </w:p>
        </w:tc>
        <w:tc>
          <w:tcPr>
            <w:tcW w:type="dxa" w:w="680"/>
          </w:tcPr>
          <w:p>
            <w:r>
              <w:rPr>
                <w:sz w:val="16"/>
              </w:rPr>
              <w:t>15</w:t>
            </w:r>
          </w:p>
        </w:tc>
        <w:tc>
          <w:tcPr>
            <w:tcW w:type="dxa" w:w="680"/>
          </w:tcPr>
          <w:p>
            <w:r>
              <w:rPr>
                <w:sz w:val="16"/>
              </w:rPr>
              <w:t>ESV</w:t>
            </w:r>
          </w:p>
        </w:tc>
        <w:tc>
          <w:tcPr>
            <w:tcW w:type="dxa" w:w="850"/>
          </w:tcPr>
          <w:p>
            <w:r>
              <w:rPr>
                <w:sz w:val="16"/>
              </w:rPr>
              <w:t>And I am exceedingly angry with the nations that are at ease; for while I was angry but a little, they furthered the disaster.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309</w:t>
            </w:r>
          </w:p>
        </w:tc>
        <w:tc>
          <w:tcPr>
            <w:tcW w:type="dxa" w:w="850"/>
            <w:shd w:val="clear" w:color="auto" w:fill="EEF3F8"/>
          </w:tcPr>
          <w:p>
            <w:r>
              <w:rPr>
                <w:sz w:val="16"/>
              </w:rPr>
              <w:t>4</w:t>
            </w:r>
          </w:p>
        </w:tc>
        <w:tc>
          <w:tcPr>
            <w:tcW w:type="dxa" w:w="1417"/>
            <w:shd w:val="clear" w:color="auto" w:fill="EEF3F8"/>
          </w:tcPr>
          <w:p>
            <w:r>
              <w:rPr>
                <w:sz w:val="16"/>
              </w:rPr>
              <w:t>H7107</w:t>
            </w:r>
          </w:p>
        </w:tc>
        <w:tc>
          <w:tcPr>
            <w:tcW w:type="dxa" w:w="1417"/>
            <w:shd w:val="clear" w:color="auto" w:fill="EEF3F8"/>
          </w:tcPr>
          <w:p>
            <w:r>
              <w:rPr>
                <w:sz w:val="16"/>
              </w:rPr>
              <w:t>qa.tsaph</w:t>
            </w:r>
          </w:p>
        </w:tc>
        <w:tc>
          <w:tcPr>
            <w:tcW w:type="dxa" w:w="850"/>
            <w:shd w:val="clear" w:color="auto" w:fill="EEF3F8"/>
          </w:tcPr>
          <w:p>
            <w:r>
              <w:rPr>
                <w:sz w:val="16"/>
              </w:rPr>
              <w:t>OT</w:t>
            </w:r>
          </w:p>
        </w:tc>
        <w:tc>
          <w:tcPr>
            <w:tcW w:type="dxa" w:w="1134"/>
            <w:shd w:val="clear" w:color="auto" w:fill="EEF3F8"/>
          </w:tcPr>
          <w:p>
            <w:r>
              <w:rPr>
                <w:sz w:val="16"/>
              </w:rPr>
              <w:t>Zec 7:12</w:t>
            </w:r>
          </w:p>
        </w:tc>
        <w:tc>
          <w:tcPr>
            <w:tcW w:type="dxa" w:w="1701"/>
            <w:shd w:val="clear" w:color="auto" w:fill="EEF3F8"/>
          </w:tcPr>
          <w:p>
            <w:r>
              <w:rPr>
                <w:sz w:val="16"/>
              </w:rPr>
              <w:t>7</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They made their hearts diamond-hard lest they should hear the law and the words that the Lord of hosts had sent by his Spirit through the former prophets. Therefore great anger came from the Lord of hosts.</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4.29  qe.tseph  (H7110A)  —  wrath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47</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H7110A</w:t>
            </w:r>
          </w:p>
        </w:tc>
      </w:tr>
      <w:tr>
        <w:tc>
          <w:tcPr>
            <w:tcW w:type="dxa" w:w="2835"/>
            <w:shd w:val="clear" w:color="auto" w:fill="DCE6F1"/>
          </w:tcPr>
          <w:p>
            <w:r>
              <w:rPr>
                <w:b/>
                <w:sz w:val="18"/>
              </w:rPr>
              <w:t>strongs_number</w:t>
            </w:r>
          </w:p>
        </w:tc>
        <w:tc>
          <w:tcPr>
            <w:tcW w:type="dxa" w:w="6236"/>
          </w:tcPr>
          <w:p>
            <w:r>
              <w:rPr>
                <w:sz w:val="18"/>
              </w:rPr>
              <w:t>H7110A</w:t>
            </w:r>
          </w:p>
        </w:tc>
      </w:tr>
      <w:tr>
        <w:tc>
          <w:tcPr>
            <w:tcW w:type="dxa" w:w="2835"/>
            <w:shd w:val="clear" w:color="auto" w:fill="DCE6F1"/>
          </w:tcPr>
          <w:p>
            <w:r>
              <w:rPr>
                <w:b/>
                <w:sz w:val="18"/>
              </w:rPr>
              <w:t>transliteration</w:t>
            </w:r>
          </w:p>
        </w:tc>
        <w:tc>
          <w:tcPr>
            <w:tcW w:type="dxa" w:w="6236"/>
          </w:tcPr>
          <w:p>
            <w:r>
              <w:rPr>
                <w:sz w:val="18"/>
              </w:rPr>
              <w:t>qe.tseph</w:t>
            </w:r>
          </w:p>
        </w:tc>
      </w:tr>
      <w:tr>
        <w:tc>
          <w:tcPr>
            <w:tcW w:type="dxa" w:w="2835"/>
            <w:shd w:val="clear" w:color="auto" w:fill="DCE6F1"/>
          </w:tcPr>
          <w:p>
            <w:r>
              <w:rPr>
                <w:b/>
                <w:sz w:val="18"/>
              </w:rPr>
              <w:t>step_search_gloss</w:t>
            </w:r>
          </w:p>
        </w:tc>
        <w:tc>
          <w:tcPr>
            <w:tcW w:type="dxa" w:w="6236"/>
          </w:tcPr>
          <w:p>
            <w:r>
              <w:rPr>
                <w:sz w:val="18"/>
              </w:rPr>
              <w:t>wrath</w:t>
            </w:r>
          </w:p>
        </w:tc>
      </w:tr>
      <w:tr>
        <w:tc>
          <w:tcPr>
            <w:tcW w:type="dxa" w:w="2835"/>
            <w:shd w:val="clear" w:color="auto" w:fill="DCE6F1"/>
          </w:tcPr>
          <w:p>
            <w:r>
              <w:rPr>
                <w:b/>
                <w:sz w:val="18"/>
              </w:rPr>
              <w:t>word_analysis_gloss</w:t>
            </w:r>
          </w:p>
        </w:tc>
        <w:tc>
          <w:tcPr>
            <w:tcW w:type="dxa" w:w="6236"/>
          </w:tcPr>
          <w:p>
            <w:r>
              <w:rPr>
                <w:sz w:val="18"/>
              </w:rPr>
              <w:t>wrath</w:t>
            </w:r>
          </w:p>
        </w:tc>
      </w:tr>
      <w:tr>
        <w:tc>
          <w:tcPr>
            <w:tcW w:type="dxa" w:w="2835"/>
            <w:shd w:val="clear" w:color="auto" w:fill="DCE6F1"/>
          </w:tcPr>
          <w:p>
            <w:r>
              <w:rPr>
                <w:b/>
                <w:sz w:val="18"/>
              </w:rPr>
              <w:t>occurrence_count</w:t>
            </w:r>
          </w:p>
        </w:tc>
        <w:tc>
          <w:tcPr>
            <w:tcW w:type="dxa" w:w="6236"/>
          </w:tcPr>
          <w:p>
            <w:r>
              <w:rPr>
                <w:sz w:val="18"/>
              </w:rPr>
              <w:t>28</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MULTI_SENSE_ROOT — qe.tseph (H7110) yields two STEP sub-entries: H7110A wrath (~28x) and H7110B splinter (~1x). Both retained. Phase 2 flag: the splinter/broken-twig meaning alongside wrath in the same root may carry metaphorical significance.</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wrath, anger</w:t>
        <w:br/>
        <w:t>1a) of God</w:t>
        <w:br/>
        <w:t>1b) of man</w:t>
      </w:r>
    </w:p>
    <w:p/>
    <w:p>
      <w:pPr>
        <w:pStyle w:val="Heading3"/>
      </w:pPr>
      <w:r>
        <w:t>4.29.a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178</w:t>
            </w:r>
          </w:p>
        </w:tc>
        <w:tc>
          <w:tcPr>
            <w:tcW w:type="dxa" w:w="1134"/>
            <w:shd w:val="clear" w:color="auto" w:fill="EEF3F8"/>
          </w:tcPr>
          <w:p>
            <w:r>
              <w:rPr>
                <w:sz w:val="16"/>
              </w:rPr>
              <w:t>47</w:t>
            </w:r>
          </w:p>
        </w:tc>
        <w:tc>
          <w:tcPr>
            <w:tcW w:type="dxa" w:w="3969"/>
            <w:shd w:val="clear" w:color="auto" w:fill="EEF3F8"/>
          </w:tcPr>
          <w:p>
            <w:r>
              <w:rPr>
                <w:sz w:val="16"/>
              </w:rPr>
              <w:t>be angry</w:t>
            </w:r>
          </w:p>
        </w:tc>
        <w:tc>
          <w:tcPr>
            <w:tcW w:type="dxa" w:w="2835"/>
            <w:shd w:val="clear" w:color="auto" w:fill="EEF3F8"/>
          </w:tcPr>
          <w:p>
            <w:r>
              <w:rPr>
                <w:sz w:val="16"/>
              </w:rPr>
              <w:t>qa.tsaph</w:t>
            </w:r>
          </w:p>
        </w:tc>
      </w:tr>
      <w:tr>
        <w:tc>
          <w:tcPr>
            <w:tcW w:type="dxa" w:w="1134"/>
          </w:tcPr>
          <w:p>
            <w:r>
              <w:rPr>
                <w:sz w:val="16"/>
              </w:rPr>
              <w:t>179</w:t>
            </w:r>
          </w:p>
        </w:tc>
        <w:tc>
          <w:tcPr>
            <w:tcW w:type="dxa" w:w="1134"/>
          </w:tcPr>
          <w:p>
            <w:r>
              <w:rPr>
                <w:sz w:val="16"/>
              </w:rPr>
              <w:t>47</w:t>
            </w:r>
          </w:p>
        </w:tc>
        <w:tc>
          <w:tcPr>
            <w:tcW w:type="dxa" w:w="3969"/>
          </w:tcPr>
          <w:p>
            <w:r>
              <w:rPr>
                <w:sz w:val="16"/>
              </w:rPr>
              <w:t>splinter</w:t>
            </w:r>
          </w:p>
        </w:tc>
        <w:tc>
          <w:tcPr>
            <w:tcW w:type="dxa" w:w="2835"/>
          </w:tcPr>
          <w:p>
            <w:r>
              <w:rPr>
                <w:sz w:val="16"/>
              </w:rPr>
              <w:t>qe.tseph</w:t>
            </w:r>
          </w:p>
        </w:tc>
      </w:tr>
      <w:tr>
        <w:tc>
          <w:tcPr>
            <w:tcW w:type="dxa" w:w="1134"/>
            <w:shd w:val="clear" w:color="auto" w:fill="EEF3F8"/>
          </w:tcPr>
          <w:p>
            <w:r>
              <w:rPr>
                <w:sz w:val="16"/>
              </w:rPr>
              <w:t>180</w:t>
            </w:r>
          </w:p>
        </w:tc>
        <w:tc>
          <w:tcPr>
            <w:tcW w:type="dxa" w:w="1134"/>
            <w:shd w:val="clear" w:color="auto" w:fill="EEF3F8"/>
          </w:tcPr>
          <w:p>
            <w:r>
              <w:rPr>
                <w:sz w:val="16"/>
              </w:rPr>
              <w:t>47</w:t>
            </w:r>
          </w:p>
        </w:tc>
        <w:tc>
          <w:tcPr>
            <w:tcW w:type="dxa" w:w="3969"/>
            <w:shd w:val="clear" w:color="auto" w:fill="EEF3F8"/>
          </w:tcPr>
          <w:p>
            <w:r>
              <w:rPr>
                <w:sz w:val="16"/>
              </w:rPr>
              <w:t>splinter</w:t>
            </w:r>
          </w:p>
        </w:tc>
        <w:tc>
          <w:tcPr>
            <w:tcW w:type="dxa" w:w="2835"/>
            <w:shd w:val="clear" w:color="auto" w:fill="EEF3F8"/>
          </w:tcPr>
          <w:p>
            <w:r>
              <w:rPr>
                <w:sz w:val="16"/>
              </w:rPr>
              <w:t>qe.tsa.phah</w:t>
            </w:r>
          </w:p>
        </w:tc>
      </w:tr>
    </w:tbl>
    <w:p/>
    <w:p>
      <w:pPr>
        <w:pStyle w:val="Heading3"/>
      </w:pPr>
      <w:r>
        <w:t>4.29.b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40</w:t>
            </w:r>
          </w:p>
        </w:tc>
        <w:tc>
          <w:tcPr>
            <w:tcW w:type="dxa" w:w="1134"/>
            <w:shd w:val="clear" w:color="auto" w:fill="EEF3F8"/>
          </w:tcPr>
          <w:p>
            <w:r>
              <w:rPr>
                <w:sz w:val="16"/>
              </w:rPr>
              <w:t>47</w:t>
            </w:r>
          </w:p>
        </w:tc>
        <w:tc>
          <w:tcPr>
            <w:tcW w:type="dxa" w:w="6803"/>
            <w:shd w:val="clear" w:color="auto" w:fill="EEF3F8"/>
          </w:tcPr>
          <w:p>
            <w:r>
              <w:rPr>
                <w:sz w:val="16"/>
              </w:rPr>
              <w:t>QTSPH</w:t>
            </w:r>
          </w:p>
        </w:tc>
      </w:tr>
    </w:tbl>
    <w:p/>
    <w:p>
      <w:pPr>
        <w:pStyle w:val="Heading3"/>
      </w:pPr>
      <w:r>
        <w:t>4.29.c  Phase-2 Flags</w:t>
      </w:r>
    </w:p>
    <w:p>
      <w:pPr>
        <w:pStyle w:val="ListBullet"/>
      </w:pPr>
      <w:r>
        <w:rPr>
          <w:sz w:val="18"/>
        </w:rPr>
        <w:t>• GOD_AS_SUBJECT (inline boolean)</w:t>
      </w:r>
    </w:p>
    <w:p>
      <w:pPr>
        <w:pStyle w:val="ListBullet"/>
      </w:pPr>
      <w:r>
        <w:rPr>
          <w:sz w:val="18"/>
        </w:rPr>
        <w:t>• GOD_AS_SUBJECT</w:t>
      </w:r>
    </w:p>
    <w:p/>
    <w:p>
      <w:pPr>
        <w:pStyle w:val="Heading3"/>
      </w:pPr>
      <w:r>
        <w:t>4.29.d  Verse Records  (5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376</w:t>
            </w:r>
          </w:p>
        </w:tc>
        <w:tc>
          <w:tcPr>
            <w:tcW w:type="dxa" w:w="850"/>
            <w:shd w:val="clear" w:color="auto" w:fill="EEF3F8"/>
          </w:tcPr>
          <w:p>
            <w:r>
              <w:rPr>
                <w:sz w:val="16"/>
              </w:rPr>
              <w:t>4</w:t>
            </w:r>
          </w:p>
        </w:tc>
        <w:tc>
          <w:tcPr>
            <w:tcW w:type="dxa" w:w="1417"/>
            <w:shd w:val="clear" w:color="auto" w:fill="EEF3F8"/>
          </w:tcPr>
          <w:p>
            <w:r>
              <w:rPr>
                <w:sz w:val="16"/>
              </w:rPr>
              <w:t>H7110A</w:t>
            </w:r>
          </w:p>
        </w:tc>
        <w:tc>
          <w:tcPr>
            <w:tcW w:type="dxa" w:w="1417"/>
            <w:shd w:val="clear" w:color="auto" w:fill="EEF3F8"/>
          </w:tcPr>
          <w:p>
            <w:r>
              <w:rPr>
                <w:sz w:val="16"/>
              </w:rPr>
              <w:t>qe.tseph</w:t>
            </w:r>
          </w:p>
        </w:tc>
        <w:tc>
          <w:tcPr>
            <w:tcW w:type="dxa" w:w="850"/>
            <w:shd w:val="clear" w:color="auto" w:fill="EEF3F8"/>
          </w:tcPr>
          <w:p>
            <w:r>
              <w:rPr>
                <w:sz w:val="16"/>
              </w:rPr>
              <w:t>OT</w:t>
            </w:r>
          </w:p>
        </w:tc>
        <w:tc>
          <w:tcPr>
            <w:tcW w:type="dxa" w:w="1134"/>
            <w:shd w:val="clear" w:color="auto" w:fill="EEF3F8"/>
          </w:tcPr>
          <w:p>
            <w:r>
              <w:rPr>
                <w:sz w:val="16"/>
              </w:rPr>
              <w:t>Num 1:53</w:t>
            </w:r>
          </w:p>
        </w:tc>
        <w:tc>
          <w:tcPr>
            <w:tcW w:type="dxa" w:w="1701"/>
            <w:shd w:val="clear" w:color="auto" w:fill="EEF3F8"/>
          </w:tcPr>
          <w:p>
            <w:r>
              <w:rPr>
                <w:sz w:val="16"/>
              </w:rPr>
              <w:t>1</w:t>
            </w:r>
          </w:p>
        </w:tc>
        <w:tc>
          <w:tcPr>
            <w:tcW w:type="dxa" w:w="680"/>
            <w:shd w:val="clear" w:color="auto" w:fill="EEF3F8"/>
          </w:tcPr>
          <w:p>
            <w:r>
              <w:rPr>
                <w:sz w:val="16"/>
              </w:rPr>
              <w:t>53</w:t>
            </w:r>
          </w:p>
        </w:tc>
        <w:tc>
          <w:tcPr>
            <w:tcW w:type="dxa" w:w="680"/>
            <w:shd w:val="clear" w:color="auto" w:fill="EEF3F8"/>
          </w:tcPr>
          <w:p>
            <w:r>
              <w:rPr>
                <w:sz w:val="16"/>
              </w:rPr>
              <w:t>ESV</w:t>
            </w:r>
          </w:p>
        </w:tc>
        <w:tc>
          <w:tcPr>
            <w:tcW w:type="dxa" w:w="850"/>
            <w:shd w:val="clear" w:color="auto" w:fill="EEF3F8"/>
          </w:tcPr>
          <w:p>
            <w:r>
              <w:rPr>
                <w:sz w:val="16"/>
              </w:rPr>
              <w:t>But the Levites shall camp around the tabernacle of the testimony, so that there may be no wrath on the congregation of the people of Israel.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377</w:t>
            </w:r>
          </w:p>
        </w:tc>
        <w:tc>
          <w:tcPr>
            <w:tcW w:type="dxa" w:w="850"/>
          </w:tcPr>
          <w:p>
            <w:r>
              <w:rPr>
                <w:sz w:val="16"/>
              </w:rPr>
              <w:t>4</w:t>
            </w:r>
          </w:p>
        </w:tc>
        <w:tc>
          <w:tcPr>
            <w:tcW w:type="dxa" w:w="1417"/>
          </w:tcPr>
          <w:p>
            <w:r>
              <w:rPr>
                <w:sz w:val="16"/>
              </w:rPr>
              <w:t>H7110A</w:t>
            </w:r>
          </w:p>
        </w:tc>
        <w:tc>
          <w:tcPr>
            <w:tcW w:type="dxa" w:w="1417"/>
          </w:tcPr>
          <w:p>
            <w:r>
              <w:rPr>
                <w:sz w:val="16"/>
              </w:rPr>
              <w:t>qe.tseph</w:t>
            </w:r>
          </w:p>
        </w:tc>
        <w:tc>
          <w:tcPr>
            <w:tcW w:type="dxa" w:w="850"/>
          </w:tcPr>
          <w:p>
            <w:r>
              <w:rPr>
                <w:sz w:val="16"/>
              </w:rPr>
              <w:t>OT</w:t>
            </w:r>
          </w:p>
        </w:tc>
        <w:tc>
          <w:tcPr>
            <w:tcW w:type="dxa" w:w="1134"/>
          </w:tcPr>
          <w:p>
            <w:r>
              <w:rPr>
                <w:sz w:val="16"/>
              </w:rPr>
              <w:t>Num 16:46</w:t>
            </w:r>
          </w:p>
        </w:tc>
        <w:tc>
          <w:tcPr>
            <w:tcW w:type="dxa" w:w="1701"/>
          </w:tcPr>
          <w:p>
            <w:r>
              <w:rPr>
                <w:sz w:val="16"/>
              </w:rPr>
              <w:t>16</w:t>
            </w:r>
          </w:p>
        </w:tc>
        <w:tc>
          <w:tcPr>
            <w:tcW w:type="dxa" w:w="680"/>
          </w:tcPr>
          <w:p>
            <w:r>
              <w:rPr>
                <w:sz w:val="16"/>
              </w:rPr>
              <w:t>46</w:t>
            </w:r>
          </w:p>
        </w:tc>
        <w:tc>
          <w:tcPr>
            <w:tcW w:type="dxa" w:w="680"/>
          </w:tcPr>
          <w:p>
            <w:r>
              <w:rPr>
                <w:sz w:val="16"/>
              </w:rPr>
              <w:t>ESV</w:t>
            </w:r>
          </w:p>
        </w:tc>
        <w:tc>
          <w:tcPr>
            <w:tcW w:type="dxa" w:w="850"/>
          </w:tcPr>
          <w:p>
            <w:r>
              <w:rPr>
                <w:sz w:val="16"/>
              </w:rPr>
              <w:t>And Moses said to Aaron, 'Take your censer, and put fire on it from off the altar... carry it quickly to the congregation and make atonement for them, for wrath has gone out from the Lord; the plague has begun.'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378</w:t>
            </w:r>
          </w:p>
        </w:tc>
        <w:tc>
          <w:tcPr>
            <w:tcW w:type="dxa" w:w="850"/>
            <w:shd w:val="clear" w:color="auto" w:fill="EEF3F8"/>
          </w:tcPr>
          <w:p>
            <w:r>
              <w:rPr>
                <w:sz w:val="16"/>
              </w:rPr>
              <w:t>4</w:t>
            </w:r>
          </w:p>
        </w:tc>
        <w:tc>
          <w:tcPr>
            <w:tcW w:type="dxa" w:w="1417"/>
            <w:shd w:val="clear" w:color="auto" w:fill="EEF3F8"/>
          </w:tcPr>
          <w:p>
            <w:r>
              <w:rPr>
                <w:sz w:val="16"/>
              </w:rPr>
              <w:t>H7110A</w:t>
            </w:r>
          </w:p>
        </w:tc>
        <w:tc>
          <w:tcPr>
            <w:tcW w:type="dxa" w:w="1417"/>
            <w:shd w:val="clear" w:color="auto" w:fill="EEF3F8"/>
          </w:tcPr>
          <w:p>
            <w:r>
              <w:rPr>
                <w:sz w:val="16"/>
              </w:rPr>
              <w:t>qe.tseph</w:t>
            </w:r>
          </w:p>
        </w:tc>
        <w:tc>
          <w:tcPr>
            <w:tcW w:type="dxa" w:w="850"/>
            <w:shd w:val="clear" w:color="auto" w:fill="EEF3F8"/>
          </w:tcPr>
          <w:p>
            <w:r>
              <w:rPr>
                <w:sz w:val="16"/>
              </w:rPr>
              <w:t>OT</w:t>
            </w:r>
          </w:p>
        </w:tc>
        <w:tc>
          <w:tcPr>
            <w:tcW w:type="dxa" w:w="1134"/>
            <w:shd w:val="clear" w:color="auto" w:fill="EEF3F8"/>
          </w:tcPr>
          <w:p>
            <w:r>
              <w:rPr>
                <w:sz w:val="16"/>
              </w:rPr>
              <w:t>Psa 38:1</w:t>
            </w:r>
          </w:p>
        </w:tc>
        <w:tc>
          <w:tcPr>
            <w:tcW w:type="dxa" w:w="1701"/>
            <w:shd w:val="clear" w:color="auto" w:fill="EEF3F8"/>
          </w:tcPr>
          <w:p>
            <w:r>
              <w:rPr>
                <w:sz w:val="16"/>
              </w:rPr>
              <w:t>38</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O Lord, rebuke me not in your anger, nor discipline me in your wrath!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379</w:t>
            </w:r>
          </w:p>
        </w:tc>
        <w:tc>
          <w:tcPr>
            <w:tcW w:type="dxa" w:w="850"/>
          </w:tcPr>
          <w:p>
            <w:r>
              <w:rPr>
                <w:sz w:val="16"/>
              </w:rPr>
              <w:t>4</w:t>
            </w:r>
          </w:p>
        </w:tc>
        <w:tc>
          <w:tcPr>
            <w:tcW w:type="dxa" w:w="1417"/>
          </w:tcPr>
          <w:p>
            <w:r>
              <w:rPr>
                <w:sz w:val="16"/>
              </w:rPr>
              <w:t>H7110A</w:t>
            </w:r>
          </w:p>
        </w:tc>
        <w:tc>
          <w:tcPr>
            <w:tcW w:type="dxa" w:w="1417"/>
          </w:tcPr>
          <w:p>
            <w:r>
              <w:rPr>
                <w:sz w:val="16"/>
              </w:rPr>
              <w:t>qe.tseph</w:t>
            </w:r>
          </w:p>
        </w:tc>
        <w:tc>
          <w:tcPr>
            <w:tcW w:type="dxa" w:w="850"/>
          </w:tcPr>
          <w:p>
            <w:r>
              <w:rPr>
                <w:sz w:val="16"/>
              </w:rPr>
              <w:t>OT</w:t>
            </w:r>
          </w:p>
        </w:tc>
        <w:tc>
          <w:tcPr>
            <w:tcW w:type="dxa" w:w="1134"/>
          </w:tcPr>
          <w:p>
            <w:r>
              <w:rPr>
                <w:sz w:val="16"/>
              </w:rPr>
              <w:t>Isa 54:8</w:t>
            </w:r>
          </w:p>
        </w:tc>
        <w:tc>
          <w:tcPr>
            <w:tcW w:type="dxa" w:w="1701"/>
          </w:tcPr>
          <w:p>
            <w:r>
              <w:rPr>
                <w:sz w:val="16"/>
              </w:rPr>
              <w:t>54</w:t>
            </w:r>
          </w:p>
        </w:tc>
        <w:tc>
          <w:tcPr>
            <w:tcW w:type="dxa" w:w="680"/>
          </w:tcPr>
          <w:p>
            <w:r>
              <w:rPr>
                <w:sz w:val="16"/>
              </w:rPr>
              <w:t>8</w:t>
            </w:r>
          </w:p>
        </w:tc>
        <w:tc>
          <w:tcPr>
            <w:tcW w:type="dxa" w:w="680"/>
          </w:tcPr>
          <w:p>
            <w:r>
              <w:rPr>
                <w:sz w:val="16"/>
              </w:rPr>
              <w:t>ESV</w:t>
            </w:r>
          </w:p>
        </w:tc>
        <w:tc>
          <w:tcPr>
            <w:tcW w:type="dxa" w:w="850"/>
          </w:tcPr>
          <w:p>
            <w:r>
              <w:rPr>
                <w:sz w:val="16"/>
              </w:rPr>
              <w:t>In overflowing anger for a moment I hid my face from you, but with everlasting love I will have compassion on you, says the Lord, your Redeemer.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380</w:t>
            </w:r>
          </w:p>
        </w:tc>
        <w:tc>
          <w:tcPr>
            <w:tcW w:type="dxa" w:w="850"/>
            <w:shd w:val="clear" w:color="auto" w:fill="EEF3F8"/>
          </w:tcPr>
          <w:p>
            <w:r>
              <w:rPr>
                <w:sz w:val="16"/>
              </w:rPr>
              <w:t>4</w:t>
            </w:r>
          </w:p>
        </w:tc>
        <w:tc>
          <w:tcPr>
            <w:tcW w:type="dxa" w:w="1417"/>
            <w:shd w:val="clear" w:color="auto" w:fill="EEF3F8"/>
          </w:tcPr>
          <w:p>
            <w:r>
              <w:rPr>
                <w:sz w:val="16"/>
              </w:rPr>
              <w:t>H7110A</w:t>
            </w:r>
          </w:p>
        </w:tc>
        <w:tc>
          <w:tcPr>
            <w:tcW w:type="dxa" w:w="1417"/>
            <w:shd w:val="clear" w:color="auto" w:fill="EEF3F8"/>
          </w:tcPr>
          <w:p>
            <w:r>
              <w:rPr>
                <w:sz w:val="16"/>
              </w:rPr>
              <w:t>qe.tseph</w:t>
            </w:r>
          </w:p>
        </w:tc>
        <w:tc>
          <w:tcPr>
            <w:tcW w:type="dxa" w:w="850"/>
            <w:shd w:val="clear" w:color="auto" w:fill="EEF3F8"/>
          </w:tcPr>
          <w:p>
            <w:r>
              <w:rPr>
                <w:sz w:val="16"/>
              </w:rPr>
              <w:t>OT</w:t>
            </w:r>
          </w:p>
        </w:tc>
        <w:tc>
          <w:tcPr>
            <w:tcW w:type="dxa" w:w="1134"/>
            <w:shd w:val="clear" w:color="auto" w:fill="EEF3F8"/>
          </w:tcPr>
          <w:p>
            <w:r>
              <w:rPr>
                <w:sz w:val="16"/>
              </w:rPr>
              <w:t>Zec 1:2</w:t>
            </w:r>
          </w:p>
        </w:tc>
        <w:tc>
          <w:tcPr>
            <w:tcW w:type="dxa" w:w="1701"/>
            <w:shd w:val="clear" w:color="auto" w:fill="EEF3F8"/>
          </w:tcPr>
          <w:p>
            <w:r>
              <w:rPr>
                <w:sz w:val="16"/>
              </w:rPr>
              <w:t>1</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The Lord was very angry with your fathers.</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4.30  qe.tseph  (H7110B)  —  splinter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48</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H7110B</w:t>
            </w:r>
          </w:p>
        </w:tc>
      </w:tr>
      <w:tr>
        <w:tc>
          <w:tcPr>
            <w:tcW w:type="dxa" w:w="2835"/>
            <w:shd w:val="clear" w:color="auto" w:fill="DCE6F1"/>
          </w:tcPr>
          <w:p>
            <w:r>
              <w:rPr>
                <w:b/>
                <w:sz w:val="18"/>
              </w:rPr>
              <w:t>strongs_number</w:t>
            </w:r>
          </w:p>
        </w:tc>
        <w:tc>
          <w:tcPr>
            <w:tcW w:type="dxa" w:w="6236"/>
          </w:tcPr>
          <w:p>
            <w:r>
              <w:rPr>
                <w:sz w:val="18"/>
              </w:rPr>
              <w:t>H7110B</w:t>
            </w:r>
          </w:p>
        </w:tc>
      </w:tr>
      <w:tr>
        <w:tc>
          <w:tcPr>
            <w:tcW w:type="dxa" w:w="2835"/>
            <w:shd w:val="clear" w:color="auto" w:fill="DCE6F1"/>
          </w:tcPr>
          <w:p>
            <w:r>
              <w:rPr>
                <w:b/>
                <w:sz w:val="18"/>
              </w:rPr>
              <w:t>transliteration</w:t>
            </w:r>
          </w:p>
        </w:tc>
        <w:tc>
          <w:tcPr>
            <w:tcW w:type="dxa" w:w="6236"/>
          </w:tcPr>
          <w:p>
            <w:r>
              <w:rPr>
                <w:sz w:val="18"/>
              </w:rPr>
              <w:t>qe.tseph</w:t>
            </w:r>
          </w:p>
        </w:tc>
      </w:tr>
      <w:tr>
        <w:tc>
          <w:tcPr>
            <w:tcW w:type="dxa" w:w="2835"/>
            <w:shd w:val="clear" w:color="auto" w:fill="DCE6F1"/>
          </w:tcPr>
          <w:p>
            <w:r>
              <w:rPr>
                <w:b/>
                <w:sz w:val="18"/>
              </w:rPr>
              <w:t>step_search_gloss</w:t>
            </w:r>
          </w:p>
        </w:tc>
        <w:tc>
          <w:tcPr>
            <w:tcW w:type="dxa" w:w="6236"/>
          </w:tcPr>
          <w:p>
            <w:r>
              <w:rPr>
                <w:sz w:val="18"/>
              </w:rPr>
              <w:t>splinter</w:t>
            </w:r>
          </w:p>
        </w:tc>
      </w:tr>
      <w:tr>
        <w:tc>
          <w:tcPr>
            <w:tcW w:type="dxa" w:w="2835"/>
            <w:shd w:val="clear" w:color="auto" w:fill="DCE6F1"/>
          </w:tcPr>
          <w:p>
            <w:r>
              <w:rPr>
                <w:b/>
                <w:sz w:val="18"/>
              </w:rPr>
              <w:t>word_analysis_gloss</w:t>
            </w:r>
          </w:p>
        </w:tc>
        <w:tc>
          <w:tcPr>
            <w:tcW w:type="dxa" w:w="6236"/>
          </w:tcPr>
          <w:p>
            <w:r>
              <w:rPr>
                <w:sz w:val="18"/>
              </w:rPr>
              <w:t>splinter</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PERIPHERAL_TERM / MULTI_SENSE_ROOT — ~1x occurrence (Hos 10:7). Meaning: 'splinter, twig, broken twig — meaning uncertain.' Retained because: (1) same root as qa.tsaph/qe.tseph wrath family; (2) broken-twig image may be a metaphorical resonance of the anger/wrath root; (3) discarding premature without context analysis. Phase 2 flag: root_metaphor investigation.</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splinter, twig, broken twig</w:t>
        <w:br/>
        <w:t>1a) meaning uncertain</w:t>
      </w:r>
    </w:p>
    <w:p/>
    <w:p>
      <w:pPr>
        <w:pStyle w:val="Heading3"/>
      </w:pPr>
      <w:r>
        <w:t>4.30.a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181</w:t>
            </w:r>
          </w:p>
        </w:tc>
        <w:tc>
          <w:tcPr>
            <w:tcW w:type="dxa" w:w="1134"/>
            <w:shd w:val="clear" w:color="auto" w:fill="EEF3F8"/>
          </w:tcPr>
          <w:p>
            <w:r>
              <w:rPr>
                <w:sz w:val="16"/>
              </w:rPr>
              <w:t>48</w:t>
            </w:r>
          </w:p>
        </w:tc>
        <w:tc>
          <w:tcPr>
            <w:tcW w:type="dxa" w:w="3969"/>
            <w:shd w:val="clear" w:color="auto" w:fill="EEF3F8"/>
          </w:tcPr>
          <w:p>
            <w:r>
              <w:rPr>
                <w:sz w:val="16"/>
              </w:rPr>
              <w:t>be angry</w:t>
            </w:r>
          </w:p>
        </w:tc>
        <w:tc>
          <w:tcPr>
            <w:tcW w:type="dxa" w:w="2835"/>
            <w:shd w:val="clear" w:color="auto" w:fill="EEF3F8"/>
          </w:tcPr>
          <w:p>
            <w:r>
              <w:rPr>
                <w:sz w:val="16"/>
              </w:rPr>
              <w:t>qa.tsaph</w:t>
            </w:r>
          </w:p>
        </w:tc>
      </w:tr>
      <w:tr>
        <w:tc>
          <w:tcPr>
            <w:tcW w:type="dxa" w:w="1134"/>
          </w:tcPr>
          <w:p>
            <w:r>
              <w:rPr>
                <w:sz w:val="16"/>
              </w:rPr>
              <w:t>183</w:t>
            </w:r>
          </w:p>
        </w:tc>
        <w:tc>
          <w:tcPr>
            <w:tcW w:type="dxa" w:w="1134"/>
          </w:tcPr>
          <w:p>
            <w:r>
              <w:rPr>
                <w:sz w:val="16"/>
              </w:rPr>
              <w:t>48</w:t>
            </w:r>
          </w:p>
        </w:tc>
        <w:tc>
          <w:tcPr>
            <w:tcW w:type="dxa" w:w="3969"/>
          </w:tcPr>
          <w:p>
            <w:r>
              <w:rPr>
                <w:sz w:val="16"/>
              </w:rPr>
              <w:t>splinter</w:t>
            </w:r>
          </w:p>
        </w:tc>
        <w:tc>
          <w:tcPr>
            <w:tcW w:type="dxa" w:w="2835"/>
          </w:tcPr>
          <w:p>
            <w:r>
              <w:rPr>
                <w:sz w:val="16"/>
              </w:rPr>
              <w:t>qe.tsa.phah</w:t>
            </w:r>
          </w:p>
        </w:tc>
      </w:tr>
      <w:tr>
        <w:tc>
          <w:tcPr>
            <w:tcW w:type="dxa" w:w="1134"/>
            <w:shd w:val="clear" w:color="auto" w:fill="EEF3F8"/>
          </w:tcPr>
          <w:p>
            <w:r>
              <w:rPr>
                <w:sz w:val="16"/>
              </w:rPr>
              <w:t>182</w:t>
            </w:r>
          </w:p>
        </w:tc>
        <w:tc>
          <w:tcPr>
            <w:tcW w:type="dxa" w:w="1134"/>
            <w:shd w:val="clear" w:color="auto" w:fill="EEF3F8"/>
          </w:tcPr>
          <w:p>
            <w:r>
              <w:rPr>
                <w:sz w:val="16"/>
              </w:rPr>
              <w:t>48</w:t>
            </w:r>
          </w:p>
        </w:tc>
        <w:tc>
          <w:tcPr>
            <w:tcW w:type="dxa" w:w="3969"/>
            <w:shd w:val="clear" w:color="auto" w:fill="EEF3F8"/>
          </w:tcPr>
          <w:p>
            <w:r>
              <w:rPr>
                <w:sz w:val="16"/>
              </w:rPr>
              <w:t>wrath</w:t>
            </w:r>
          </w:p>
        </w:tc>
        <w:tc>
          <w:tcPr>
            <w:tcW w:type="dxa" w:w="2835"/>
            <w:shd w:val="clear" w:color="auto" w:fill="EEF3F8"/>
          </w:tcPr>
          <w:p>
            <w:r>
              <w:rPr>
                <w:sz w:val="16"/>
              </w:rPr>
              <w:t>qe.tseph</w:t>
            </w:r>
          </w:p>
        </w:tc>
      </w:tr>
    </w:tbl>
    <w:p/>
    <w:p>
      <w:pPr>
        <w:pStyle w:val="Heading3"/>
      </w:pPr>
      <w:r>
        <w:t>4.30.b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41</w:t>
            </w:r>
          </w:p>
        </w:tc>
        <w:tc>
          <w:tcPr>
            <w:tcW w:type="dxa" w:w="1134"/>
            <w:shd w:val="clear" w:color="auto" w:fill="EEF3F8"/>
          </w:tcPr>
          <w:p>
            <w:r>
              <w:rPr>
                <w:sz w:val="16"/>
              </w:rPr>
              <w:t>48</w:t>
            </w:r>
          </w:p>
        </w:tc>
        <w:tc>
          <w:tcPr>
            <w:tcW w:type="dxa" w:w="6803"/>
            <w:shd w:val="clear" w:color="auto" w:fill="EEF3F8"/>
          </w:tcPr>
          <w:p>
            <w:r>
              <w:rPr>
                <w:sz w:val="16"/>
              </w:rPr>
              <w:t>QTSPH</w:t>
            </w:r>
          </w:p>
        </w:tc>
      </w:tr>
    </w:tbl>
    <w:p/>
    <w:p>
      <w:pPr>
        <w:pStyle w:val="Heading3"/>
      </w:pPr>
      <w:r>
        <w:t>4.30.c  Phase-2 Flags</w:t>
      </w:r>
    </w:p>
    <w:p>
      <w:r>
        <w:rPr>
          <w:sz w:val="18"/>
        </w:rPr>
        <w:t>(none)</w:t>
      </w:r>
    </w:p>
    <w:p/>
    <w:p>
      <w:pPr>
        <w:pStyle w:val="Heading3"/>
      </w:pPr>
      <w:r>
        <w:t>4.30.d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381</w:t>
            </w:r>
          </w:p>
        </w:tc>
        <w:tc>
          <w:tcPr>
            <w:tcW w:type="dxa" w:w="850"/>
            <w:shd w:val="clear" w:color="auto" w:fill="EEF3F8"/>
          </w:tcPr>
          <w:p>
            <w:r>
              <w:rPr>
                <w:sz w:val="16"/>
              </w:rPr>
              <w:t>4</w:t>
            </w:r>
          </w:p>
        </w:tc>
        <w:tc>
          <w:tcPr>
            <w:tcW w:type="dxa" w:w="1417"/>
            <w:shd w:val="clear" w:color="auto" w:fill="EEF3F8"/>
          </w:tcPr>
          <w:p>
            <w:r>
              <w:rPr>
                <w:sz w:val="16"/>
              </w:rPr>
              <w:t>H7110B</w:t>
            </w:r>
          </w:p>
        </w:tc>
        <w:tc>
          <w:tcPr>
            <w:tcW w:type="dxa" w:w="1417"/>
            <w:shd w:val="clear" w:color="auto" w:fill="EEF3F8"/>
          </w:tcPr>
          <w:p>
            <w:r>
              <w:rPr>
                <w:sz w:val="16"/>
              </w:rPr>
              <w:t>qe.tseph</w:t>
            </w:r>
          </w:p>
        </w:tc>
        <w:tc>
          <w:tcPr>
            <w:tcW w:type="dxa" w:w="850"/>
            <w:shd w:val="clear" w:color="auto" w:fill="EEF3F8"/>
          </w:tcPr>
          <w:p>
            <w:r>
              <w:rPr>
                <w:sz w:val="16"/>
              </w:rPr>
              <w:t>OT</w:t>
            </w:r>
          </w:p>
        </w:tc>
        <w:tc>
          <w:tcPr>
            <w:tcW w:type="dxa" w:w="1134"/>
            <w:shd w:val="clear" w:color="auto" w:fill="EEF3F8"/>
          </w:tcPr>
          <w:p>
            <w:r>
              <w:rPr>
                <w:sz w:val="16"/>
              </w:rPr>
              <w:t>Hos 10:7</w:t>
            </w:r>
          </w:p>
        </w:tc>
        <w:tc>
          <w:tcPr>
            <w:tcW w:type="dxa" w:w="1701"/>
            <w:shd w:val="clear" w:color="auto" w:fill="EEF3F8"/>
          </w:tcPr>
          <w:p>
            <w:r>
              <w:rPr>
                <w:sz w:val="16"/>
              </w:rPr>
              <w:t>10</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Samaria's king shall perish like a twig on the face of the waters.</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4.31  re.gaz  (H7265)  —  to enrage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52</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H7265</w:t>
            </w:r>
          </w:p>
        </w:tc>
      </w:tr>
      <w:tr>
        <w:tc>
          <w:tcPr>
            <w:tcW w:type="dxa" w:w="2835"/>
            <w:shd w:val="clear" w:color="auto" w:fill="DCE6F1"/>
          </w:tcPr>
          <w:p>
            <w:r>
              <w:rPr>
                <w:b/>
                <w:sz w:val="18"/>
              </w:rPr>
              <w:t>strongs_number</w:t>
            </w:r>
          </w:p>
        </w:tc>
        <w:tc>
          <w:tcPr>
            <w:tcW w:type="dxa" w:w="6236"/>
          </w:tcPr>
          <w:p>
            <w:r>
              <w:rPr>
                <w:sz w:val="18"/>
              </w:rPr>
              <w:t>H7265</w:t>
            </w:r>
          </w:p>
        </w:tc>
      </w:tr>
      <w:tr>
        <w:tc>
          <w:tcPr>
            <w:tcW w:type="dxa" w:w="2835"/>
            <w:shd w:val="clear" w:color="auto" w:fill="DCE6F1"/>
          </w:tcPr>
          <w:p>
            <w:r>
              <w:rPr>
                <w:b/>
                <w:sz w:val="18"/>
              </w:rPr>
              <w:t>transliteration</w:t>
            </w:r>
          </w:p>
        </w:tc>
        <w:tc>
          <w:tcPr>
            <w:tcW w:type="dxa" w:w="6236"/>
          </w:tcPr>
          <w:p>
            <w:r>
              <w:rPr>
                <w:sz w:val="18"/>
              </w:rPr>
              <w:t>re.gaz</w:t>
            </w:r>
          </w:p>
        </w:tc>
      </w:tr>
      <w:tr>
        <w:tc>
          <w:tcPr>
            <w:tcW w:type="dxa" w:w="2835"/>
            <w:shd w:val="clear" w:color="auto" w:fill="DCE6F1"/>
          </w:tcPr>
          <w:p>
            <w:r>
              <w:rPr>
                <w:b/>
                <w:sz w:val="18"/>
              </w:rPr>
              <w:t>step_search_gloss</w:t>
            </w:r>
          </w:p>
        </w:tc>
        <w:tc>
          <w:tcPr>
            <w:tcW w:type="dxa" w:w="6236"/>
          </w:tcPr>
          <w:p>
            <w:r>
              <w:rPr>
                <w:sz w:val="18"/>
              </w:rPr>
              <w:t>to enrage</w:t>
            </w:r>
          </w:p>
        </w:tc>
      </w:tr>
      <w:tr>
        <w:tc>
          <w:tcPr>
            <w:tcW w:type="dxa" w:w="2835"/>
            <w:shd w:val="clear" w:color="auto" w:fill="DCE6F1"/>
          </w:tcPr>
          <w:p>
            <w:r>
              <w:rPr>
                <w:b/>
                <w:sz w:val="18"/>
              </w:rPr>
              <w:t>word_analysis_gloss</w:t>
            </w:r>
          </w:p>
        </w:tc>
        <w:tc>
          <w:tcPr>
            <w:tcW w:type="dxa" w:w="6236"/>
          </w:tcPr>
          <w:p>
            <w:r>
              <w:rPr>
                <w:sz w:val="18"/>
              </w:rPr>
              <w:t>to enrage</w:t>
            </w:r>
          </w:p>
        </w:tc>
      </w:tr>
      <w:tr>
        <w:tc>
          <w:tcPr>
            <w:tcW w:type="dxa" w:w="2835"/>
            <w:shd w:val="clear" w:color="auto" w:fill="DCE6F1"/>
          </w:tcPr>
          <w:p>
            <w:r>
              <w:rPr>
                <w:b/>
                <w:sz w:val="18"/>
              </w:rPr>
              <w:t>occurrence_count</w:t>
            </w:r>
          </w:p>
        </w:tc>
        <w:tc>
          <w:tcPr>
            <w:tcW w:type="dxa" w:w="6236"/>
          </w:tcPr>
          <w:p>
            <w:r>
              <w:rPr>
                <w:sz w:val="18"/>
              </w:rPr>
              <w:t>43</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ARAMAIC_EQUIVALENT — Aramaic Haphel form of ra.gaz (H7264 'to tremble'). ~1x in source (Ezr 5:12). Retained as independent entry because the Aramaic context (Ezra, post-exilic) and the choice of enrage rather than the Hebrew equivalent may carry significance. Phase 2 flag: context analysis required.</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(Aphel) to rage, enrage</w:t>
        <w:br/>
        <w:t>Aramaic of ra.gaz (H7264)</w:t>
      </w:r>
    </w:p>
    <w:p/>
    <w:p>
      <w:pPr>
        <w:pStyle w:val="Heading3"/>
      </w:pPr>
      <w:r>
        <w:t>4.31.a  Related Words  (1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191</w:t>
            </w:r>
          </w:p>
        </w:tc>
        <w:tc>
          <w:tcPr>
            <w:tcW w:type="dxa" w:w="1134"/>
            <w:shd w:val="clear" w:color="auto" w:fill="EEF3F8"/>
          </w:tcPr>
          <w:p>
            <w:r>
              <w:rPr>
                <w:sz w:val="16"/>
              </w:rPr>
              <w:t>52</w:t>
            </w:r>
          </w:p>
        </w:tc>
        <w:tc>
          <w:tcPr>
            <w:tcW w:type="dxa" w:w="3969"/>
            <w:shd w:val="clear" w:color="auto" w:fill="EEF3F8"/>
          </w:tcPr>
          <w:p>
            <w:r>
              <w:rPr>
                <w:sz w:val="16"/>
              </w:rPr>
              <w:t>foot</w:t>
            </w:r>
          </w:p>
        </w:tc>
        <w:tc>
          <w:tcPr>
            <w:tcW w:type="dxa" w:w="2835"/>
            <w:shd w:val="clear" w:color="auto" w:fill="EEF3F8"/>
          </w:tcPr>
          <w:p>
            <w:r>
              <w:rPr>
                <w:sz w:val="16"/>
              </w:rPr>
              <w:t>re.gal</w:t>
            </w:r>
          </w:p>
        </w:tc>
      </w:tr>
    </w:tbl>
    <w:p/>
    <w:p>
      <w:pPr>
        <w:pStyle w:val="Heading3"/>
      </w:pPr>
      <w:r>
        <w:t>4.31.b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45</w:t>
            </w:r>
          </w:p>
        </w:tc>
        <w:tc>
          <w:tcPr>
            <w:tcW w:type="dxa" w:w="1134"/>
            <w:shd w:val="clear" w:color="auto" w:fill="EEF3F8"/>
          </w:tcPr>
          <w:p>
            <w:r>
              <w:rPr>
                <w:sz w:val="16"/>
              </w:rPr>
              <w:t>52</w:t>
            </w:r>
          </w:p>
        </w:tc>
        <w:tc>
          <w:tcPr>
            <w:tcW w:type="dxa" w:w="6803"/>
            <w:shd w:val="clear" w:color="auto" w:fill="EEF3F8"/>
          </w:tcPr>
          <w:p>
            <w:r>
              <w:rPr>
                <w:sz w:val="16"/>
              </w:rPr>
              <w:t>RGAZ</w:t>
            </w:r>
          </w:p>
        </w:tc>
      </w:tr>
    </w:tbl>
    <w:p/>
    <w:p>
      <w:pPr>
        <w:pStyle w:val="Heading3"/>
      </w:pPr>
      <w:r>
        <w:t>4.31.c  Phase-2 Flags</w:t>
      </w:r>
    </w:p>
    <w:p>
      <w:pPr>
        <w:pStyle w:val="ListBullet"/>
      </w:pPr>
      <w:r>
        <w:rPr>
          <w:sz w:val="18"/>
        </w:rPr>
        <w:t>• CAUSATIVE_OF_INNER_STATE (inline boolean)</w:t>
      </w:r>
    </w:p>
    <w:p>
      <w:pPr>
        <w:pStyle w:val="ListBullet"/>
      </w:pPr>
      <w:r>
        <w:rPr>
          <w:sz w:val="18"/>
        </w:rPr>
        <w:t>• CAUSATIVE_OF_INNER_STATE</w:t>
      </w:r>
    </w:p>
    <w:p/>
    <w:p>
      <w:pPr>
        <w:pStyle w:val="Heading3"/>
      </w:pPr>
      <w:r>
        <w:t>4.31.d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384</w:t>
            </w:r>
          </w:p>
        </w:tc>
        <w:tc>
          <w:tcPr>
            <w:tcW w:type="dxa" w:w="850"/>
            <w:shd w:val="clear" w:color="auto" w:fill="EEF3F8"/>
          </w:tcPr>
          <w:p>
            <w:r>
              <w:rPr>
                <w:sz w:val="16"/>
              </w:rPr>
              <w:t>4</w:t>
            </w:r>
          </w:p>
        </w:tc>
        <w:tc>
          <w:tcPr>
            <w:tcW w:type="dxa" w:w="1417"/>
            <w:shd w:val="clear" w:color="auto" w:fill="EEF3F8"/>
          </w:tcPr>
          <w:p>
            <w:r>
              <w:rPr>
                <w:sz w:val="16"/>
              </w:rPr>
              <w:t>H7265</w:t>
            </w:r>
          </w:p>
        </w:tc>
        <w:tc>
          <w:tcPr>
            <w:tcW w:type="dxa" w:w="1417"/>
            <w:shd w:val="clear" w:color="auto" w:fill="EEF3F8"/>
          </w:tcPr>
          <w:p>
            <w:r>
              <w:rPr>
                <w:sz w:val="16"/>
              </w:rPr>
              <w:t>re.gaz</w:t>
            </w:r>
          </w:p>
        </w:tc>
        <w:tc>
          <w:tcPr>
            <w:tcW w:type="dxa" w:w="850"/>
            <w:shd w:val="clear" w:color="auto" w:fill="EEF3F8"/>
          </w:tcPr>
          <w:p>
            <w:r>
              <w:rPr>
                <w:sz w:val="16"/>
              </w:rPr>
              <w:t>OT</w:t>
            </w:r>
          </w:p>
        </w:tc>
        <w:tc>
          <w:tcPr>
            <w:tcW w:type="dxa" w:w="1134"/>
            <w:shd w:val="clear" w:color="auto" w:fill="EEF3F8"/>
          </w:tcPr>
          <w:p>
            <w:r>
              <w:rPr>
                <w:sz w:val="16"/>
              </w:rPr>
              <w:t>Ezr 5:12</w:t>
            </w:r>
          </w:p>
        </w:tc>
        <w:tc>
          <w:tcPr>
            <w:tcW w:type="dxa" w:w="1701"/>
            <w:shd w:val="clear" w:color="auto" w:fill="EEF3F8"/>
          </w:tcPr>
          <w:p>
            <w:r>
              <w:rPr>
                <w:sz w:val="16"/>
              </w:rPr>
              <w:t>5</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But because our fathers had angered the God of heaven, he gave them into the hand of Nebuchadnezzar king of Babylon, the Chaldean, who destroyed this house and carried away the people to Babylonia.</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4.32  ro.gez  (H7267)  —  turmoil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51</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H7267</w:t>
            </w:r>
          </w:p>
        </w:tc>
      </w:tr>
      <w:tr>
        <w:tc>
          <w:tcPr>
            <w:tcW w:type="dxa" w:w="2835"/>
            <w:shd w:val="clear" w:color="auto" w:fill="DCE6F1"/>
          </w:tcPr>
          <w:p>
            <w:r>
              <w:rPr>
                <w:b/>
                <w:sz w:val="18"/>
              </w:rPr>
              <w:t>strongs_number</w:t>
            </w:r>
          </w:p>
        </w:tc>
        <w:tc>
          <w:tcPr>
            <w:tcW w:type="dxa" w:w="6236"/>
          </w:tcPr>
          <w:p>
            <w:r>
              <w:rPr>
                <w:sz w:val="18"/>
              </w:rPr>
              <w:t>H7267</w:t>
            </w:r>
          </w:p>
        </w:tc>
      </w:tr>
      <w:tr>
        <w:tc>
          <w:tcPr>
            <w:tcW w:type="dxa" w:w="2835"/>
            <w:shd w:val="clear" w:color="auto" w:fill="DCE6F1"/>
          </w:tcPr>
          <w:p>
            <w:r>
              <w:rPr>
                <w:b/>
                <w:sz w:val="18"/>
              </w:rPr>
              <w:t>transliteration</w:t>
            </w:r>
          </w:p>
        </w:tc>
        <w:tc>
          <w:tcPr>
            <w:tcW w:type="dxa" w:w="6236"/>
          </w:tcPr>
          <w:p>
            <w:r>
              <w:rPr>
                <w:sz w:val="18"/>
              </w:rPr>
              <w:t>ro.gez</w:t>
            </w:r>
          </w:p>
        </w:tc>
      </w:tr>
      <w:tr>
        <w:tc>
          <w:tcPr>
            <w:tcW w:type="dxa" w:w="2835"/>
            <w:shd w:val="clear" w:color="auto" w:fill="DCE6F1"/>
          </w:tcPr>
          <w:p>
            <w:r>
              <w:rPr>
                <w:b/>
                <w:sz w:val="18"/>
              </w:rPr>
              <w:t>step_search_gloss</w:t>
            </w:r>
          </w:p>
        </w:tc>
        <w:tc>
          <w:tcPr>
            <w:tcW w:type="dxa" w:w="6236"/>
          </w:tcPr>
          <w:p>
            <w:r>
              <w:rPr>
                <w:sz w:val="18"/>
              </w:rPr>
              <w:t>turmoil</w:t>
            </w:r>
          </w:p>
        </w:tc>
      </w:tr>
      <w:tr>
        <w:tc>
          <w:tcPr>
            <w:tcW w:type="dxa" w:w="2835"/>
            <w:shd w:val="clear" w:color="auto" w:fill="DCE6F1"/>
          </w:tcPr>
          <w:p>
            <w:r>
              <w:rPr>
                <w:b/>
                <w:sz w:val="18"/>
              </w:rPr>
              <w:t>word_analysis_gloss</w:t>
            </w:r>
          </w:p>
        </w:tc>
        <w:tc>
          <w:tcPr>
            <w:tcW w:type="dxa" w:w="6236"/>
          </w:tcPr>
          <w:p>
            <w:r>
              <w:rPr>
                <w:sz w:val="18"/>
              </w:rPr>
              <w:t>turmoil</w:t>
            </w:r>
          </w:p>
        </w:tc>
      </w:tr>
      <w:tr>
        <w:tc>
          <w:tcPr>
            <w:tcW w:type="dxa" w:w="2835"/>
            <w:shd w:val="clear" w:color="auto" w:fill="DCE6F1"/>
          </w:tcPr>
          <w:p>
            <w:r>
              <w:rPr>
                <w:b/>
                <w:sz w:val="18"/>
              </w:rPr>
              <w:t>occurrence_count</w:t>
            </w:r>
          </w:p>
        </w:tc>
        <w:tc>
          <w:tcPr>
            <w:tcW w:type="dxa" w:w="6236"/>
          </w:tcPr>
          <w:p>
            <w:r>
              <w:rPr>
                <w:sz w:val="18"/>
              </w:rPr>
              <w:t>7</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PERIPHERAL_TERM — ~7x. Primary meaning includes agitation, raging, trembling/trepidation. Anger connection is through 'raging' sub-sense. Retained because turmoil/trembling as bodily-inner response to anger or divine anger may carry significance. Job verse set (3:17, 3:26, 14:1, 37:2) and Hab 3:2 ('in wrath remember mercy') are contextually significant. Phase 2 flag: somatic_inner_link (trembling/trepidation as bodily expression).</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agitation, excitement, raging, trouble, turmoil, trembling</w:t>
        <w:br/>
        <w:t>1a) turmoil, disquiet, raging</w:t>
        <w:br/>
        <w:t>1b) trembling, trepidation</w:t>
      </w:r>
    </w:p>
    <w:p/>
    <w:p>
      <w:pPr>
        <w:pStyle w:val="Heading3"/>
      </w:pPr>
      <w:r>
        <w:t>4.32.a  Related Words  (4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187</w:t>
            </w:r>
          </w:p>
        </w:tc>
        <w:tc>
          <w:tcPr>
            <w:tcW w:type="dxa" w:w="1134"/>
            <w:shd w:val="clear" w:color="auto" w:fill="EEF3F8"/>
          </w:tcPr>
          <w:p>
            <w:r>
              <w:rPr>
                <w:sz w:val="16"/>
              </w:rPr>
              <w:t>51</w:t>
            </w:r>
          </w:p>
        </w:tc>
        <w:tc>
          <w:tcPr>
            <w:tcW w:type="dxa" w:w="3969"/>
            <w:shd w:val="clear" w:color="auto" w:fill="EEF3F8"/>
          </w:tcPr>
          <w:p>
            <w:r>
              <w:rPr>
                <w:sz w:val="16"/>
              </w:rPr>
              <w:t>box</w:t>
            </w:r>
          </w:p>
        </w:tc>
        <w:tc>
          <w:tcPr>
            <w:tcW w:type="dxa" w:w="2835"/>
            <w:shd w:val="clear" w:color="auto" w:fill="EEF3F8"/>
          </w:tcPr>
          <w:p>
            <w:r>
              <w:rPr>
                <w:sz w:val="16"/>
              </w:rPr>
              <w:t>ar.gaz</w:t>
            </w:r>
          </w:p>
        </w:tc>
      </w:tr>
      <w:tr>
        <w:tc>
          <w:tcPr>
            <w:tcW w:type="dxa" w:w="1134"/>
          </w:tcPr>
          <w:p>
            <w:r>
              <w:rPr>
                <w:sz w:val="16"/>
              </w:rPr>
              <w:t>189</w:t>
            </w:r>
          </w:p>
        </w:tc>
        <w:tc>
          <w:tcPr>
            <w:tcW w:type="dxa" w:w="1134"/>
          </w:tcPr>
          <w:p>
            <w:r>
              <w:rPr>
                <w:sz w:val="16"/>
              </w:rPr>
              <w:t>51</w:t>
            </w:r>
          </w:p>
        </w:tc>
        <w:tc>
          <w:tcPr>
            <w:tcW w:type="dxa" w:w="3969"/>
          </w:tcPr>
          <w:p>
            <w:r>
              <w:rPr>
                <w:sz w:val="16"/>
              </w:rPr>
              <w:t>quivering</w:t>
            </w:r>
          </w:p>
        </w:tc>
        <w:tc>
          <w:tcPr>
            <w:tcW w:type="dxa" w:w="2835"/>
          </w:tcPr>
          <w:p>
            <w:r>
              <w:rPr>
                <w:sz w:val="16"/>
              </w:rPr>
              <w:t>rag.gaz</w:t>
            </w:r>
          </w:p>
        </w:tc>
      </w:tr>
      <w:tr>
        <w:tc>
          <w:tcPr>
            <w:tcW w:type="dxa" w:w="1134"/>
            <w:shd w:val="clear" w:color="auto" w:fill="EEF3F8"/>
          </w:tcPr>
          <w:p>
            <w:r>
              <w:rPr>
                <w:sz w:val="16"/>
              </w:rPr>
              <w:t>190</w:t>
            </w:r>
          </w:p>
        </w:tc>
        <w:tc>
          <w:tcPr>
            <w:tcW w:type="dxa" w:w="1134"/>
            <w:shd w:val="clear" w:color="auto" w:fill="EEF3F8"/>
          </w:tcPr>
          <w:p>
            <w:r>
              <w:rPr>
                <w:sz w:val="16"/>
              </w:rPr>
              <w:t>51</w:t>
            </w:r>
          </w:p>
        </w:tc>
        <w:tc>
          <w:tcPr>
            <w:tcW w:type="dxa" w:w="3969"/>
            <w:shd w:val="clear" w:color="auto" w:fill="EEF3F8"/>
          </w:tcPr>
          <w:p>
            <w:r>
              <w:rPr>
                <w:sz w:val="16"/>
              </w:rPr>
              <w:t>quivering</w:t>
            </w:r>
          </w:p>
        </w:tc>
        <w:tc>
          <w:tcPr>
            <w:tcW w:type="dxa" w:w="2835"/>
            <w:shd w:val="clear" w:color="auto" w:fill="EEF3F8"/>
          </w:tcPr>
          <w:p>
            <w:r>
              <w:rPr>
                <w:sz w:val="16"/>
              </w:rPr>
              <w:t>rog.zah</w:t>
            </w:r>
          </w:p>
        </w:tc>
      </w:tr>
      <w:tr>
        <w:tc>
          <w:tcPr>
            <w:tcW w:type="dxa" w:w="1134"/>
          </w:tcPr>
          <w:p>
            <w:r>
              <w:rPr>
                <w:sz w:val="16"/>
              </w:rPr>
              <w:t>188</w:t>
            </w:r>
          </w:p>
        </w:tc>
        <w:tc>
          <w:tcPr>
            <w:tcW w:type="dxa" w:w="1134"/>
          </w:tcPr>
          <w:p>
            <w:r>
              <w:rPr>
                <w:sz w:val="16"/>
              </w:rPr>
              <w:t>51</w:t>
            </w:r>
          </w:p>
        </w:tc>
        <w:tc>
          <w:tcPr>
            <w:tcW w:type="dxa" w:w="3969"/>
          </w:tcPr>
          <w:p>
            <w:r>
              <w:rPr>
                <w:sz w:val="16"/>
              </w:rPr>
              <w:t>to tremble</w:t>
            </w:r>
          </w:p>
        </w:tc>
        <w:tc>
          <w:tcPr>
            <w:tcW w:type="dxa" w:w="2835"/>
          </w:tcPr>
          <w:p>
            <w:r>
              <w:rPr>
                <w:sz w:val="16"/>
              </w:rPr>
              <w:t>ra.gaz</w:t>
            </w:r>
          </w:p>
        </w:tc>
      </w:tr>
    </w:tbl>
    <w:p/>
    <w:p>
      <w:pPr>
        <w:pStyle w:val="Heading3"/>
      </w:pPr>
      <w:r>
        <w:t>4.32.b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44</w:t>
            </w:r>
          </w:p>
        </w:tc>
        <w:tc>
          <w:tcPr>
            <w:tcW w:type="dxa" w:w="1134"/>
            <w:shd w:val="clear" w:color="auto" w:fill="EEF3F8"/>
          </w:tcPr>
          <w:p>
            <w:r>
              <w:rPr>
                <w:sz w:val="16"/>
              </w:rPr>
              <w:t>51</w:t>
            </w:r>
          </w:p>
        </w:tc>
        <w:tc>
          <w:tcPr>
            <w:tcW w:type="dxa" w:w="6803"/>
            <w:shd w:val="clear" w:color="auto" w:fill="EEF3F8"/>
          </w:tcPr>
          <w:p>
            <w:r>
              <w:rPr>
                <w:sz w:val="16"/>
              </w:rPr>
              <w:t>RGAZ</w:t>
            </w:r>
          </w:p>
        </w:tc>
      </w:tr>
    </w:tbl>
    <w:p/>
    <w:p>
      <w:pPr>
        <w:pStyle w:val="Heading3"/>
      </w:pPr>
      <w:r>
        <w:t>4.32.c  Phase-2 Flags</w:t>
      </w:r>
    </w:p>
    <w:p>
      <w:pPr>
        <w:pStyle w:val="ListBullet"/>
      </w:pPr>
      <w:r>
        <w:rPr>
          <w:sz w:val="18"/>
        </w:rPr>
        <w:t>• SOMATIC_INNER_LINK (inline boolean)</w:t>
      </w:r>
    </w:p>
    <w:p>
      <w:pPr>
        <w:pStyle w:val="ListBullet"/>
      </w:pPr>
      <w:r>
        <w:rPr>
          <w:sz w:val="18"/>
        </w:rPr>
        <w:t>• SOMATIC_INNER_LINK</w:t>
      </w:r>
    </w:p>
    <w:p/>
    <w:p>
      <w:pPr>
        <w:pStyle w:val="Heading3"/>
      </w:pPr>
      <w:r>
        <w:t>4.32.d  Verse Records  (5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399</w:t>
            </w:r>
          </w:p>
        </w:tc>
        <w:tc>
          <w:tcPr>
            <w:tcW w:type="dxa" w:w="850"/>
            <w:shd w:val="clear" w:color="auto" w:fill="EEF3F8"/>
          </w:tcPr>
          <w:p>
            <w:r>
              <w:rPr>
                <w:sz w:val="16"/>
              </w:rPr>
              <w:t>4</w:t>
            </w:r>
          </w:p>
        </w:tc>
        <w:tc>
          <w:tcPr>
            <w:tcW w:type="dxa" w:w="1417"/>
            <w:shd w:val="clear" w:color="auto" w:fill="EEF3F8"/>
          </w:tcPr>
          <w:p>
            <w:r>
              <w:rPr>
                <w:sz w:val="16"/>
              </w:rPr>
              <w:t>H7267</w:t>
            </w:r>
          </w:p>
        </w:tc>
        <w:tc>
          <w:tcPr>
            <w:tcW w:type="dxa" w:w="1417"/>
            <w:shd w:val="clear" w:color="auto" w:fill="EEF3F8"/>
          </w:tcPr>
          <w:p>
            <w:r>
              <w:rPr>
                <w:sz w:val="16"/>
              </w:rPr>
              <w:t>ro.gez</w:t>
            </w:r>
          </w:p>
        </w:tc>
        <w:tc>
          <w:tcPr>
            <w:tcW w:type="dxa" w:w="850"/>
            <w:shd w:val="clear" w:color="auto" w:fill="EEF3F8"/>
          </w:tcPr>
          <w:p>
            <w:r>
              <w:rPr>
                <w:sz w:val="16"/>
              </w:rPr>
              <w:t>OT</w:t>
            </w:r>
          </w:p>
        </w:tc>
        <w:tc>
          <w:tcPr>
            <w:tcW w:type="dxa" w:w="1134"/>
            <w:shd w:val="clear" w:color="auto" w:fill="EEF3F8"/>
          </w:tcPr>
          <w:p>
            <w:r>
              <w:rPr>
                <w:sz w:val="16"/>
              </w:rPr>
              <w:t>Job 3:17</w:t>
            </w:r>
          </w:p>
        </w:tc>
        <w:tc>
          <w:tcPr>
            <w:tcW w:type="dxa" w:w="1701"/>
            <w:shd w:val="clear" w:color="auto" w:fill="EEF3F8"/>
          </w:tcPr>
          <w:p>
            <w:r>
              <w:rPr>
                <w:sz w:val="16"/>
              </w:rPr>
              <w:t>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There the wicked cease from troubling, and there the weary are at rest.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400</w:t>
            </w:r>
          </w:p>
        </w:tc>
        <w:tc>
          <w:tcPr>
            <w:tcW w:type="dxa" w:w="850"/>
          </w:tcPr>
          <w:p>
            <w:r>
              <w:rPr>
                <w:sz w:val="16"/>
              </w:rPr>
              <w:t>4</w:t>
            </w:r>
          </w:p>
        </w:tc>
        <w:tc>
          <w:tcPr>
            <w:tcW w:type="dxa" w:w="1417"/>
          </w:tcPr>
          <w:p>
            <w:r>
              <w:rPr>
                <w:sz w:val="16"/>
              </w:rPr>
              <w:t>H7267</w:t>
            </w:r>
          </w:p>
        </w:tc>
        <w:tc>
          <w:tcPr>
            <w:tcW w:type="dxa" w:w="1417"/>
          </w:tcPr>
          <w:p>
            <w:r>
              <w:rPr>
                <w:sz w:val="16"/>
              </w:rPr>
              <w:t>ro.gez</w:t>
            </w:r>
          </w:p>
        </w:tc>
        <w:tc>
          <w:tcPr>
            <w:tcW w:type="dxa" w:w="850"/>
          </w:tcPr>
          <w:p>
            <w:r>
              <w:rPr>
                <w:sz w:val="16"/>
              </w:rPr>
              <w:t>OT</w:t>
            </w:r>
          </w:p>
        </w:tc>
        <w:tc>
          <w:tcPr>
            <w:tcW w:type="dxa" w:w="1134"/>
          </w:tcPr>
          <w:p>
            <w:r>
              <w:rPr>
                <w:sz w:val="16"/>
              </w:rPr>
              <w:t>Job 3:26</w:t>
            </w:r>
          </w:p>
        </w:tc>
        <w:tc>
          <w:tcPr>
            <w:tcW w:type="dxa" w:w="1701"/>
          </w:tcPr>
          <w:p>
            <w:r>
              <w:rPr>
                <w:sz w:val="16"/>
              </w:rPr>
              <w:t>3</w:t>
            </w:r>
          </w:p>
        </w:tc>
        <w:tc>
          <w:tcPr>
            <w:tcW w:type="dxa" w:w="680"/>
          </w:tcPr>
          <w:p>
            <w:r>
              <w:rPr>
                <w:sz w:val="16"/>
              </w:rPr>
              <w:t>26</w:t>
            </w:r>
          </w:p>
        </w:tc>
        <w:tc>
          <w:tcPr>
            <w:tcW w:type="dxa" w:w="680"/>
          </w:tcPr>
          <w:p>
            <w:r>
              <w:rPr>
                <w:sz w:val="16"/>
              </w:rPr>
              <w:t>ESV</w:t>
            </w:r>
          </w:p>
        </w:tc>
        <w:tc>
          <w:tcPr>
            <w:tcW w:type="dxa" w:w="850"/>
          </w:tcPr>
          <w:p>
            <w:r>
              <w:rPr>
                <w:sz w:val="16"/>
              </w:rPr>
              <w:t>I am not at ease, nor am I quiet; I have no rest, but trouble comes.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401</w:t>
            </w:r>
          </w:p>
        </w:tc>
        <w:tc>
          <w:tcPr>
            <w:tcW w:type="dxa" w:w="850"/>
            <w:shd w:val="clear" w:color="auto" w:fill="EEF3F8"/>
          </w:tcPr>
          <w:p>
            <w:r>
              <w:rPr>
                <w:sz w:val="16"/>
              </w:rPr>
              <w:t>4</w:t>
            </w:r>
          </w:p>
        </w:tc>
        <w:tc>
          <w:tcPr>
            <w:tcW w:type="dxa" w:w="1417"/>
            <w:shd w:val="clear" w:color="auto" w:fill="EEF3F8"/>
          </w:tcPr>
          <w:p>
            <w:r>
              <w:rPr>
                <w:sz w:val="16"/>
              </w:rPr>
              <w:t>H7267</w:t>
            </w:r>
          </w:p>
        </w:tc>
        <w:tc>
          <w:tcPr>
            <w:tcW w:type="dxa" w:w="1417"/>
            <w:shd w:val="clear" w:color="auto" w:fill="EEF3F8"/>
          </w:tcPr>
          <w:p>
            <w:r>
              <w:rPr>
                <w:sz w:val="16"/>
              </w:rPr>
              <w:t>ro.gez</w:t>
            </w:r>
          </w:p>
        </w:tc>
        <w:tc>
          <w:tcPr>
            <w:tcW w:type="dxa" w:w="850"/>
            <w:shd w:val="clear" w:color="auto" w:fill="EEF3F8"/>
          </w:tcPr>
          <w:p>
            <w:r>
              <w:rPr>
                <w:sz w:val="16"/>
              </w:rPr>
              <w:t>OT</w:t>
            </w:r>
          </w:p>
        </w:tc>
        <w:tc>
          <w:tcPr>
            <w:tcW w:type="dxa" w:w="1134"/>
            <w:shd w:val="clear" w:color="auto" w:fill="EEF3F8"/>
          </w:tcPr>
          <w:p>
            <w:r>
              <w:rPr>
                <w:sz w:val="16"/>
              </w:rPr>
              <w:t>Job 39:24</w:t>
            </w:r>
          </w:p>
        </w:tc>
        <w:tc>
          <w:tcPr>
            <w:tcW w:type="dxa" w:w="1701"/>
            <w:shd w:val="clear" w:color="auto" w:fill="EEF3F8"/>
          </w:tcPr>
          <w:p>
            <w:r>
              <w:rPr>
                <w:sz w:val="16"/>
              </w:rPr>
              <w:t>39</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With fierceness and rage he swallows the ground; he cannot stand still at the sound of the trumpet.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402</w:t>
            </w:r>
          </w:p>
        </w:tc>
        <w:tc>
          <w:tcPr>
            <w:tcW w:type="dxa" w:w="850"/>
          </w:tcPr>
          <w:p>
            <w:r>
              <w:rPr>
                <w:sz w:val="16"/>
              </w:rPr>
              <w:t>4</w:t>
            </w:r>
          </w:p>
        </w:tc>
        <w:tc>
          <w:tcPr>
            <w:tcW w:type="dxa" w:w="1417"/>
          </w:tcPr>
          <w:p>
            <w:r>
              <w:rPr>
                <w:sz w:val="16"/>
              </w:rPr>
              <w:t>H7267</w:t>
            </w:r>
          </w:p>
        </w:tc>
        <w:tc>
          <w:tcPr>
            <w:tcW w:type="dxa" w:w="1417"/>
          </w:tcPr>
          <w:p>
            <w:r>
              <w:rPr>
                <w:sz w:val="16"/>
              </w:rPr>
              <w:t>ro.gez</w:t>
            </w:r>
          </w:p>
        </w:tc>
        <w:tc>
          <w:tcPr>
            <w:tcW w:type="dxa" w:w="850"/>
          </w:tcPr>
          <w:p>
            <w:r>
              <w:rPr>
                <w:sz w:val="16"/>
              </w:rPr>
              <w:t>OT</w:t>
            </w:r>
          </w:p>
        </w:tc>
        <w:tc>
          <w:tcPr>
            <w:tcW w:type="dxa" w:w="1134"/>
          </w:tcPr>
          <w:p>
            <w:r>
              <w:rPr>
                <w:sz w:val="16"/>
              </w:rPr>
              <w:t>Isa 14:3</w:t>
            </w:r>
          </w:p>
        </w:tc>
        <w:tc>
          <w:tcPr>
            <w:tcW w:type="dxa" w:w="1701"/>
          </w:tcPr>
          <w:p>
            <w:r>
              <w:rPr>
                <w:sz w:val="16"/>
              </w:rPr>
              <w:t>14</w:t>
            </w:r>
          </w:p>
        </w:tc>
        <w:tc>
          <w:tcPr>
            <w:tcW w:type="dxa" w:w="680"/>
          </w:tcPr>
          <w:p>
            <w:r>
              <w:rPr>
                <w:sz w:val="16"/>
              </w:rPr>
              <w:t>3</w:t>
            </w:r>
          </w:p>
        </w:tc>
        <w:tc>
          <w:tcPr>
            <w:tcW w:type="dxa" w:w="680"/>
          </w:tcPr>
          <w:p>
            <w:r>
              <w:rPr>
                <w:sz w:val="16"/>
              </w:rPr>
              <w:t>ESV</w:t>
            </w:r>
          </w:p>
        </w:tc>
        <w:tc>
          <w:tcPr>
            <w:tcW w:type="dxa" w:w="850"/>
          </w:tcPr>
          <w:p>
            <w:r>
              <w:rPr>
                <w:sz w:val="16"/>
              </w:rPr>
              <w:t>When the Lord has given you rest from your pain and turmoil and the hard service with which you were made to serve,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403</w:t>
            </w:r>
          </w:p>
        </w:tc>
        <w:tc>
          <w:tcPr>
            <w:tcW w:type="dxa" w:w="850"/>
            <w:shd w:val="clear" w:color="auto" w:fill="EEF3F8"/>
          </w:tcPr>
          <w:p>
            <w:r>
              <w:rPr>
                <w:sz w:val="16"/>
              </w:rPr>
              <w:t>4</w:t>
            </w:r>
          </w:p>
        </w:tc>
        <w:tc>
          <w:tcPr>
            <w:tcW w:type="dxa" w:w="1417"/>
            <w:shd w:val="clear" w:color="auto" w:fill="EEF3F8"/>
          </w:tcPr>
          <w:p>
            <w:r>
              <w:rPr>
                <w:sz w:val="16"/>
              </w:rPr>
              <w:t>H7267</w:t>
            </w:r>
          </w:p>
        </w:tc>
        <w:tc>
          <w:tcPr>
            <w:tcW w:type="dxa" w:w="1417"/>
            <w:shd w:val="clear" w:color="auto" w:fill="EEF3F8"/>
          </w:tcPr>
          <w:p>
            <w:r>
              <w:rPr>
                <w:sz w:val="16"/>
              </w:rPr>
              <w:t>ro.gez</w:t>
            </w:r>
          </w:p>
        </w:tc>
        <w:tc>
          <w:tcPr>
            <w:tcW w:type="dxa" w:w="850"/>
            <w:shd w:val="clear" w:color="auto" w:fill="EEF3F8"/>
          </w:tcPr>
          <w:p>
            <w:r>
              <w:rPr>
                <w:sz w:val="16"/>
              </w:rPr>
              <w:t>OT</w:t>
            </w:r>
          </w:p>
        </w:tc>
        <w:tc>
          <w:tcPr>
            <w:tcW w:type="dxa" w:w="1134"/>
            <w:shd w:val="clear" w:color="auto" w:fill="EEF3F8"/>
          </w:tcPr>
          <w:p>
            <w:r>
              <w:rPr>
                <w:sz w:val="16"/>
              </w:rPr>
              <w:t>Hab 3:2</w:t>
            </w:r>
          </w:p>
        </w:tc>
        <w:tc>
          <w:tcPr>
            <w:tcW w:type="dxa" w:w="1701"/>
            <w:shd w:val="clear" w:color="auto" w:fill="EEF3F8"/>
          </w:tcPr>
          <w:p>
            <w:r>
              <w:rPr>
                <w:sz w:val="16"/>
              </w:rPr>
              <w:t>3</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O Lord, I have heard the report of you, and your work, O Lord, do I fear. In the midst of the years revive it; in the midst of the years make it known; in wrath remember mercy.</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4.33  ru.ach  (H7307J)  —  spirit: temper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50</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H7307J</w:t>
            </w:r>
          </w:p>
        </w:tc>
      </w:tr>
      <w:tr>
        <w:tc>
          <w:tcPr>
            <w:tcW w:type="dxa" w:w="2835"/>
            <w:shd w:val="clear" w:color="auto" w:fill="DCE6F1"/>
          </w:tcPr>
          <w:p>
            <w:r>
              <w:rPr>
                <w:b/>
                <w:sz w:val="18"/>
              </w:rPr>
              <w:t>strongs_number</w:t>
            </w:r>
          </w:p>
        </w:tc>
        <w:tc>
          <w:tcPr>
            <w:tcW w:type="dxa" w:w="6236"/>
          </w:tcPr>
          <w:p>
            <w:r>
              <w:rPr>
                <w:sz w:val="18"/>
              </w:rPr>
              <w:t>H7307J</w:t>
            </w:r>
          </w:p>
        </w:tc>
      </w:tr>
      <w:tr>
        <w:tc>
          <w:tcPr>
            <w:tcW w:type="dxa" w:w="2835"/>
            <w:shd w:val="clear" w:color="auto" w:fill="DCE6F1"/>
          </w:tcPr>
          <w:p>
            <w:r>
              <w:rPr>
                <w:b/>
                <w:sz w:val="18"/>
              </w:rPr>
              <w:t>transliteration</w:t>
            </w:r>
          </w:p>
        </w:tc>
        <w:tc>
          <w:tcPr>
            <w:tcW w:type="dxa" w:w="6236"/>
          </w:tcPr>
          <w:p>
            <w:r>
              <w:rPr>
                <w:sz w:val="18"/>
              </w:rPr>
              <w:t>ru.ach</w:t>
            </w:r>
          </w:p>
        </w:tc>
      </w:tr>
      <w:tr>
        <w:tc>
          <w:tcPr>
            <w:tcW w:type="dxa" w:w="2835"/>
            <w:shd w:val="clear" w:color="auto" w:fill="DCE6F1"/>
          </w:tcPr>
          <w:p>
            <w:r>
              <w:rPr>
                <w:b/>
                <w:sz w:val="18"/>
              </w:rPr>
              <w:t>step_search_gloss</w:t>
            </w:r>
          </w:p>
        </w:tc>
        <w:tc>
          <w:tcPr>
            <w:tcW w:type="dxa" w:w="6236"/>
          </w:tcPr>
          <w:p>
            <w:r>
              <w:rPr>
                <w:sz w:val="18"/>
              </w:rPr>
              <w:t>spirit: temper</w:t>
            </w:r>
          </w:p>
        </w:tc>
      </w:tr>
      <w:tr>
        <w:tc>
          <w:tcPr>
            <w:tcW w:type="dxa" w:w="2835"/>
            <w:shd w:val="clear" w:color="auto" w:fill="DCE6F1"/>
          </w:tcPr>
          <w:p>
            <w:r>
              <w:rPr>
                <w:b/>
                <w:sz w:val="18"/>
              </w:rPr>
              <w:t>word_analysis_gloss</w:t>
            </w:r>
          </w:p>
        </w:tc>
        <w:tc>
          <w:tcPr>
            <w:tcW w:type="dxa" w:w="6236"/>
          </w:tcPr>
          <w:p>
            <w:r>
              <w:rPr>
                <w:sz w:val="18"/>
              </w:rPr>
              <w:t>spirit: temper</w:t>
            </w:r>
          </w:p>
        </w:tc>
      </w:tr>
      <w:tr>
        <w:tc>
          <w:tcPr>
            <w:tcW w:type="dxa" w:w="2835"/>
            <w:shd w:val="clear" w:color="auto" w:fill="DCE6F1"/>
          </w:tcPr>
          <w:p>
            <w:r>
              <w:rPr>
                <w:b/>
                <w:sz w:val="18"/>
              </w:rPr>
              <w:t>occurrence_count</w:t>
            </w:r>
          </w:p>
        </w:tc>
        <w:tc>
          <w:tcPr>
            <w:tcW w:type="dxa" w:w="6236"/>
          </w:tcPr>
          <w:p>
            <w:r>
              <w:rPr>
                <w:sz w:val="18"/>
              </w:rPr>
              <w:t>389</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MULTI_SENSE_ENTRY / CROSS_REGISTRY_NOTE — ru.ach (H7307) is a primary word in its own right (~389x, covering wind/breath/spirit/Holy Spirit). H7307J is the temper/anger sub-entry. Retained here in full because: (1) the connection between spirit and anger/temper is theologically significant; (2) the anger-of-God / Spirit-of-God overlap may be revealing; (3) discarding or reducing to a stub would lose the data. Phase 2 flags: cross_registry (ruach will have its own registry entry), god_as_subject investigation for ru.ach-as-anger in divine contexts.</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temper</w:t>
        <w:br/>
        <w:t>1) wind, breath, mind, spirit</w:t>
        <w:br/>
        <w:t>1a) breath</w:t>
        <w:br/>
        <w:t>1b) wind</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1e) spirit (as seat of emotion)</w:t>
        <w:br/>
        <w:t>1e1) desire</w:t>
        <w:br/>
        <w:t>1e2) sorrow, trouble</w:t>
        <w:br/>
        <w:t>1f) spirit (as seat or organ of mental acts)</w:t>
        <w:br/>
        <w:t>1f3) as seat especially of moral character</w:t>
        <w:br/>
        <w:t>1g) Spirit of God, the third person of the triune God, the Holy Spirit</w:t>
      </w:r>
    </w:p>
    <w:p/>
    <w:p>
      <w:pPr>
        <w:pStyle w:val="Heading3"/>
      </w:pPr>
      <w:r>
        <w:t>4.33.a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186</w:t>
            </w:r>
          </w:p>
        </w:tc>
        <w:tc>
          <w:tcPr>
            <w:tcW w:type="dxa" w:w="1134"/>
            <w:shd w:val="clear" w:color="auto" w:fill="EEF3F8"/>
          </w:tcPr>
          <w:p>
            <w:r>
              <w:rPr>
                <w:sz w:val="16"/>
              </w:rPr>
              <w:t>50</w:t>
            </w:r>
          </w:p>
        </w:tc>
        <w:tc>
          <w:tcPr>
            <w:tcW w:type="dxa" w:w="3969"/>
            <w:shd w:val="clear" w:color="auto" w:fill="EEF3F8"/>
          </w:tcPr>
          <w:p>
            <w:r>
              <w:rPr>
                <w:sz w:val="16"/>
              </w:rPr>
              <w:t>aroma</w:t>
            </w:r>
          </w:p>
        </w:tc>
        <w:tc>
          <w:tcPr>
            <w:tcW w:type="dxa" w:w="2835"/>
            <w:shd w:val="clear" w:color="auto" w:fill="EEF3F8"/>
          </w:tcPr>
          <w:p>
            <w:r>
              <w:rPr>
                <w:sz w:val="16"/>
              </w:rPr>
              <w:t>re.ach</w:t>
            </w:r>
          </w:p>
        </w:tc>
      </w:tr>
      <w:tr>
        <w:tc>
          <w:tcPr>
            <w:tcW w:type="dxa" w:w="1134"/>
          </w:tcPr>
          <w:p>
            <w:r>
              <w:rPr>
                <w:sz w:val="16"/>
              </w:rPr>
              <w:t>185</w:t>
            </w:r>
          </w:p>
        </w:tc>
        <w:tc>
          <w:tcPr>
            <w:tcW w:type="dxa" w:w="1134"/>
          </w:tcPr>
          <w:p>
            <w:r>
              <w:rPr>
                <w:sz w:val="16"/>
              </w:rPr>
              <w:t>50</w:t>
            </w:r>
          </w:p>
        </w:tc>
        <w:tc>
          <w:tcPr>
            <w:tcW w:type="dxa" w:w="3969"/>
          </w:tcPr>
          <w:p>
            <w:r>
              <w:rPr>
                <w:sz w:val="16"/>
              </w:rPr>
              <w:t>to smell</w:t>
            </w:r>
          </w:p>
        </w:tc>
        <w:tc>
          <w:tcPr>
            <w:tcW w:type="dxa" w:w="2835"/>
          </w:tcPr>
          <w:p>
            <w:r>
              <w:rPr>
                <w:sz w:val="16"/>
              </w:rPr>
              <w:t>ri.ach</w:t>
            </w:r>
          </w:p>
        </w:tc>
      </w:tr>
    </w:tbl>
    <w:p/>
    <w:p>
      <w:pPr>
        <w:pStyle w:val="Heading3"/>
      </w:pPr>
      <w:r>
        <w:t>4.33.b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43</w:t>
            </w:r>
          </w:p>
        </w:tc>
        <w:tc>
          <w:tcPr>
            <w:tcW w:type="dxa" w:w="1134"/>
            <w:shd w:val="clear" w:color="auto" w:fill="EEF3F8"/>
          </w:tcPr>
          <w:p>
            <w:r>
              <w:rPr>
                <w:sz w:val="16"/>
              </w:rPr>
              <w:t>50</w:t>
            </w:r>
          </w:p>
        </w:tc>
        <w:tc>
          <w:tcPr>
            <w:tcW w:type="dxa" w:w="6803"/>
            <w:shd w:val="clear" w:color="auto" w:fill="EEF3F8"/>
          </w:tcPr>
          <w:p>
            <w:r>
              <w:rPr>
                <w:sz w:val="16"/>
              </w:rPr>
              <w:t>RUACH</w:t>
            </w:r>
          </w:p>
        </w:tc>
      </w:tr>
    </w:tbl>
    <w:p/>
    <w:p>
      <w:pPr>
        <w:pStyle w:val="Heading3"/>
      </w:pPr>
      <w:r>
        <w:t>4.33.c  Phase-2 Flags</w:t>
      </w:r>
    </w:p>
    <w:p>
      <w:pPr>
        <w:pStyle w:val="ListBullet"/>
      </w:pPr>
      <w:r>
        <w:rPr>
          <w:sz w:val="18"/>
        </w:rPr>
        <w:t>• SOMATIC_INNER_LINK (inline boolean)</w:t>
      </w:r>
    </w:p>
    <w:p>
      <w:pPr>
        <w:pStyle w:val="ListBullet"/>
      </w:pPr>
      <w:r>
        <w:rPr>
          <w:sz w:val="18"/>
        </w:rPr>
        <w:t>• SOMATIC_INNER_LINK</w:t>
      </w:r>
    </w:p>
    <w:p/>
    <w:p>
      <w:pPr>
        <w:pStyle w:val="Heading3"/>
      </w:pPr>
      <w:r>
        <w:t>4.33.d  Verse Records  (9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349</w:t>
            </w:r>
          </w:p>
        </w:tc>
        <w:tc>
          <w:tcPr>
            <w:tcW w:type="dxa" w:w="850"/>
            <w:shd w:val="clear" w:color="auto" w:fill="EEF3F8"/>
          </w:tcPr>
          <w:p>
            <w:r>
              <w:rPr>
                <w:sz w:val="16"/>
              </w:rPr>
              <w:t>4</w:t>
            </w:r>
          </w:p>
        </w:tc>
        <w:tc>
          <w:tcPr>
            <w:tcW w:type="dxa" w:w="1417"/>
            <w:shd w:val="clear" w:color="auto" w:fill="EEF3F8"/>
          </w:tcPr>
          <w:p>
            <w:r>
              <w:rPr>
                <w:sz w:val="16"/>
              </w:rPr>
              <w:t>H7307J</w:t>
            </w:r>
          </w:p>
        </w:tc>
        <w:tc>
          <w:tcPr>
            <w:tcW w:type="dxa" w:w="1417"/>
            <w:shd w:val="clear" w:color="auto" w:fill="EEF3F8"/>
          </w:tcPr>
          <w:p>
            <w:r>
              <w:rPr>
                <w:sz w:val="16"/>
              </w:rPr>
              <w:t>ru.ach</w:t>
            </w:r>
          </w:p>
        </w:tc>
        <w:tc>
          <w:tcPr>
            <w:tcW w:type="dxa" w:w="850"/>
            <w:shd w:val="clear" w:color="auto" w:fill="EEF3F8"/>
          </w:tcPr>
          <w:p>
            <w:r>
              <w:rPr>
                <w:sz w:val="16"/>
              </w:rPr>
              <w:t>OT</w:t>
            </w:r>
          </w:p>
        </w:tc>
        <w:tc>
          <w:tcPr>
            <w:tcW w:type="dxa" w:w="1134"/>
            <w:shd w:val="clear" w:color="auto" w:fill="EEF3F8"/>
          </w:tcPr>
          <w:p>
            <w:r>
              <w:rPr>
                <w:sz w:val="16"/>
              </w:rPr>
              <w:t>Judg 8:3</w:t>
            </w:r>
          </w:p>
        </w:tc>
        <w:tc>
          <w:tcPr>
            <w:tcW w:type="dxa" w:w="1701"/>
            <w:shd w:val="clear" w:color="auto" w:fill="EEF3F8"/>
          </w:tcPr>
          <w:p>
            <w:r>
              <w:rPr>
                <w:sz w:val="16"/>
              </w:rPr>
              <w:t>8</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God has given into your hands the princes of Midian, Oreb and Zeeb. What have I been able to do in comparison with you?' Then their anger against him subsided when he said this.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350</w:t>
            </w:r>
          </w:p>
        </w:tc>
        <w:tc>
          <w:tcPr>
            <w:tcW w:type="dxa" w:w="850"/>
          </w:tcPr>
          <w:p>
            <w:r>
              <w:rPr>
                <w:sz w:val="16"/>
              </w:rPr>
              <w:t>4</w:t>
            </w:r>
          </w:p>
        </w:tc>
        <w:tc>
          <w:tcPr>
            <w:tcW w:type="dxa" w:w="1417"/>
          </w:tcPr>
          <w:p>
            <w:r>
              <w:rPr>
                <w:sz w:val="16"/>
              </w:rPr>
              <w:t>H7307J</w:t>
            </w:r>
          </w:p>
        </w:tc>
        <w:tc>
          <w:tcPr>
            <w:tcW w:type="dxa" w:w="1417"/>
          </w:tcPr>
          <w:p>
            <w:r>
              <w:rPr>
                <w:sz w:val="16"/>
              </w:rPr>
              <w:t>ru.ach</w:t>
            </w:r>
          </w:p>
        </w:tc>
        <w:tc>
          <w:tcPr>
            <w:tcW w:type="dxa" w:w="850"/>
          </w:tcPr>
          <w:p>
            <w:r>
              <w:rPr>
                <w:sz w:val="16"/>
              </w:rPr>
              <w:t>OT</w:t>
            </w:r>
          </w:p>
        </w:tc>
        <w:tc>
          <w:tcPr>
            <w:tcW w:type="dxa" w:w="1134"/>
          </w:tcPr>
          <w:p>
            <w:r>
              <w:rPr>
                <w:sz w:val="16"/>
              </w:rPr>
              <w:t>Job 21:4</w:t>
            </w:r>
          </w:p>
        </w:tc>
        <w:tc>
          <w:tcPr>
            <w:tcW w:type="dxa" w:w="1701"/>
          </w:tcPr>
          <w:p>
            <w:r>
              <w:rPr>
                <w:sz w:val="16"/>
              </w:rPr>
              <w:t>21</w:t>
            </w:r>
          </w:p>
        </w:tc>
        <w:tc>
          <w:tcPr>
            <w:tcW w:type="dxa" w:w="680"/>
          </w:tcPr>
          <w:p>
            <w:r>
              <w:rPr>
                <w:sz w:val="16"/>
              </w:rPr>
              <w:t>4</w:t>
            </w:r>
          </w:p>
        </w:tc>
        <w:tc>
          <w:tcPr>
            <w:tcW w:type="dxa" w:w="680"/>
          </w:tcPr>
          <w:p>
            <w:r>
              <w:rPr>
                <w:sz w:val="16"/>
              </w:rPr>
              <w:t>ESV</w:t>
            </w:r>
          </w:p>
        </w:tc>
        <w:tc>
          <w:tcPr>
            <w:tcW w:type="dxa" w:w="850"/>
          </w:tcPr>
          <w:p>
            <w:r>
              <w:rPr>
                <w:sz w:val="16"/>
              </w:rPr>
              <w:t>As for me, is my complaint against man? Why should I not be impatient?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351</w:t>
            </w:r>
          </w:p>
        </w:tc>
        <w:tc>
          <w:tcPr>
            <w:tcW w:type="dxa" w:w="850"/>
            <w:shd w:val="clear" w:color="auto" w:fill="EEF3F8"/>
          </w:tcPr>
          <w:p>
            <w:r>
              <w:rPr>
                <w:sz w:val="16"/>
              </w:rPr>
              <w:t>4</w:t>
            </w:r>
          </w:p>
        </w:tc>
        <w:tc>
          <w:tcPr>
            <w:tcW w:type="dxa" w:w="1417"/>
            <w:shd w:val="clear" w:color="auto" w:fill="EEF3F8"/>
          </w:tcPr>
          <w:p>
            <w:r>
              <w:rPr>
                <w:sz w:val="16"/>
              </w:rPr>
              <w:t>H7307J</w:t>
            </w:r>
          </w:p>
        </w:tc>
        <w:tc>
          <w:tcPr>
            <w:tcW w:type="dxa" w:w="1417"/>
            <w:shd w:val="clear" w:color="auto" w:fill="EEF3F8"/>
          </w:tcPr>
          <w:p>
            <w:r>
              <w:rPr>
                <w:sz w:val="16"/>
              </w:rPr>
              <w:t>ru.ach</w:t>
            </w:r>
          </w:p>
        </w:tc>
        <w:tc>
          <w:tcPr>
            <w:tcW w:type="dxa" w:w="850"/>
            <w:shd w:val="clear" w:color="auto" w:fill="EEF3F8"/>
          </w:tcPr>
          <w:p>
            <w:r>
              <w:rPr>
                <w:sz w:val="16"/>
              </w:rPr>
              <w:t>OT</w:t>
            </w:r>
          </w:p>
        </w:tc>
        <w:tc>
          <w:tcPr>
            <w:tcW w:type="dxa" w:w="1134"/>
            <w:shd w:val="clear" w:color="auto" w:fill="EEF3F8"/>
          </w:tcPr>
          <w:p>
            <w:r>
              <w:rPr>
                <w:sz w:val="16"/>
              </w:rPr>
              <w:t>Pro 14:29</w:t>
            </w:r>
          </w:p>
        </w:tc>
        <w:tc>
          <w:tcPr>
            <w:tcW w:type="dxa" w:w="1701"/>
            <w:shd w:val="clear" w:color="auto" w:fill="EEF3F8"/>
          </w:tcPr>
          <w:p>
            <w:r>
              <w:rPr>
                <w:sz w:val="16"/>
              </w:rPr>
              <w:t>14</w:t>
            </w:r>
          </w:p>
        </w:tc>
        <w:tc>
          <w:tcPr>
            <w:tcW w:type="dxa" w:w="680"/>
            <w:shd w:val="clear" w:color="auto" w:fill="EEF3F8"/>
          </w:tcPr>
          <w:p>
            <w:r>
              <w:rPr>
                <w:sz w:val="16"/>
              </w:rPr>
              <w:t>29</w:t>
            </w:r>
          </w:p>
        </w:tc>
        <w:tc>
          <w:tcPr>
            <w:tcW w:type="dxa" w:w="680"/>
            <w:shd w:val="clear" w:color="auto" w:fill="EEF3F8"/>
          </w:tcPr>
          <w:p>
            <w:r>
              <w:rPr>
                <w:sz w:val="16"/>
              </w:rPr>
              <w:t>ESV</w:t>
            </w:r>
          </w:p>
        </w:tc>
        <w:tc>
          <w:tcPr>
            <w:tcW w:type="dxa" w:w="850"/>
            <w:shd w:val="clear" w:color="auto" w:fill="EEF3F8"/>
          </w:tcPr>
          <w:p>
            <w:r>
              <w:rPr>
                <w:sz w:val="16"/>
              </w:rPr>
              <w:t>Whoever is slow to anger has great understanding, but he who has a hasty temper exalts folly.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352</w:t>
            </w:r>
          </w:p>
        </w:tc>
        <w:tc>
          <w:tcPr>
            <w:tcW w:type="dxa" w:w="850"/>
          </w:tcPr>
          <w:p>
            <w:r>
              <w:rPr>
                <w:sz w:val="16"/>
              </w:rPr>
              <w:t>4</w:t>
            </w:r>
          </w:p>
        </w:tc>
        <w:tc>
          <w:tcPr>
            <w:tcW w:type="dxa" w:w="1417"/>
          </w:tcPr>
          <w:p>
            <w:r>
              <w:rPr>
                <w:sz w:val="16"/>
              </w:rPr>
              <w:t>H7307J</w:t>
            </w:r>
          </w:p>
        </w:tc>
        <w:tc>
          <w:tcPr>
            <w:tcW w:type="dxa" w:w="1417"/>
          </w:tcPr>
          <w:p>
            <w:r>
              <w:rPr>
                <w:sz w:val="16"/>
              </w:rPr>
              <w:t>ru.ach</w:t>
            </w:r>
          </w:p>
        </w:tc>
        <w:tc>
          <w:tcPr>
            <w:tcW w:type="dxa" w:w="850"/>
          </w:tcPr>
          <w:p>
            <w:r>
              <w:rPr>
                <w:sz w:val="16"/>
              </w:rPr>
              <w:t>OT</w:t>
            </w:r>
          </w:p>
        </w:tc>
        <w:tc>
          <w:tcPr>
            <w:tcW w:type="dxa" w:w="1134"/>
          </w:tcPr>
          <w:p>
            <w:r>
              <w:rPr>
                <w:sz w:val="16"/>
              </w:rPr>
              <w:t>Pro 16:32</w:t>
            </w:r>
          </w:p>
        </w:tc>
        <w:tc>
          <w:tcPr>
            <w:tcW w:type="dxa" w:w="1701"/>
          </w:tcPr>
          <w:p>
            <w:r>
              <w:rPr>
                <w:sz w:val="16"/>
              </w:rPr>
              <w:t>16</w:t>
            </w:r>
          </w:p>
        </w:tc>
        <w:tc>
          <w:tcPr>
            <w:tcW w:type="dxa" w:w="680"/>
          </w:tcPr>
          <w:p>
            <w:r>
              <w:rPr>
                <w:sz w:val="16"/>
              </w:rPr>
              <w:t>32</w:t>
            </w:r>
          </w:p>
        </w:tc>
        <w:tc>
          <w:tcPr>
            <w:tcW w:type="dxa" w:w="680"/>
          </w:tcPr>
          <w:p>
            <w:r>
              <w:rPr>
                <w:sz w:val="16"/>
              </w:rPr>
              <w:t>ESV</w:t>
            </w:r>
          </w:p>
        </w:tc>
        <w:tc>
          <w:tcPr>
            <w:tcW w:type="dxa" w:w="850"/>
          </w:tcPr>
          <w:p>
            <w:r>
              <w:rPr>
                <w:sz w:val="16"/>
              </w:rPr>
              <w:t>Whoever is slow to anger is better than the mighty, and he who rules his spirit than he who takes a city.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353</w:t>
            </w:r>
          </w:p>
        </w:tc>
        <w:tc>
          <w:tcPr>
            <w:tcW w:type="dxa" w:w="850"/>
            <w:shd w:val="clear" w:color="auto" w:fill="EEF3F8"/>
          </w:tcPr>
          <w:p>
            <w:r>
              <w:rPr>
                <w:sz w:val="16"/>
              </w:rPr>
              <w:t>4</w:t>
            </w:r>
          </w:p>
        </w:tc>
        <w:tc>
          <w:tcPr>
            <w:tcW w:type="dxa" w:w="1417"/>
            <w:shd w:val="clear" w:color="auto" w:fill="EEF3F8"/>
          </w:tcPr>
          <w:p>
            <w:r>
              <w:rPr>
                <w:sz w:val="16"/>
              </w:rPr>
              <w:t>H7307J</w:t>
            </w:r>
          </w:p>
        </w:tc>
        <w:tc>
          <w:tcPr>
            <w:tcW w:type="dxa" w:w="1417"/>
            <w:shd w:val="clear" w:color="auto" w:fill="EEF3F8"/>
          </w:tcPr>
          <w:p>
            <w:r>
              <w:rPr>
                <w:sz w:val="16"/>
              </w:rPr>
              <w:t>ru.ach</w:t>
            </w:r>
          </w:p>
        </w:tc>
        <w:tc>
          <w:tcPr>
            <w:tcW w:type="dxa" w:w="850"/>
            <w:shd w:val="clear" w:color="auto" w:fill="EEF3F8"/>
          </w:tcPr>
          <w:p>
            <w:r>
              <w:rPr>
                <w:sz w:val="16"/>
              </w:rPr>
              <w:t>OT</w:t>
            </w:r>
          </w:p>
        </w:tc>
        <w:tc>
          <w:tcPr>
            <w:tcW w:type="dxa" w:w="1134"/>
            <w:shd w:val="clear" w:color="auto" w:fill="EEF3F8"/>
          </w:tcPr>
          <w:p>
            <w:r>
              <w:rPr>
                <w:sz w:val="16"/>
              </w:rPr>
              <w:t>Pro 17:27</w:t>
            </w:r>
          </w:p>
        </w:tc>
        <w:tc>
          <w:tcPr>
            <w:tcW w:type="dxa" w:w="1701"/>
            <w:shd w:val="clear" w:color="auto" w:fill="EEF3F8"/>
          </w:tcPr>
          <w:p>
            <w:r>
              <w:rPr>
                <w:sz w:val="16"/>
              </w:rPr>
              <w:t>17</w:t>
            </w:r>
          </w:p>
        </w:tc>
        <w:tc>
          <w:tcPr>
            <w:tcW w:type="dxa" w:w="680"/>
            <w:shd w:val="clear" w:color="auto" w:fill="EEF3F8"/>
          </w:tcPr>
          <w:p>
            <w:r>
              <w:rPr>
                <w:sz w:val="16"/>
              </w:rPr>
              <w:t>27</w:t>
            </w:r>
          </w:p>
        </w:tc>
        <w:tc>
          <w:tcPr>
            <w:tcW w:type="dxa" w:w="680"/>
            <w:shd w:val="clear" w:color="auto" w:fill="EEF3F8"/>
          </w:tcPr>
          <w:p>
            <w:r>
              <w:rPr>
                <w:sz w:val="16"/>
              </w:rPr>
              <w:t>ESV</w:t>
            </w:r>
          </w:p>
        </w:tc>
        <w:tc>
          <w:tcPr>
            <w:tcW w:type="dxa" w:w="850"/>
            <w:shd w:val="clear" w:color="auto" w:fill="EEF3F8"/>
          </w:tcPr>
          <w:p>
            <w:r>
              <w:rPr>
                <w:sz w:val="16"/>
              </w:rPr>
              <w:t>Whoever restrains his words has knowledge, and he who has a cool spirit is a man of understanding.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354</w:t>
            </w:r>
          </w:p>
        </w:tc>
        <w:tc>
          <w:tcPr>
            <w:tcW w:type="dxa" w:w="850"/>
          </w:tcPr>
          <w:p>
            <w:r>
              <w:rPr>
                <w:sz w:val="16"/>
              </w:rPr>
              <w:t>4</w:t>
            </w:r>
          </w:p>
        </w:tc>
        <w:tc>
          <w:tcPr>
            <w:tcW w:type="dxa" w:w="1417"/>
          </w:tcPr>
          <w:p>
            <w:r>
              <w:rPr>
                <w:sz w:val="16"/>
              </w:rPr>
              <w:t>H7307J</w:t>
            </w:r>
          </w:p>
        </w:tc>
        <w:tc>
          <w:tcPr>
            <w:tcW w:type="dxa" w:w="1417"/>
          </w:tcPr>
          <w:p>
            <w:r>
              <w:rPr>
                <w:sz w:val="16"/>
              </w:rPr>
              <w:t>ru.ach</w:t>
            </w:r>
          </w:p>
        </w:tc>
        <w:tc>
          <w:tcPr>
            <w:tcW w:type="dxa" w:w="850"/>
          </w:tcPr>
          <w:p>
            <w:r>
              <w:rPr>
                <w:sz w:val="16"/>
              </w:rPr>
              <w:t>OT</w:t>
            </w:r>
          </w:p>
        </w:tc>
        <w:tc>
          <w:tcPr>
            <w:tcW w:type="dxa" w:w="1134"/>
          </w:tcPr>
          <w:p>
            <w:r>
              <w:rPr>
                <w:sz w:val="16"/>
              </w:rPr>
              <w:t>Pro 25:28</w:t>
            </w:r>
          </w:p>
        </w:tc>
        <w:tc>
          <w:tcPr>
            <w:tcW w:type="dxa" w:w="1701"/>
          </w:tcPr>
          <w:p>
            <w:r>
              <w:rPr>
                <w:sz w:val="16"/>
              </w:rPr>
              <w:t>25</w:t>
            </w:r>
          </w:p>
        </w:tc>
        <w:tc>
          <w:tcPr>
            <w:tcW w:type="dxa" w:w="680"/>
          </w:tcPr>
          <w:p>
            <w:r>
              <w:rPr>
                <w:sz w:val="16"/>
              </w:rPr>
              <w:t>28</w:t>
            </w:r>
          </w:p>
        </w:tc>
        <w:tc>
          <w:tcPr>
            <w:tcW w:type="dxa" w:w="680"/>
          </w:tcPr>
          <w:p>
            <w:r>
              <w:rPr>
                <w:sz w:val="16"/>
              </w:rPr>
              <w:t>ESV</w:t>
            </w:r>
          </w:p>
        </w:tc>
        <w:tc>
          <w:tcPr>
            <w:tcW w:type="dxa" w:w="850"/>
          </w:tcPr>
          <w:p>
            <w:r>
              <w:rPr>
                <w:sz w:val="16"/>
              </w:rPr>
              <w:t>A man without self-control is like a city broken into and left without walls.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355</w:t>
            </w:r>
          </w:p>
        </w:tc>
        <w:tc>
          <w:tcPr>
            <w:tcW w:type="dxa" w:w="850"/>
            <w:shd w:val="clear" w:color="auto" w:fill="EEF3F8"/>
          </w:tcPr>
          <w:p>
            <w:r>
              <w:rPr>
                <w:sz w:val="16"/>
              </w:rPr>
              <w:t>4</w:t>
            </w:r>
          </w:p>
        </w:tc>
        <w:tc>
          <w:tcPr>
            <w:tcW w:type="dxa" w:w="1417"/>
            <w:shd w:val="clear" w:color="auto" w:fill="EEF3F8"/>
          </w:tcPr>
          <w:p>
            <w:r>
              <w:rPr>
                <w:sz w:val="16"/>
              </w:rPr>
              <w:t>H7307J</w:t>
            </w:r>
          </w:p>
        </w:tc>
        <w:tc>
          <w:tcPr>
            <w:tcW w:type="dxa" w:w="1417"/>
            <w:shd w:val="clear" w:color="auto" w:fill="EEF3F8"/>
          </w:tcPr>
          <w:p>
            <w:r>
              <w:rPr>
                <w:sz w:val="16"/>
              </w:rPr>
              <w:t>ru.ach</w:t>
            </w:r>
          </w:p>
        </w:tc>
        <w:tc>
          <w:tcPr>
            <w:tcW w:type="dxa" w:w="850"/>
            <w:shd w:val="clear" w:color="auto" w:fill="EEF3F8"/>
          </w:tcPr>
          <w:p>
            <w:r>
              <w:rPr>
                <w:sz w:val="16"/>
              </w:rPr>
              <w:t>OT</w:t>
            </w:r>
          </w:p>
        </w:tc>
        <w:tc>
          <w:tcPr>
            <w:tcW w:type="dxa" w:w="1134"/>
            <w:shd w:val="clear" w:color="auto" w:fill="EEF3F8"/>
          </w:tcPr>
          <w:p>
            <w:r>
              <w:rPr>
                <w:sz w:val="16"/>
              </w:rPr>
              <w:t>Pro 29:11</w:t>
            </w:r>
          </w:p>
        </w:tc>
        <w:tc>
          <w:tcPr>
            <w:tcW w:type="dxa" w:w="1701"/>
            <w:shd w:val="clear" w:color="auto" w:fill="EEF3F8"/>
          </w:tcPr>
          <w:p>
            <w:r>
              <w:rPr>
                <w:sz w:val="16"/>
              </w:rPr>
              <w:t>29</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A fool gives full vent to his spirit, but a wise man quietly holds it back.</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356</w:t>
            </w:r>
          </w:p>
        </w:tc>
        <w:tc>
          <w:tcPr>
            <w:tcW w:type="dxa" w:w="850"/>
          </w:tcPr>
          <w:p>
            <w:r>
              <w:rPr>
                <w:sz w:val="16"/>
              </w:rPr>
              <w:t>4</w:t>
            </w:r>
          </w:p>
        </w:tc>
        <w:tc>
          <w:tcPr>
            <w:tcW w:type="dxa" w:w="1417"/>
          </w:tcPr>
          <w:p>
            <w:r>
              <w:rPr>
                <w:sz w:val="16"/>
              </w:rPr>
              <w:t>H7307J</w:t>
            </w:r>
          </w:p>
        </w:tc>
        <w:tc>
          <w:tcPr>
            <w:tcW w:type="dxa" w:w="1417"/>
          </w:tcPr>
          <w:p>
            <w:r>
              <w:rPr>
                <w:sz w:val="16"/>
              </w:rPr>
              <w:t>ru.ach</w:t>
            </w:r>
          </w:p>
        </w:tc>
        <w:tc>
          <w:tcPr>
            <w:tcW w:type="dxa" w:w="850"/>
          </w:tcPr>
          <w:p>
            <w:r>
              <w:rPr>
                <w:sz w:val="16"/>
              </w:rPr>
              <w:t>OT</w:t>
            </w:r>
          </w:p>
        </w:tc>
        <w:tc>
          <w:tcPr>
            <w:tcW w:type="dxa" w:w="1134"/>
          </w:tcPr>
          <w:p>
            <w:r>
              <w:rPr>
                <w:sz w:val="16"/>
              </w:rPr>
              <w:t>Ecc 7:9</w:t>
            </w:r>
          </w:p>
        </w:tc>
        <w:tc>
          <w:tcPr>
            <w:tcW w:type="dxa" w:w="1701"/>
          </w:tcPr>
          <w:p>
            <w:r>
              <w:rPr>
                <w:sz w:val="16"/>
              </w:rPr>
              <w:t>7</w:t>
            </w:r>
          </w:p>
        </w:tc>
        <w:tc>
          <w:tcPr>
            <w:tcW w:type="dxa" w:w="680"/>
          </w:tcPr>
          <w:p>
            <w:r>
              <w:rPr>
                <w:sz w:val="16"/>
              </w:rPr>
              <w:t>9</w:t>
            </w:r>
          </w:p>
        </w:tc>
        <w:tc>
          <w:tcPr>
            <w:tcW w:type="dxa" w:w="680"/>
          </w:tcPr>
          <w:p>
            <w:r>
              <w:rPr>
                <w:sz w:val="16"/>
              </w:rPr>
              <w:t>ESV</w:t>
            </w:r>
          </w:p>
        </w:tc>
        <w:tc>
          <w:tcPr>
            <w:tcW w:type="dxa" w:w="850"/>
          </w:tcPr>
          <w:p>
            <w:r>
              <w:rPr>
                <w:sz w:val="16"/>
              </w:rPr>
              <w:t>Be not quick in your spirit to become angry, for anger lodges in the heart of fools.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357</w:t>
            </w:r>
          </w:p>
        </w:tc>
        <w:tc>
          <w:tcPr>
            <w:tcW w:type="dxa" w:w="850"/>
            <w:shd w:val="clear" w:color="auto" w:fill="EEF3F8"/>
          </w:tcPr>
          <w:p>
            <w:r>
              <w:rPr>
                <w:sz w:val="16"/>
              </w:rPr>
              <w:t>4</w:t>
            </w:r>
          </w:p>
        </w:tc>
        <w:tc>
          <w:tcPr>
            <w:tcW w:type="dxa" w:w="1417"/>
            <w:shd w:val="clear" w:color="auto" w:fill="EEF3F8"/>
          </w:tcPr>
          <w:p>
            <w:r>
              <w:rPr>
                <w:sz w:val="16"/>
              </w:rPr>
              <w:t>H7307J</w:t>
            </w:r>
          </w:p>
        </w:tc>
        <w:tc>
          <w:tcPr>
            <w:tcW w:type="dxa" w:w="1417"/>
            <w:shd w:val="clear" w:color="auto" w:fill="EEF3F8"/>
          </w:tcPr>
          <w:p>
            <w:r>
              <w:rPr>
                <w:sz w:val="16"/>
              </w:rPr>
              <w:t>ru.ach</w:t>
            </w:r>
          </w:p>
        </w:tc>
        <w:tc>
          <w:tcPr>
            <w:tcW w:type="dxa" w:w="850"/>
            <w:shd w:val="clear" w:color="auto" w:fill="EEF3F8"/>
          </w:tcPr>
          <w:p>
            <w:r>
              <w:rPr>
                <w:sz w:val="16"/>
              </w:rPr>
              <w:t>OT</w:t>
            </w:r>
          </w:p>
        </w:tc>
        <w:tc>
          <w:tcPr>
            <w:tcW w:type="dxa" w:w="1134"/>
            <w:shd w:val="clear" w:color="auto" w:fill="EEF3F8"/>
          </w:tcPr>
          <w:p>
            <w:r>
              <w:rPr>
                <w:sz w:val="16"/>
              </w:rPr>
              <w:t>Mic 2:7</w:t>
            </w:r>
          </w:p>
        </w:tc>
        <w:tc>
          <w:tcPr>
            <w:tcW w:type="dxa" w:w="1701"/>
            <w:shd w:val="clear" w:color="auto" w:fill="EEF3F8"/>
          </w:tcPr>
          <w:p>
            <w:r>
              <w:rPr>
                <w:sz w:val="16"/>
              </w:rPr>
              <w:t>2</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Should this be said, O house of Jacob? Has the Lord grown impatient? Are these his deeds? Do not my words do good to him who walks uprightly?</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4.34  ta.cha.rah  (H8474)  —  to contend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42</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H8474</w:t>
            </w:r>
          </w:p>
        </w:tc>
      </w:tr>
      <w:tr>
        <w:tc>
          <w:tcPr>
            <w:tcW w:type="dxa" w:w="2835"/>
            <w:shd w:val="clear" w:color="auto" w:fill="DCE6F1"/>
          </w:tcPr>
          <w:p>
            <w:r>
              <w:rPr>
                <w:b/>
                <w:sz w:val="18"/>
              </w:rPr>
              <w:t>strongs_number</w:t>
            </w:r>
          </w:p>
        </w:tc>
        <w:tc>
          <w:tcPr>
            <w:tcW w:type="dxa" w:w="6236"/>
          </w:tcPr>
          <w:p>
            <w:r>
              <w:rPr>
                <w:sz w:val="18"/>
              </w:rPr>
              <w:t>H8474</w:t>
            </w:r>
          </w:p>
        </w:tc>
      </w:tr>
      <w:tr>
        <w:tc>
          <w:tcPr>
            <w:tcW w:type="dxa" w:w="2835"/>
            <w:shd w:val="clear" w:color="auto" w:fill="DCE6F1"/>
          </w:tcPr>
          <w:p>
            <w:r>
              <w:rPr>
                <w:b/>
                <w:sz w:val="18"/>
              </w:rPr>
              <w:t>transliteration</w:t>
            </w:r>
          </w:p>
        </w:tc>
        <w:tc>
          <w:tcPr>
            <w:tcW w:type="dxa" w:w="6236"/>
          </w:tcPr>
          <w:p>
            <w:r>
              <w:rPr>
                <w:sz w:val="18"/>
              </w:rPr>
              <w:t>ta.cha.rah</w:t>
            </w:r>
          </w:p>
        </w:tc>
      </w:tr>
      <w:tr>
        <w:tc>
          <w:tcPr>
            <w:tcW w:type="dxa" w:w="2835"/>
            <w:shd w:val="clear" w:color="auto" w:fill="DCE6F1"/>
          </w:tcPr>
          <w:p>
            <w:r>
              <w:rPr>
                <w:b/>
                <w:sz w:val="18"/>
              </w:rPr>
              <w:t>step_search_gloss</w:t>
            </w:r>
          </w:p>
        </w:tc>
        <w:tc>
          <w:tcPr>
            <w:tcW w:type="dxa" w:w="6236"/>
          </w:tcPr>
          <w:p>
            <w:r>
              <w:rPr>
                <w:sz w:val="18"/>
              </w:rPr>
              <w:t>to contend</w:t>
            </w:r>
          </w:p>
        </w:tc>
      </w:tr>
      <w:tr>
        <w:tc>
          <w:tcPr>
            <w:tcW w:type="dxa" w:w="2835"/>
            <w:shd w:val="clear" w:color="auto" w:fill="DCE6F1"/>
          </w:tcPr>
          <w:p>
            <w:r>
              <w:rPr>
                <w:b/>
                <w:sz w:val="18"/>
              </w:rPr>
              <w:t>word_analysis_gloss</w:t>
            </w:r>
          </w:p>
        </w:tc>
        <w:tc>
          <w:tcPr>
            <w:tcW w:type="dxa" w:w="6236"/>
          </w:tcPr>
          <w:p>
            <w:r>
              <w:rPr>
                <w:sz w:val="18"/>
              </w:rPr>
              <w:t>to contend</w:t>
            </w:r>
          </w:p>
        </w:tc>
      </w:tr>
      <w:tr>
        <w:tc>
          <w:tcPr>
            <w:tcW w:type="dxa" w:w="2835"/>
            <w:shd w:val="clear" w:color="auto" w:fill="DCE6F1"/>
          </w:tcPr>
          <w:p>
            <w:r>
              <w:rPr>
                <w:b/>
                <w:sz w:val="18"/>
              </w:rPr>
              <w:t>occurrence_count</w:t>
            </w:r>
          </w:p>
        </w:tc>
        <w:tc>
          <w:tcPr>
            <w:tcW w:type="dxa" w:w="6236"/>
          </w:tcPr>
          <w:p>
            <w:r>
              <w:rPr>
                <w:sz w:val="18"/>
              </w:rPr>
              <w:t>2</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PERIPHERAL_TERM — ~2x occurrences. Primary meaning is 'to burn, be kindled of anger / to heat oneself in vexation' (Tiphel stem). Verses (Jer 12:5; Jer 22:15) use competitive contending metaphors. Retained because the heat-of-vexation meaning and CHAR root family connection to cha.ron/cha.rah may be significant. Phase 2 flag: context analysis required.</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burn, be kindled (of anger)</w:t>
        <w:br/>
        <w:t>1a) (Tiphel) to heat oneself in vexation</w:t>
      </w:r>
    </w:p>
    <w:p/>
    <w:p>
      <w:pPr>
        <w:pStyle w:val="Heading3"/>
      </w:pPr>
      <w:r>
        <w:t>4.34.a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157</w:t>
            </w:r>
          </w:p>
        </w:tc>
        <w:tc>
          <w:tcPr>
            <w:tcW w:type="dxa" w:w="1134"/>
            <w:shd w:val="clear" w:color="auto" w:fill="EEF3F8"/>
          </w:tcPr>
          <w:p>
            <w:r>
              <w:rPr>
                <w:sz w:val="16"/>
              </w:rPr>
              <w:t>42</w:t>
            </w:r>
          </w:p>
        </w:tc>
        <w:tc>
          <w:tcPr>
            <w:tcW w:type="dxa" w:w="3969"/>
            <w:shd w:val="clear" w:color="auto" w:fill="EEF3F8"/>
          </w:tcPr>
          <w:p>
            <w:r>
              <w:rPr>
                <w:sz w:val="16"/>
              </w:rPr>
              <w:t>burning</w:t>
            </w:r>
          </w:p>
        </w:tc>
        <w:tc>
          <w:tcPr>
            <w:tcW w:type="dxa" w:w="2835"/>
            <w:shd w:val="clear" w:color="auto" w:fill="EEF3F8"/>
          </w:tcPr>
          <w:p>
            <w:r>
              <w:rPr>
                <w:sz w:val="16"/>
              </w:rPr>
              <w:t>cho.ri</w:t>
            </w:r>
          </w:p>
        </w:tc>
      </w:tr>
      <w:tr>
        <w:tc>
          <w:tcPr>
            <w:tcW w:type="dxa" w:w="1134"/>
          </w:tcPr>
          <w:p>
            <w:r>
              <w:rPr>
                <w:sz w:val="16"/>
              </w:rPr>
              <w:t>156</w:t>
            </w:r>
          </w:p>
        </w:tc>
        <w:tc>
          <w:tcPr>
            <w:tcW w:type="dxa" w:w="1134"/>
          </w:tcPr>
          <w:p>
            <w:r>
              <w:rPr>
                <w:sz w:val="16"/>
              </w:rPr>
              <w:t>42</w:t>
            </w:r>
          </w:p>
        </w:tc>
        <w:tc>
          <w:tcPr>
            <w:tcW w:type="dxa" w:w="3969"/>
          </w:tcPr>
          <w:p>
            <w:r>
              <w:rPr>
                <w:sz w:val="16"/>
              </w:rPr>
              <w:t>burning anger</w:t>
            </w:r>
          </w:p>
        </w:tc>
        <w:tc>
          <w:tcPr>
            <w:tcW w:type="dxa" w:w="2835"/>
          </w:tcPr>
          <w:p>
            <w:r>
              <w:rPr>
                <w:sz w:val="16"/>
              </w:rPr>
              <w:t>cha.ron</w:t>
            </w:r>
          </w:p>
        </w:tc>
      </w:tr>
      <w:tr>
        <w:tc>
          <w:tcPr>
            <w:tcW w:type="dxa" w:w="1134"/>
            <w:shd w:val="clear" w:color="auto" w:fill="EEF3F8"/>
          </w:tcPr>
          <w:p>
            <w:r>
              <w:rPr>
                <w:sz w:val="16"/>
              </w:rPr>
              <w:t>155</w:t>
            </w:r>
          </w:p>
        </w:tc>
        <w:tc>
          <w:tcPr>
            <w:tcW w:type="dxa" w:w="1134"/>
            <w:shd w:val="clear" w:color="auto" w:fill="EEF3F8"/>
          </w:tcPr>
          <w:p>
            <w:r>
              <w:rPr>
                <w:sz w:val="16"/>
              </w:rPr>
              <w:t>42</w:t>
            </w:r>
          </w:p>
        </w:tc>
        <w:tc>
          <w:tcPr>
            <w:tcW w:type="dxa" w:w="3969"/>
            <w:shd w:val="clear" w:color="auto" w:fill="EEF3F8"/>
          </w:tcPr>
          <w:p>
            <w:r>
              <w:rPr>
                <w:sz w:val="16"/>
              </w:rPr>
              <w:t>to be incensed</w:t>
            </w:r>
          </w:p>
        </w:tc>
        <w:tc>
          <w:tcPr>
            <w:tcW w:type="dxa" w:w="2835"/>
            <w:shd w:val="clear" w:color="auto" w:fill="EEF3F8"/>
          </w:tcPr>
          <w:p>
            <w:r>
              <w:rPr>
                <w:sz w:val="16"/>
              </w:rPr>
              <w:t>cha.rah</w:t>
            </w:r>
          </w:p>
        </w:tc>
      </w:tr>
    </w:tbl>
    <w:p/>
    <w:p>
      <w:pPr>
        <w:pStyle w:val="Heading3"/>
      </w:pPr>
      <w:r>
        <w:t>4.34.b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35</w:t>
            </w:r>
          </w:p>
        </w:tc>
        <w:tc>
          <w:tcPr>
            <w:tcW w:type="dxa" w:w="1134"/>
            <w:shd w:val="clear" w:color="auto" w:fill="EEF3F8"/>
          </w:tcPr>
          <w:p>
            <w:r>
              <w:rPr>
                <w:sz w:val="16"/>
              </w:rPr>
              <w:t>42</w:t>
            </w:r>
          </w:p>
        </w:tc>
        <w:tc>
          <w:tcPr>
            <w:tcW w:type="dxa" w:w="6803"/>
            <w:shd w:val="clear" w:color="auto" w:fill="EEF3F8"/>
          </w:tcPr>
          <w:p>
            <w:r>
              <w:rPr>
                <w:sz w:val="16"/>
              </w:rPr>
              <w:t>CHAR</w:t>
            </w:r>
          </w:p>
        </w:tc>
      </w:tr>
    </w:tbl>
    <w:p/>
    <w:p>
      <w:pPr>
        <w:pStyle w:val="Heading3"/>
      </w:pPr>
      <w:r>
        <w:t>4.34.c  Phase-2 Flags</w:t>
      </w:r>
    </w:p>
    <w:p>
      <w:pPr>
        <w:pStyle w:val="ListBullet"/>
      </w:pPr>
      <w:r>
        <w:rPr>
          <w:sz w:val="18"/>
        </w:rPr>
        <w:t>• SOMATIC_INNER_LINK (inline boolean)</w:t>
      </w:r>
    </w:p>
    <w:p>
      <w:pPr>
        <w:pStyle w:val="ListBullet"/>
      </w:pPr>
      <w:r>
        <w:rPr>
          <w:sz w:val="18"/>
        </w:rPr>
        <w:t>• SOMATIC_INNER_LINK</w:t>
      </w:r>
    </w:p>
    <w:p/>
    <w:p>
      <w:pPr>
        <w:pStyle w:val="Heading3"/>
      </w:pPr>
      <w:r>
        <w:t>4.34.d  Verse Records  (2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382</w:t>
            </w:r>
          </w:p>
        </w:tc>
        <w:tc>
          <w:tcPr>
            <w:tcW w:type="dxa" w:w="850"/>
            <w:shd w:val="clear" w:color="auto" w:fill="EEF3F8"/>
          </w:tcPr>
          <w:p>
            <w:r>
              <w:rPr>
                <w:sz w:val="16"/>
              </w:rPr>
              <w:t>4</w:t>
            </w:r>
          </w:p>
        </w:tc>
        <w:tc>
          <w:tcPr>
            <w:tcW w:type="dxa" w:w="1417"/>
            <w:shd w:val="clear" w:color="auto" w:fill="EEF3F8"/>
          </w:tcPr>
          <w:p>
            <w:r>
              <w:rPr>
                <w:sz w:val="16"/>
              </w:rPr>
              <w:t>H8474</w:t>
            </w:r>
          </w:p>
        </w:tc>
        <w:tc>
          <w:tcPr>
            <w:tcW w:type="dxa" w:w="1417"/>
            <w:shd w:val="clear" w:color="auto" w:fill="EEF3F8"/>
          </w:tcPr>
          <w:p>
            <w:r>
              <w:rPr>
                <w:sz w:val="16"/>
              </w:rPr>
              <w:t>ta.cha.rah</w:t>
            </w:r>
          </w:p>
        </w:tc>
        <w:tc>
          <w:tcPr>
            <w:tcW w:type="dxa" w:w="850"/>
            <w:shd w:val="clear" w:color="auto" w:fill="EEF3F8"/>
          </w:tcPr>
          <w:p>
            <w:r>
              <w:rPr>
                <w:sz w:val="16"/>
              </w:rPr>
              <w:t>OT</w:t>
            </w:r>
          </w:p>
        </w:tc>
        <w:tc>
          <w:tcPr>
            <w:tcW w:type="dxa" w:w="1134"/>
            <w:shd w:val="clear" w:color="auto" w:fill="EEF3F8"/>
          </w:tcPr>
          <w:p>
            <w:r>
              <w:rPr>
                <w:sz w:val="16"/>
              </w:rPr>
              <w:t>Jer 12:5</w:t>
            </w:r>
          </w:p>
        </w:tc>
        <w:tc>
          <w:tcPr>
            <w:tcW w:type="dxa" w:w="1701"/>
            <w:shd w:val="clear" w:color="auto" w:fill="EEF3F8"/>
          </w:tcPr>
          <w:p>
            <w:r>
              <w:rPr>
                <w:sz w:val="16"/>
              </w:rPr>
              <w:t>12</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If you have raced with men on foot, and they have wearied you, how will you compete with horses? And if in a safe land you are so trusting, what will you do in the thicket of the Jordan?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383</w:t>
            </w:r>
          </w:p>
        </w:tc>
        <w:tc>
          <w:tcPr>
            <w:tcW w:type="dxa" w:w="850"/>
          </w:tcPr>
          <w:p>
            <w:r>
              <w:rPr>
                <w:sz w:val="16"/>
              </w:rPr>
              <w:t>4</w:t>
            </w:r>
          </w:p>
        </w:tc>
        <w:tc>
          <w:tcPr>
            <w:tcW w:type="dxa" w:w="1417"/>
          </w:tcPr>
          <w:p>
            <w:r>
              <w:rPr>
                <w:sz w:val="16"/>
              </w:rPr>
              <w:t>H8474</w:t>
            </w:r>
          </w:p>
        </w:tc>
        <w:tc>
          <w:tcPr>
            <w:tcW w:type="dxa" w:w="1417"/>
          </w:tcPr>
          <w:p>
            <w:r>
              <w:rPr>
                <w:sz w:val="16"/>
              </w:rPr>
              <w:t>ta.cha.rah</w:t>
            </w:r>
          </w:p>
        </w:tc>
        <w:tc>
          <w:tcPr>
            <w:tcW w:type="dxa" w:w="850"/>
          </w:tcPr>
          <w:p>
            <w:r>
              <w:rPr>
                <w:sz w:val="16"/>
              </w:rPr>
              <w:t>OT</w:t>
            </w:r>
          </w:p>
        </w:tc>
        <w:tc>
          <w:tcPr>
            <w:tcW w:type="dxa" w:w="1134"/>
          </w:tcPr>
          <w:p>
            <w:r>
              <w:rPr>
                <w:sz w:val="16"/>
              </w:rPr>
              <w:t>Jer 22:15</w:t>
            </w:r>
          </w:p>
        </w:tc>
        <w:tc>
          <w:tcPr>
            <w:tcW w:type="dxa" w:w="1701"/>
          </w:tcPr>
          <w:p>
            <w:r>
              <w:rPr>
                <w:sz w:val="16"/>
              </w:rPr>
              <w:t>22</w:t>
            </w:r>
          </w:p>
        </w:tc>
        <w:tc>
          <w:tcPr>
            <w:tcW w:type="dxa" w:w="680"/>
          </w:tcPr>
          <w:p>
            <w:r>
              <w:rPr>
                <w:sz w:val="16"/>
              </w:rPr>
              <w:t>15</w:t>
            </w:r>
          </w:p>
        </w:tc>
        <w:tc>
          <w:tcPr>
            <w:tcW w:type="dxa" w:w="680"/>
          </w:tcPr>
          <w:p>
            <w:r>
              <w:rPr>
                <w:sz w:val="16"/>
              </w:rPr>
              <w:t>ESV</w:t>
            </w:r>
          </w:p>
        </w:tc>
        <w:tc>
          <w:tcPr>
            <w:tcW w:type="dxa" w:w="850"/>
          </w:tcPr>
          <w:p>
            <w:r>
              <w:rPr>
                <w:sz w:val="16"/>
              </w:rPr>
              <w:t>Do you think you are a king because you compete in cedar? Did not your father eat and drink and do justice and righteousness? Then it was well with him.</w:t>
            </w:r>
          </w:p>
        </w:tc>
        <w:tc>
          <w:tcPr>
            <w:tcW w:type="dxa" w:w="4535"/>
          </w:tcPr>
          <w:p>
            <w:r>
              <w:rPr>
                <w:sz w:val="16"/>
              </w:rPr>
            </w:r>
          </w:p>
        </w:tc>
        <w:tc>
          <w:tcPr>
            <w:tcW w:type="dxa" w:w="2835"/>
          </w:tcPr>
          <w:p>
            <w:r>
              <w:rPr>
                <w:sz w:val="16"/>
              </w:rPr>
              <w:t>2026-03-16 11:32:38</w:t>
            </w:r>
          </w:p>
        </w:tc>
      </w:tr>
    </w:tbl>
    <w:p/>
    <w:p>
      <w:r>
        <w:rPr>
          <w:sz w:val="14"/>
        </w:rPr>
        <w:t>────────────────────────────────────────────────────────────────────────────────</w:t>
      </w:r>
    </w:p>
    <w:p/>
    <w:p>
      <w:pPr>
        <w:pStyle w:val="Heading2"/>
      </w:pPr>
      <w:r>
        <w:t>4.35  za.am  (H2195)  —  indignation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49</w:t>
            </w:r>
          </w:p>
        </w:tc>
      </w:tr>
      <w:tr>
        <w:tc>
          <w:tcPr>
            <w:tcW w:type="dxa" w:w="2835"/>
            <w:shd w:val="clear" w:color="auto" w:fill="DCE6F1"/>
          </w:tcPr>
          <w:p>
            <w:r>
              <w:rPr>
                <w:b/>
                <w:sz w:val="18"/>
              </w:rPr>
              <w:t>file_id</w:t>
            </w:r>
          </w:p>
        </w:tc>
        <w:tc>
          <w:tcPr>
            <w:tcW w:type="dxa" w:w="6236"/>
          </w:tcPr>
          <w:p>
            <w:r>
              <w:rPr>
                <w:sz w:val="18"/>
              </w:rPr>
              <w:t>4</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H2195</w:t>
            </w:r>
          </w:p>
        </w:tc>
      </w:tr>
      <w:tr>
        <w:tc>
          <w:tcPr>
            <w:tcW w:type="dxa" w:w="2835"/>
            <w:shd w:val="clear" w:color="auto" w:fill="DCE6F1"/>
          </w:tcPr>
          <w:p>
            <w:r>
              <w:rPr>
                <w:b/>
                <w:sz w:val="18"/>
              </w:rPr>
              <w:t>strongs_number</w:t>
            </w:r>
          </w:p>
        </w:tc>
        <w:tc>
          <w:tcPr>
            <w:tcW w:type="dxa" w:w="6236"/>
          </w:tcPr>
          <w:p>
            <w:r>
              <w:rPr>
                <w:sz w:val="18"/>
              </w:rPr>
              <w:t>H2195</w:t>
            </w:r>
          </w:p>
        </w:tc>
      </w:tr>
      <w:tr>
        <w:tc>
          <w:tcPr>
            <w:tcW w:type="dxa" w:w="2835"/>
            <w:shd w:val="clear" w:color="auto" w:fill="DCE6F1"/>
          </w:tcPr>
          <w:p>
            <w:r>
              <w:rPr>
                <w:b/>
                <w:sz w:val="18"/>
              </w:rPr>
              <w:t>transliteration</w:t>
            </w:r>
          </w:p>
        </w:tc>
        <w:tc>
          <w:tcPr>
            <w:tcW w:type="dxa" w:w="6236"/>
          </w:tcPr>
          <w:p>
            <w:r>
              <w:rPr>
                <w:sz w:val="18"/>
              </w:rPr>
              <w:t>za.am</w:t>
            </w:r>
          </w:p>
        </w:tc>
      </w:tr>
      <w:tr>
        <w:tc>
          <w:tcPr>
            <w:tcW w:type="dxa" w:w="2835"/>
            <w:shd w:val="clear" w:color="auto" w:fill="DCE6F1"/>
          </w:tcPr>
          <w:p>
            <w:r>
              <w:rPr>
                <w:b/>
                <w:sz w:val="18"/>
              </w:rPr>
              <w:t>step_search_gloss</w:t>
            </w:r>
          </w:p>
        </w:tc>
        <w:tc>
          <w:tcPr>
            <w:tcW w:type="dxa" w:w="6236"/>
          </w:tcPr>
          <w:p>
            <w:r>
              <w:rPr>
                <w:sz w:val="18"/>
              </w:rPr>
              <w:t>indignation</w:t>
            </w:r>
          </w:p>
        </w:tc>
      </w:tr>
      <w:tr>
        <w:tc>
          <w:tcPr>
            <w:tcW w:type="dxa" w:w="2835"/>
            <w:shd w:val="clear" w:color="auto" w:fill="DCE6F1"/>
          </w:tcPr>
          <w:p>
            <w:r>
              <w:rPr>
                <w:b/>
                <w:sz w:val="18"/>
              </w:rPr>
              <w:t>word_analysis_gloss</w:t>
            </w:r>
          </w:p>
        </w:tc>
        <w:tc>
          <w:tcPr>
            <w:tcW w:type="dxa" w:w="6236"/>
          </w:tcPr>
          <w:p>
            <w:r>
              <w:rPr>
                <w:sz w:val="18"/>
              </w:rPr>
              <w:t>indignation</w:t>
            </w:r>
          </w:p>
        </w:tc>
      </w:tr>
      <w:tr>
        <w:tc>
          <w:tcPr>
            <w:tcW w:type="dxa" w:w="2835"/>
            <w:shd w:val="clear" w:color="auto" w:fill="DCE6F1"/>
          </w:tcPr>
          <w:p>
            <w:r>
              <w:rPr>
                <w:b/>
                <w:sz w:val="18"/>
              </w:rPr>
              <w:t>occurrence_count</w:t>
            </w:r>
          </w:p>
        </w:tc>
        <w:tc>
          <w:tcPr>
            <w:tcW w:type="dxa" w:w="6236"/>
          </w:tcPr>
          <w:p>
            <w:r>
              <w:rPr>
                <w:sz w:val="18"/>
              </w:rPr>
              <w:t>22</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t>CROSS_REGISTRY_NOTE — za.am also appears in registry 001 (Abomination) as H2194 (verbal form). That entry carried god_as_subject flag and a Phase 2 note about possible migration to anger/wrath registry. This noun form (H2195) is recorded here independently.</w:t>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anger, indignation</w:t>
      </w:r>
    </w:p>
    <w:p/>
    <w:p>
      <w:pPr>
        <w:pStyle w:val="Heading3"/>
      </w:pPr>
      <w:r>
        <w:t>4.35.a  Related Words  (1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184</w:t>
            </w:r>
          </w:p>
        </w:tc>
        <w:tc>
          <w:tcPr>
            <w:tcW w:type="dxa" w:w="1134"/>
            <w:shd w:val="clear" w:color="auto" w:fill="EEF3F8"/>
          </w:tcPr>
          <w:p>
            <w:r>
              <w:rPr>
                <w:sz w:val="16"/>
              </w:rPr>
              <w:t>49</w:t>
            </w:r>
          </w:p>
        </w:tc>
        <w:tc>
          <w:tcPr>
            <w:tcW w:type="dxa" w:w="3969"/>
            <w:shd w:val="clear" w:color="auto" w:fill="EEF3F8"/>
          </w:tcPr>
          <w:p>
            <w:r>
              <w:rPr>
                <w:sz w:val="16"/>
              </w:rPr>
              <w:t>be indignant</w:t>
            </w:r>
          </w:p>
        </w:tc>
        <w:tc>
          <w:tcPr>
            <w:tcW w:type="dxa" w:w="2835"/>
            <w:shd w:val="clear" w:color="auto" w:fill="EEF3F8"/>
          </w:tcPr>
          <w:p>
            <w:r>
              <w:rPr>
                <w:sz w:val="16"/>
              </w:rPr>
              <w:t>za.am</w:t>
            </w:r>
          </w:p>
        </w:tc>
      </w:tr>
    </w:tbl>
    <w:p/>
    <w:p>
      <w:pPr>
        <w:pStyle w:val="Heading3"/>
      </w:pPr>
      <w:r>
        <w:t>4.35.b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42</w:t>
            </w:r>
          </w:p>
        </w:tc>
        <w:tc>
          <w:tcPr>
            <w:tcW w:type="dxa" w:w="1134"/>
            <w:shd w:val="clear" w:color="auto" w:fill="EEF3F8"/>
          </w:tcPr>
          <w:p>
            <w:r>
              <w:rPr>
                <w:sz w:val="16"/>
              </w:rPr>
              <w:t>49</w:t>
            </w:r>
          </w:p>
        </w:tc>
        <w:tc>
          <w:tcPr>
            <w:tcW w:type="dxa" w:w="6803"/>
            <w:shd w:val="clear" w:color="auto" w:fill="EEF3F8"/>
          </w:tcPr>
          <w:p>
            <w:r>
              <w:rPr>
                <w:sz w:val="16"/>
              </w:rPr>
              <w:t>ZAM</w:t>
            </w:r>
          </w:p>
        </w:tc>
      </w:tr>
    </w:tbl>
    <w:p/>
    <w:p>
      <w:pPr>
        <w:pStyle w:val="Heading3"/>
      </w:pPr>
      <w:r>
        <w:t>4.35.c  Phase-2 Flags</w:t>
      </w:r>
    </w:p>
    <w:p>
      <w:pPr>
        <w:pStyle w:val="ListBullet"/>
      </w:pPr>
      <w:r>
        <w:rPr>
          <w:sz w:val="18"/>
        </w:rPr>
        <w:t>• GOD_AS_SUBJECT (inline boolean)</w:t>
      </w:r>
    </w:p>
    <w:p>
      <w:pPr>
        <w:pStyle w:val="ListBullet"/>
      </w:pPr>
      <w:r>
        <w:rPr>
          <w:sz w:val="18"/>
        </w:rPr>
        <w:t>• GOD_AS_SUBJECT</w:t>
      </w:r>
    </w:p>
    <w:p/>
    <w:p>
      <w:pPr>
        <w:pStyle w:val="Heading3"/>
      </w:pPr>
      <w:r>
        <w:t>4.35.d  Verse Records  (5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335</w:t>
            </w:r>
          </w:p>
        </w:tc>
        <w:tc>
          <w:tcPr>
            <w:tcW w:type="dxa" w:w="850"/>
            <w:shd w:val="clear" w:color="auto" w:fill="EEF3F8"/>
          </w:tcPr>
          <w:p>
            <w:r>
              <w:rPr>
                <w:sz w:val="16"/>
              </w:rPr>
              <w:t>4</w:t>
            </w:r>
          </w:p>
        </w:tc>
        <w:tc>
          <w:tcPr>
            <w:tcW w:type="dxa" w:w="1417"/>
            <w:shd w:val="clear" w:color="auto" w:fill="EEF3F8"/>
          </w:tcPr>
          <w:p>
            <w:r>
              <w:rPr>
                <w:sz w:val="16"/>
              </w:rPr>
              <w:t>H2195</w:t>
            </w:r>
          </w:p>
        </w:tc>
        <w:tc>
          <w:tcPr>
            <w:tcW w:type="dxa" w:w="1417"/>
            <w:shd w:val="clear" w:color="auto" w:fill="EEF3F8"/>
          </w:tcPr>
          <w:p>
            <w:r>
              <w:rPr>
                <w:sz w:val="16"/>
              </w:rPr>
              <w:t>za.am</w:t>
            </w:r>
          </w:p>
        </w:tc>
        <w:tc>
          <w:tcPr>
            <w:tcW w:type="dxa" w:w="850"/>
            <w:shd w:val="clear" w:color="auto" w:fill="EEF3F8"/>
          </w:tcPr>
          <w:p>
            <w:r>
              <w:rPr>
                <w:sz w:val="16"/>
              </w:rPr>
              <w:t>OT</w:t>
            </w:r>
          </w:p>
        </w:tc>
        <w:tc>
          <w:tcPr>
            <w:tcW w:type="dxa" w:w="1134"/>
            <w:shd w:val="clear" w:color="auto" w:fill="EEF3F8"/>
          </w:tcPr>
          <w:p>
            <w:r>
              <w:rPr>
                <w:sz w:val="16"/>
              </w:rPr>
              <w:t>Psa 38:3</w:t>
            </w:r>
          </w:p>
        </w:tc>
        <w:tc>
          <w:tcPr>
            <w:tcW w:type="dxa" w:w="1701"/>
            <w:shd w:val="clear" w:color="auto" w:fill="EEF3F8"/>
          </w:tcPr>
          <w:p>
            <w:r>
              <w:rPr>
                <w:sz w:val="16"/>
              </w:rPr>
              <w:t>38</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There is no soundness in my flesh because of your indignation; there is no health in my bones because of my sin.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336</w:t>
            </w:r>
          </w:p>
        </w:tc>
        <w:tc>
          <w:tcPr>
            <w:tcW w:type="dxa" w:w="850"/>
          </w:tcPr>
          <w:p>
            <w:r>
              <w:rPr>
                <w:sz w:val="16"/>
              </w:rPr>
              <w:t>4</w:t>
            </w:r>
          </w:p>
        </w:tc>
        <w:tc>
          <w:tcPr>
            <w:tcW w:type="dxa" w:w="1417"/>
          </w:tcPr>
          <w:p>
            <w:r>
              <w:rPr>
                <w:sz w:val="16"/>
              </w:rPr>
              <w:t>H2195</w:t>
            </w:r>
          </w:p>
        </w:tc>
        <w:tc>
          <w:tcPr>
            <w:tcW w:type="dxa" w:w="1417"/>
          </w:tcPr>
          <w:p>
            <w:r>
              <w:rPr>
                <w:sz w:val="16"/>
              </w:rPr>
              <w:t>za.am</w:t>
            </w:r>
          </w:p>
        </w:tc>
        <w:tc>
          <w:tcPr>
            <w:tcW w:type="dxa" w:w="850"/>
          </w:tcPr>
          <w:p>
            <w:r>
              <w:rPr>
                <w:sz w:val="16"/>
              </w:rPr>
              <w:t>OT</w:t>
            </w:r>
          </w:p>
        </w:tc>
        <w:tc>
          <w:tcPr>
            <w:tcW w:type="dxa" w:w="1134"/>
          </w:tcPr>
          <w:p>
            <w:r>
              <w:rPr>
                <w:sz w:val="16"/>
              </w:rPr>
              <w:t>Isa 13:5</w:t>
            </w:r>
          </w:p>
        </w:tc>
        <w:tc>
          <w:tcPr>
            <w:tcW w:type="dxa" w:w="1701"/>
          </w:tcPr>
          <w:p>
            <w:r>
              <w:rPr>
                <w:sz w:val="16"/>
              </w:rPr>
              <w:t>13</w:t>
            </w:r>
          </w:p>
        </w:tc>
        <w:tc>
          <w:tcPr>
            <w:tcW w:type="dxa" w:w="680"/>
          </w:tcPr>
          <w:p>
            <w:r>
              <w:rPr>
                <w:sz w:val="16"/>
              </w:rPr>
              <w:t>5</w:t>
            </w:r>
          </w:p>
        </w:tc>
        <w:tc>
          <w:tcPr>
            <w:tcW w:type="dxa" w:w="680"/>
          </w:tcPr>
          <w:p>
            <w:r>
              <w:rPr>
                <w:sz w:val="16"/>
              </w:rPr>
              <w:t>ESV</w:t>
            </w:r>
          </w:p>
        </w:tc>
        <w:tc>
          <w:tcPr>
            <w:tcW w:type="dxa" w:w="850"/>
          </w:tcPr>
          <w:p>
            <w:r>
              <w:rPr>
                <w:sz w:val="16"/>
              </w:rPr>
              <w:t>They come from a distant land, from the end of the heavens, the Lord and the weapons of his indignation, to destroy the whole land.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337</w:t>
            </w:r>
          </w:p>
        </w:tc>
        <w:tc>
          <w:tcPr>
            <w:tcW w:type="dxa" w:w="850"/>
            <w:shd w:val="clear" w:color="auto" w:fill="EEF3F8"/>
          </w:tcPr>
          <w:p>
            <w:r>
              <w:rPr>
                <w:sz w:val="16"/>
              </w:rPr>
              <w:t>4</w:t>
            </w:r>
          </w:p>
        </w:tc>
        <w:tc>
          <w:tcPr>
            <w:tcW w:type="dxa" w:w="1417"/>
            <w:shd w:val="clear" w:color="auto" w:fill="EEF3F8"/>
          </w:tcPr>
          <w:p>
            <w:r>
              <w:rPr>
                <w:sz w:val="16"/>
              </w:rPr>
              <w:t>H2195</w:t>
            </w:r>
          </w:p>
        </w:tc>
        <w:tc>
          <w:tcPr>
            <w:tcW w:type="dxa" w:w="1417"/>
            <w:shd w:val="clear" w:color="auto" w:fill="EEF3F8"/>
          </w:tcPr>
          <w:p>
            <w:r>
              <w:rPr>
                <w:sz w:val="16"/>
              </w:rPr>
              <w:t>za.am</w:t>
            </w:r>
          </w:p>
        </w:tc>
        <w:tc>
          <w:tcPr>
            <w:tcW w:type="dxa" w:w="850"/>
            <w:shd w:val="clear" w:color="auto" w:fill="EEF3F8"/>
          </w:tcPr>
          <w:p>
            <w:r>
              <w:rPr>
                <w:sz w:val="16"/>
              </w:rPr>
              <w:t>OT</w:t>
            </w:r>
          </w:p>
        </w:tc>
        <w:tc>
          <w:tcPr>
            <w:tcW w:type="dxa" w:w="1134"/>
            <w:shd w:val="clear" w:color="auto" w:fill="EEF3F8"/>
          </w:tcPr>
          <w:p>
            <w:r>
              <w:rPr>
                <w:sz w:val="16"/>
              </w:rPr>
              <w:t>Isa 26:20</w:t>
            </w:r>
          </w:p>
        </w:tc>
        <w:tc>
          <w:tcPr>
            <w:tcW w:type="dxa" w:w="1701"/>
            <w:shd w:val="clear" w:color="auto" w:fill="EEF3F8"/>
          </w:tcPr>
          <w:p>
            <w:r>
              <w:rPr>
                <w:sz w:val="16"/>
              </w:rPr>
              <w:t>26</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Come, my people, enter your chambers, and shut your doors behind you; hide yourselves for a little while until the fury has passed by.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338</w:t>
            </w:r>
          </w:p>
        </w:tc>
        <w:tc>
          <w:tcPr>
            <w:tcW w:type="dxa" w:w="850"/>
          </w:tcPr>
          <w:p>
            <w:r>
              <w:rPr>
                <w:sz w:val="16"/>
              </w:rPr>
              <w:t>4</w:t>
            </w:r>
          </w:p>
        </w:tc>
        <w:tc>
          <w:tcPr>
            <w:tcW w:type="dxa" w:w="1417"/>
          </w:tcPr>
          <w:p>
            <w:r>
              <w:rPr>
                <w:sz w:val="16"/>
              </w:rPr>
              <w:t>H2195</w:t>
            </w:r>
          </w:p>
        </w:tc>
        <w:tc>
          <w:tcPr>
            <w:tcW w:type="dxa" w:w="1417"/>
          </w:tcPr>
          <w:p>
            <w:r>
              <w:rPr>
                <w:sz w:val="16"/>
              </w:rPr>
              <w:t>za.am</w:t>
            </w:r>
          </w:p>
        </w:tc>
        <w:tc>
          <w:tcPr>
            <w:tcW w:type="dxa" w:w="850"/>
          </w:tcPr>
          <w:p>
            <w:r>
              <w:rPr>
                <w:sz w:val="16"/>
              </w:rPr>
              <w:t>OT</w:t>
            </w:r>
          </w:p>
        </w:tc>
        <w:tc>
          <w:tcPr>
            <w:tcW w:type="dxa" w:w="1134"/>
          </w:tcPr>
          <w:p>
            <w:r>
              <w:rPr>
                <w:sz w:val="16"/>
              </w:rPr>
              <w:t>Jer 15:17</w:t>
            </w:r>
          </w:p>
        </w:tc>
        <w:tc>
          <w:tcPr>
            <w:tcW w:type="dxa" w:w="1701"/>
          </w:tcPr>
          <w:p>
            <w:r>
              <w:rPr>
                <w:sz w:val="16"/>
              </w:rPr>
              <w:t>15</w:t>
            </w:r>
          </w:p>
        </w:tc>
        <w:tc>
          <w:tcPr>
            <w:tcW w:type="dxa" w:w="680"/>
          </w:tcPr>
          <w:p>
            <w:r>
              <w:rPr>
                <w:sz w:val="16"/>
              </w:rPr>
              <w:t>17</w:t>
            </w:r>
          </w:p>
        </w:tc>
        <w:tc>
          <w:tcPr>
            <w:tcW w:type="dxa" w:w="680"/>
          </w:tcPr>
          <w:p>
            <w:r>
              <w:rPr>
                <w:sz w:val="16"/>
              </w:rPr>
              <w:t>ESV</w:t>
            </w:r>
          </w:p>
        </w:tc>
        <w:tc>
          <w:tcPr>
            <w:tcW w:type="dxa" w:w="850"/>
          </w:tcPr>
          <w:p>
            <w:r>
              <w:rPr>
                <w:sz w:val="16"/>
              </w:rPr>
              <w:t>I did not sit in the company of revelers, nor did I rejoice; I sat alone, because your hand was upon me, for you had filled me with indignation.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339</w:t>
            </w:r>
          </w:p>
        </w:tc>
        <w:tc>
          <w:tcPr>
            <w:tcW w:type="dxa" w:w="850"/>
            <w:shd w:val="clear" w:color="auto" w:fill="EEF3F8"/>
          </w:tcPr>
          <w:p>
            <w:r>
              <w:rPr>
                <w:sz w:val="16"/>
              </w:rPr>
              <w:t>4</w:t>
            </w:r>
          </w:p>
        </w:tc>
        <w:tc>
          <w:tcPr>
            <w:tcW w:type="dxa" w:w="1417"/>
            <w:shd w:val="clear" w:color="auto" w:fill="EEF3F8"/>
          </w:tcPr>
          <w:p>
            <w:r>
              <w:rPr>
                <w:sz w:val="16"/>
              </w:rPr>
              <w:t>H2195</w:t>
            </w:r>
          </w:p>
        </w:tc>
        <w:tc>
          <w:tcPr>
            <w:tcW w:type="dxa" w:w="1417"/>
            <w:shd w:val="clear" w:color="auto" w:fill="EEF3F8"/>
          </w:tcPr>
          <w:p>
            <w:r>
              <w:rPr>
                <w:sz w:val="16"/>
              </w:rPr>
              <w:t>za.am</w:t>
            </w:r>
          </w:p>
        </w:tc>
        <w:tc>
          <w:tcPr>
            <w:tcW w:type="dxa" w:w="850"/>
            <w:shd w:val="clear" w:color="auto" w:fill="EEF3F8"/>
          </w:tcPr>
          <w:p>
            <w:r>
              <w:rPr>
                <w:sz w:val="16"/>
              </w:rPr>
              <w:t>OT</w:t>
            </w:r>
          </w:p>
        </w:tc>
        <w:tc>
          <w:tcPr>
            <w:tcW w:type="dxa" w:w="1134"/>
            <w:shd w:val="clear" w:color="auto" w:fill="EEF3F8"/>
          </w:tcPr>
          <w:p>
            <w:r>
              <w:rPr>
                <w:sz w:val="16"/>
              </w:rPr>
              <w:t>Dan 8:19</w:t>
            </w:r>
          </w:p>
        </w:tc>
        <w:tc>
          <w:tcPr>
            <w:tcW w:type="dxa" w:w="1701"/>
            <w:shd w:val="clear" w:color="auto" w:fill="EEF3F8"/>
          </w:tcPr>
          <w:p>
            <w:r>
              <w:rPr>
                <w:sz w:val="16"/>
              </w:rPr>
              <w:t>8</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He said, 'Behold, I will make known to you what shall be at the latter end of the indignation, for it refers to the appointed time of the end.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1"/>
      </w:pPr>
      <w:r>
        <w:t>5. Cross Registry Links  (wa_cross_registry_links)  — 4 links</w:t>
      </w:r>
    </w:p>
    <w:tbl>
      <w:tblPr>
        <w:tblStyle w:val="TableGrid"/>
        <w:tblW w:type="auto" w:w="0"/>
        <w:jc w:val="left"/>
        <w:tblLook w:firstColumn="1" w:firstRow="1" w:lastColumn="0" w:lastRow="0" w:noHBand="0" w:noVBand="1" w:val="04A0"/>
      </w:tblPr>
      <w:tblGrid>
        <w:gridCol w:w="1211"/>
        <w:gridCol w:w="1211"/>
        <w:gridCol w:w="1211"/>
        <w:gridCol w:w="1211"/>
        <w:gridCol w:w="1211"/>
        <w:gridCol w:w="1211"/>
        <w:gridCol w:w="1211"/>
        <w:gridCol w:w="1211"/>
      </w:tblGrid>
      <w:tr>
        <w:tc>
          <w:tcPr>
            <w:tcW w:type="dxa" w:w="850"/>
            <w:shd w:val="clear" w:color="auto" w:fill="833C00"/>
          </w:tcPr>
          <w:p>
            <w:r>
              <w:rPr>
                <w:b/>
                <w:color w:val="FFFFFF"/>
                <w:sz w:val="16"/>
              </w:rPr>
              <w:t>id</w:t>
            </w:r>
          </w:p>
        </w:tc>
        <w:tc>
          <w:tcPr>
            <w:tcW w:type="dxa" w:w="850"/>
            <w:shd w:val="clear" w:color="auto" w:fill="833C00"/>
          </w:tcPr>
          <w:p>
            <w:r>
              <w:rPr>
                <w:b/>
                <w:color w:val="FFFFFF"/>
                <w:sz w:val="16"/>
              </w:rPr>
              <w:t>file_id</w:t>
            </w:r>
          </w:p>
        </w:tc>
        <w:tc>
          <w:tcPr>
            <w:tcW w:type="dxa" w:w="1701"/>
            <w:shd w:val="clear" w:color="auto" w:fill="833C00"/>
          </w:tcPr>
          <w:p>
            <w:r>
              <w:rPr>
                <w:b/>
                <w:color w:val="FFFFFF"/>
                <w:sz w:val="16"/>
              </w:rPr>
              <w:t>linked_word</w:t>
            </w:r>
          </w:p>
        </w:tc>
        <w:tc>
          <w:tcPr>
            <w:tcW w:type="dxa" w:w="1417"/>
            <w:shd w:val="clear" w:color="auto" w:fill="833C00"/>
          </w:tcPr>
          <w:p>
            <w:r>
              <w:rPr>
                <w:b/>
                <w:color w:val="FFFFFF"/>
                <w:sz w:val="16"/>
              </w:rPr>
              <w:t>linked_registry_id</w:t>
            </w:r>
          </w:p>
        </w:tc>
        <w:tc>
          <w:tcPr>
            <w:tcW w:type="dxa" w:w="1984"/>
            <w:shd w:val="clear" w:color="auto" w:fill="833C00"/>
          </w:tcPr>
          <w:p>
            <w:r>
              <w:rPr>
                <w:b/>
                <w:color w:val="FFFFFF"/>
                <w:sz w:val="16"/>
              </w:rPr>
              <w:t>connection_type</w:t>
            </w:r>
          </w:p>
        </w:tc>
        <w:tc>
          <w:tcPr>
            <w:tcW w:type="dxa" w:w="1701"/>
            <w:shd w:val="clear" w:color="auto" w:fill="833C00"/>
          </w:tcPr>
          <w:p>
            <w:r>
              <w:rPr>
                <w:b/>
                <w:color w:val="FFFFFF"/>
                <w:sz w:val="16"/>
              </w:rPr>
              <w:t>connecting_term</w:t>
            </w:r>
          </w:p>
        </w:tc>
        <w:tc>
          <w:tcPr>
            <w:tcW w:type="dxa" w:w="4535"/>
            <w:shd w:val="clear" w:color="auto" w:fill="833C00"/>
          </w:tcPr>
          <w:p>
            <w:r>
              <w:rPr>
                <w:b/>
                <w:color w:val="FFFFFF"/>
                <w:sz w:val="16"/>
              </w:rPr>
              <w:t>note</w:t>
            </w:r>
          </w:p>
        </w:tc>
        <w:tc>
          <w:tcPr>
            <w:tcW w:type="dxa" w:w="1701"/>
            <w:shd w:val="clear" w:color="auto" w:fill="833C00"/>
          </w:tcPr>
          <w:p>
            <w:r>
              <w:rPr>
                <w:b/>
                <w:color w:val="FFFFFF"/>
                <w:sz w:val="16"/>
              </w:rPr>
              <w:t>last_changed</w:t>
            </w:r>
          </w:p>
        </w:tc>
      </w:tr>
      <w:tr>
        <w:tc>
          <w:tcPr>
            <w:tcW w:type="dxa" w:w="850"/>
            <w:shd w:val="clear" w:color="auto" w:fill="EEF3F8"/>
          </w:tcPr>
          <w:p>
            <w:r>
              <w:rPr>
                <w:sz w:val="16"/>
              </w:rPr>
              <w:t>12</w:t>
            </w:r>
          </w:p>
        </w:tc>
        <w:tc>
          <w:tcPr>
            <w:tcW w:type="dxa" w:w="850"/>
            <w:shd w:val="clear" w:color="auto" w:fill="EEF3F8"/>
          </w:tcPr>
          <w:p>
            <w:r>
              <w:rPr>
                <w:sz w:val="16"/>
              </w:rPr>
              <w:t>4</w:t>
            </w:r>
          </w:p>
        </w:tc>
        <w:tc>
          <w:tcPr>
            <w:tcW w:type="dxa" w:w="1701"/>
            <w:shd w:val="clear" w:color="auto" w:fill="EEF3F8"/>
          </w:tcPr>
          <w:p>
            <w:r>
              <w:rPr>
                <w:sz w:val="16"/>
              </w:rPr>
              <w:t>humility</w:t>
            </w:r>
          </w:p>
        </w:tc>
        <w:tc>
          <w:tcPr>
            <w:tcW w:type="dxa" w:w="1417"/>
            <w:shd w:val="clear" w:color="auto" w:fill="EEF3F8"/>
          </w:tcPr>
          <w:p>
            <w:r>
              <w:rPr>
                <w:sz w:val="16"/>
              </w:rPr>
              <w:t>80</w:t>
            </w:r>
          </w:p>
        </w:tc>
        <w:tc>
          <w:tcPr>
            <w:tcW w:type="dxa" w:w="1984"/>
            <w:shd w:val="clear" w:color="auto" w:fill="EEF3F8"/>
          </w:tcPr>
          <w:p>
            <w:r>
              <w:rPr>
                <w:sz w:val="16"/>
              </w:rPr>
              <w:t>SEMANTIC_OPPOSITION</w:t>
            </w:r>
          </w:p>
        </w:tc>
        <w:tc>
          <w:tcPr>
            <w:tcW w:type="dxa" w:w="1701"/>
            <w:shd w:val="clear" w:color="auto" w:fill="EEF3F8"/>
          </w:tcPr>
          <w:p>
            <w:r>
              <w:rPr>
                <w:sz w:val="16"/>
              </w:rPr>
              <w:t>orgē G3709</w:t>
            </w:r>
          </w:p>
        </w:tc>
        <w:tc>
          <w:tcPr>
            <w:tcW w:type="dxa" w:w="4535"/>
            <w:shd w:val="clear" w:color="auto" w:fill="EEF3F8"/>
          </w:tcPr>
          <w:p>
            <w:r>
              <w:rPr>
                <w:sz w:val="16"/>
              </w:rPr>
              <w:t>Jam 1:19-20 places slowness to anger in direct contrast with the failure to produce the righteousness of God. The anger/humility contrast is structurally parallel to the eritheia/tapeinophrosune contrast noted in registry 003.</w:t>
            </w:r>
          </w:p>
        </w:tc>
        <w:tc>
          <w:tcPr>
            <w:tcW w:type="dxa" w:w="1701"/>
            <w:shd w:val="clear" w:color="auto" w:fill="EEF3F8"/>
          </w:tcPr>
          <w:p>
            <w:r>
              <w:rPr>
                <w:sz w:val="16"/>
              </w:rPr>
              <w:t>2026-03-16 11:32:38</w:t>
            </w:r>
          </w:p>
        </w:tc>
      </w:tr>
      <w:tr>
        <w:tc>
          <w:tcPr>
            <w:tcW w:type="dxa" w:w="850"/>
          </w:tcPr>
          <w:p>
            <w:r>
              <w:rPr>
                <w:sz w:val="16"/>
              </w:rPr>
              <w:t>10</w:t>
            </w:r>
          </w:p>
        </w:tc>
        <w:tc>
          <w:tcPr>
            <w:tcW w:type="dxa" w:w="850"/>
          </w:tcPr>
          <w:p>
            <w:r>
              <w:rPr>
                <w:sz w:val="16"/>
              </w:rPr>
              <w:t>4</w:t>
            </w:r>
          </w:p>
        </w:tc>
        <w:tc>
          <w:tcPr>
            <w:tcW w:type="dxa" w:w="1701"/>
          </w:tcPr>
          <w:p>
            <w:r>
              <w:rPr>
                <w:sz w:val="16"/>
              </w:rPr>
              <w:t>indignation</w:t>
            </w:r>
          </w:p>
        </w:tc>
        <w:tc>
          <w:tcPr>
            <w:tcW w:type="dxa" w:w="1417"/>
          </w:tcPr>
          <w:p>
            <w:r>
              <w:rPr>
                <w:sz w:val="16"/>
              </w:rPr>
              <w:t>1</w:t>
            </w:r>
          </w:p>
        </w:tc>
        <w:tc>
          <w:tcPr>
            <w:tcW w:type="dxa" w:w="1984"/>
          </w:tcPr>
          <w:p>
            <w:r>
              <w:rPr>
                <w:sz w:val="16"/>
              </w:rPr>
              <w:t>SHARED_TERM</w:t>
            </w:r>
          </w:p>
        </w:tc>
        <w:tc>
          <w:tcPr>
            <w:tcW w:type="dxa" w:w="1701"/>
          </w:tcPr>
          <w:p>
            <w:r>
              <w:rPr>
                <w:sz w:val="16"/>
              </w:rPr>
              <w:t>za.am H2194/H2195</w:t>
            </w:r>
          </w:p>
        </w:tc>
        <w:tc>
          <w:tcPr>
            <w:tcW w:type="dxa" w:w="4535"/>
          </w:tcPr>
          <w:p>
            <w:r>
              <w:rPr>
                <w:sz w:val="16"/>
              </w:rPr>
              <w:t>za.am appears in registry 001 (Abomination) as H2194 verbal form with god_as_subject flag and a Phase 2 note about possible migration to anger/wrath registry. The noun form H2195 is recorded here. Phase 2 will determine whether za.am belongs primarily to abomination or anger.</w:t>
            </w:r>
          </w:p>
        </w:tc>
        <w:tc>
          <w:tcPr>
            <w:tcW w:type="dxa" w:w="1701"/>
          </w:tcPr>
          <w:p>
            <w:r>
              <w:rPr>
                <w:sz w:val="16"/>
              </w:rPr>
              <w:t>2026-03-16 11:32:38</w:t>
            </w:r>
          </w:p>
        </w:tc>
      </w:tr>
      <w:tr>
        <w:tc>
          <w:tcPr>
            <w:tcW w:type="dxa" w:w="850"/>
            <w:shd w:val="clear" w:color="auto" w:fill="EEF3F8"/>
          </w:tcPr>
          <w:p>
            <w:r>
              <w:rPr>
                <w:sz w:val="16"/>
              </w:rPr>
              <w:t>13</w:t>
            </w:r>
          </w:p>
        </w:tc>
        <w:tc>
          <w:tcPr>
            <w:tcW w:type="dxa" w:w="850"/>
            <w:shd w:val="clear" w:color="auto" w:fill="EEF3F8"/>
          </w:tcPr>
          <w:p>
            <w:r>
              <w:rPr>
                <w:sz w:val="16"/>
              </w:rPr>
              <w:t>4</w:t>
            </w:r>
          </w:p>
        </w:tc>
        <w:tc>
          <w:tcPr>
            <w:tcW w:type="dxa" w:w="1701"/>
            <w:shd w:val="clear" w:color="auto" w:fill="EEF3F8"/>
          </w:tcPr>
          <w:p>
            <w:r>
              <w:rPr>
                <w:sz w:val="16"/>
              </w:rPr>
              <w:t>jealousy/zeal</w:t>
            </w:r>
          </w:p>
        </w:tc>
        <w:tc>
          <w:tcPr>
            <w:tcW w:type="dxa" w:w="1417"/>
            <w:shd w:val="clear" w:color="auto" w:fill="EEF3F8"/>
          </w:tcPr>
          <w:p>
            <w:r>
              <w:rPr>
                <w:sz w:val="16"/>
              </w:rPr>
              <w:t>181</w:t>
            </w:r>
          </w:p>
        </w:tc>
        <w:tc>
          <w:tcPr>
            <w:tcW w:type="dxa" w:w="1984"/>
            <w:shd w:val="clear" w:color="auto" w:fill="EEF3F8"/>
          </w:tcPr>
          <w:p>
            <w:r>
              <w:rPr>
                <w:sz w:val="16"/>
              </w:rPr>
              <w:t>SEMANTIC_OVERLAP</w:t>
            </w:r>
          </w:p>
        </w:tc>
        <w:tc>
          <w:tcPr>
            <w:tcW w:type="dxa" w:w="1701"/>
            <w:shd w:val="clear" w:color="auto" w:fill="EEF3F8"/>
          </w:tcPr>
          <w:p>
            <w:r>
              <w:rPr>
                <w:sz w:val="16"/>
              </w:rPr>
              <w:t>che.mah H2534</w:t>
            </w:r>
          </w:p>
        </w:tc>
        <w:tc>
          <w:tcPr>
            <w:tcW w:type="dxa" w:w="4535"/>
            <w:shd w:val="clear" w:color="auto" w:fill="EEF3F8"/>
          </w:tcPr>
          <w:p>
            <w:r>
              <w:rPr>
                <w:sz w:val="16"/>
              </w:rPr>
              <w:t>Che.mah meaning block includes venom/poison as a sub-sense alongside rage. Pro 6:34 explicitly pairs jealousy and fury. The jealousy-anger complex appears across multiple terms (che.mah, ka.as, orgē) and will require cross-registry investigation in Phase 2.</w:t>
            </w:r>
          </w:p>
        </w:tc>
        <w:tc>
          <w:tcPr>
            <w:tcW w:type="dxa" w:w="1701"/>
            <w:shd w:val="clear" w:color="auto" w:fill="EEF3F8"/>
          </w:tcPr>
          <w:p>
            <w:r>
              <w:rPr>
                <w:sz w:val="16"/>
              </w:rPr>
              <w:t>2026-03-16 11:32:38</w:t>
            </w:r>
          </w:p>
        </w:tc>
      </w:tr>
      <w:tr>
        <w:tc>
          <w:tcPr>
            <w:tcW w:type="dxa" w:w="850"/>
          </w:tcPr>
          <w:p>
            <w:r>
              <w:rPr>
                <w:sz w:val="16"/>
              </w:rPr>
              <w:t>11</w:t>
            </w:r>
          </w:p>
        </w:tc>
        <w:tc>
          <w:tcPr>
            <w:tcW w:type="dxa" w:w="850"/>
          </w:tcPr>
          <w:p>
            <w:r>
              <w:rPr>
                <w:sz w:val="16"/>
              </w:rPr>
              <w:t>4</w:t>
            </w:r>
          </w:p>
        </w:tc>
        <w:tc>
          <w:tcPr>
            <w:tcW w:type="dxa" w:w="1701"/>
          </w:tcPr>
          <w:p>
            <w:r>
              <w:rPr>
                <w:sz w:val="16"/>
              </w:rPr>
              <w:t>spirit/ruach</w:t>
            </w:r>
          </w:p>
        </w:tc>
        <w:tc>
          <w:tcPr>
            <w:tcW w:type="dxa" w:w="1417"/>
          </w:tcPr>
          <w:p>
            <w:r>
              <w:rPr>
                <w:sz w:val="16"/>
              </w:rPr>
            </w:r>
          </w:p>
        </w:tc>
        <w:tc>
          <w:tcPr>
            <w:tcW w:type="dxa" w:w="1984"/>
          </w:tcPr>
          <w:p>
            <w:r>
              <w:rPr>
                <w:sz w:val="16"/>
              </w:rPr>
              <w:t>SHARED_TERM</w:t>
            </w:r>
          </w:p>
        </w:tc>
        <w:tc>
          <w:tcPr>
            <w:tcW w:type="dxa" w:w="1701"/>
          </w:tcPr>
          <w:p>
            <w:r>
              <w:rPr>
                <w:sz w:val="16"/>
              </w:rPr>
              <w:t>ru.ach H7307J</w:t>
            </w:r>
          </w:p>
        </w:tc>
        <w:tc>
          <w:tcPr>
            <w:tcW w:type="dxa" w:w="4535"/>
          </w:tcPr>
          <w:p>
            <w:r>
              <w:rPr>
                <w:sz w:val="16"/>
              </w:rPr>
              <w:t>ru.ach (H7307) is a primary biblical anthropology word that will have its own registry entry. The temper/anger sub-sense (H7307J) recorded here may illuminate the anger-of-God / Spirit-of-God overlap. Phase 2 cross-registry investigation required.</w:t>
            </w:r>
          </w:p>
        </w:tc>
        <w:tc>
          <w:tcPr>
            <w:tcW w:type="dxa" w:w="1701"/>
          </w:tcPr>
          <w:p>
            <w:r>
              <w:rPr>
                <w:sz w:val="16"/>
              </w:rPr>
              <w:t>2026-03-16 11:32:38</w:t>
            </w:r>
          </w:p>
        </w:tc>
      </w:tr>
    </w:tbl>
    <w:p/>
    <w:p>
      <w:pPr>
        <w:pStyle w:val="Heading1"/>
      </w:pPr>
      <w:r>
        <w:t>6. Data Quality Flags  (wa_data_quality_flags)  — 18 flags</w:t>
      </w:r>
    </w:p>
    <w:tbl>
      <w:tblPr>
        <w:tblStyle w:val="TableGrid"/>
        <w:tblW w:type="auto" w:w="0"/>
        <w:jc w:val="left"/>
        <w:tblLook w:firstColumn="1" w:firstRow="1" w:lastColumn="0" w:lastRow="0" w:noHBand="0" w:noVBand="1" w:val="04A0"/>
      </w:tblPr>
      <w:tblGrid>
        <w:gridCol w:w="1384"/>
        <w:gridCol w:w="1384"/>
        <w:gridCol w:w="1384"/>
        <w:gridCol w:w="1384"/>
        <w:gridCol w:w="1384"/>
        <w:gridCol w:w="1384"/>
        <w:gridCol w:w="1384"/>
      </w:tblGrid>
      <w:tr>
        <w:tc>
          <w:tcPr>
            <w:tcW w:type="dxa" w:w="850"/>
            <w:shd w:val="clear" w:color="auto" w:fill="4472C4"/>
          </w:tcPr>
          <w:p>
            <w:r>
              <w:rPr>
                <w:b/>
                <w:color w:val="FFFFFF"/>
                <w:sz w:val="16"/>
              </w:rPr>
              <w:t>id</w:t>
            </w:r>
          </w:p>
        </w:tc>
        <w:tc>
          <w:tcPr>
            <w:tcW w:type="dxa" w:w="850"/>
            <w:shd w:val="clear" w:color="auto" w:fill="4472C4"/>
          </w:tcPr>
          <w:p>
            <w:r>
              <w:rPr>
                <w:b/>
                <w:color w:val="FFFFFF"/>
                <w:sz w:val="16"/>
              </w:rPr>
              <w:t>file_id</w:t>
            </w:r>
          </w:p>
        </w:tc>
        <w:tc>
          <w:tcPr>
            <w:tcW w:type="dxa" w:w="1701"/>
            <w:shd w:val="clear" w:color="auto" w:fill="4472C4"/>
          </w:tcPr>
          <w:p>
            <w:r>
              <w:rPr>
                <w:b/>
                <w:color w:val="FFFFFF"/>
                <w:sz w:val="16"/>
              </w:rPr>
              <w:t>term_id</w:t>
            </w:r>
          </w:p>
        </w:tc>
        <w:tc>
          <w:tcPr>
            <w:tcW w:type="dxa" w:w="1701"/>
            <w:shd w:val="clear" w:color="auto" w:fill="4472C4"/>
          </w:tcPr>
          <w:p>
            <w:r>
              <w:rPr>
                <w:b/>
                <w:color w:val="FFFFFF"/>
                <w:sz w:val="16"/>
              </w:rPr>
              <w:t>flag_group</w:t>
            </w:r>
          </w:p>
        </w:tc>
        <w:tc>
          <w:tcPr>
            <w:tcW w:type="dxa" w:w="2268"/>
            <w:shd w:val="clear" w:color="auto" w:fill="4472C4"/>
          </w:tcPr>
          <w:p>
            <w:r>
              <w:rPr>
                <w:b/>
                <w:color w:val="FFFFFF"/>
                <w:sz w:val="16"/>
              </w:rPr>
              <w:t>flag_code</w:t>
            </w:r>
          </w:p>
        </w:tc>
        <w:tc>
          <w:tcPr>
            <w:tcW w:type="dxa" w:w="5669"/>
            <w:shd w:val="clear" w:color="auto" w:fill="4472C4"/>
          </w:tcPr>
          <w:p>
            <w:r>
              <w:rPr>
                <w:b/>
                <w:color w:val="FFFFFF"/>
                <w:sz w:val="16"/>
              </w:rPr>
              <w:t>description</w:t>
            </w:r>
          </w:p>
        </w:tc>
        <w:tc>
          <w:tcPr>
            <w:tcW w:type="dxa" w:w="1701"/>
            <w:shd w:val="clear" w:color="auto" w:fill="4472C4"/>
          </w:tcPr>
          <w:p>
            <w:r>
              <w:rPr>
                <w:b/>
                <w:color w:val="FFFFFF"/>
                <w:sz w:val="16"/>
              </w:rPr>
              <w:t>last_changed</w:t>
            </w:r>
          </w:p>
        </w:tc>
      </w:tr>
      <w:tr>
        <w:tc>
          <w:tcPr>
            <w:tcW w:type="dxa" w:w="850"/>
            <w:shd w:val="clear" w:color="auto" w:fill="EEF3F8"/>
          </w:tcPr>
          <w:p>
            <w:r>
              <w:rPr>
                <w:sz w:val="16"/>
              </w:rPr>
              <w:t>38</w:t>
            </w:r>
          </w:p>
        </w:tc>
        <w:tc>
          <w:tcPr>
            <w:tcW w:type="dxa" w:w="850"/>
            <w:shd w:val="clear" w:color="auto" w:fill="EEF3F8"/>
          </w:tcPr>
          <w:p>
            <w:r>
              <w:rPr>
                <w:sz w:val="16"/>
              </w:rPr>
              <w:t>4</w:t>
            </w:r>
          </w:p>
        </w:tc>
        <w:tc>
          <w:tcPr>
            <w:tcW w:type="dxa" w:w="1701"/>
            <w:shd w:val="clear" w:color="auto" w:fill="EEF3F8"/>
          </w:tcPr>
          <w:p>
            <w:r>
              <w:rPr>
                <w:sz w:val="16"/>
              </w:rPr>
              <w:t>G_cholos</w:t>
            </w:r>
          </w:p>
        </w:tc>
        <w:tc>
          <w:tcPr>
            <w:tcW w:type="dxa" w:w="1701"/>
            <w:shd w:val="clear" w:color="auto" w:fill="EEF3F8"/>
          </w:tcPr>
          <w:p>
            <w:r>
              <w:rPr>
                <w:sz w:val="16"/>
              </w:rPr>
              <w:t>DATA_COVERAGE</w:t>
            </w:r>
          </w:p>
        </w:tc>
        <w:tc>
          <w:tcPr>
            <w:tcW w:type="dxa" w:w="2268"/>
            <w:shd w:val="clear" w:color="auto" w:fill="EEF3F8"/>
          </w:tcPr>
          <w:p>
            <w:r>
              <w:rPr>
                <w:sz w:val="16"/>
              </w:rPr>
              <w:t>NO_WORD_ANALYSIS</w:t>
            </w:r>
          </w:p>
        </w:tc>
        <w:tc>
          <w:tcPr>
            <w:tcW w:type="dxa" w:w="5669"/>
            <w:shd w:val="clear" w:color="auto" w:fill="EEF3F8"/>
          </w:tcPr>
          <w:p>
            <w:r>
              <w:rPr>
                <w:sz w:val="16"/>
              </w:rPr>
              <w:t>Header term only. No block, no verses.</w:t>
            </w:r>
          </w:p>
        </w:tc>
        <w:tc>
          <w:tcPr>
            <w:tcW w:type="dxa" w:w="1701"/>
            <w:shd w:val="clear" w:color="auto" w:fill="EEF3F8"/>
          </w:tcPr>
          <w:p>
            <w:r>
              <w:rPr>
                <w:sz w:val="16"/>
              </w:rPr>
              <w:t>2026-03-16 11:32:38</w:t>
            </w:r>
          </w:p>
        </w:tc>
      </w:tr>
      <w:tr>
        <w:tc>
          <w:tcPr>
            <w:tcW w:type="dxa" w:w="850"/>
          </w:tcPr>
          <w:p>
            <w:r>
              <w:rPr>
                <w:sz w:val="16"/>
              </w:rPr>
              <w:t>37</w:t>
            </w:r>
          </w:p>
        </w:tc>
        <w:tc>
          <w:tcPr>
            <w:tcW w:type="dxa" w:w="850"/>
          </w:tcPr>
          <w:p>
            <w:r>
              <w:rPr>
                <w:sz w:val="16"/>
              </w:rPr>
              <w:t>4</w:t>
            </w:r>
          </w:p>
        </w:tc>
        <w:tc>
          <w:tcPr>
            <w:tcW w:type="dxa" w:w="1701"/>
          </w:tcPr>
          <w:p>
            <w:r>
              <w:rPr>
                <w:sz w:val="16"/>
              </w:rPr>
              <w:t>G_enkotēma</w:t>
            </w:r>
          </w:p>
        </w:tc>
        <w:tc>
          <w:tcPr>
            <w:tcW w:type="dxa" w:w="1701"/>
          </w:tcPr>
          <w:p>
            <w:r>
              <w:rPr>
                <w:sz w:val="16"/>
              </w:rPr>
              <w:t>DATA_COVERAGE</w:t>
            </w:r>
          </w:p>
        </w:tc>
        <w:tc>
          <w:tcPr>
            <w:tcW w:type="dxa" w:w="2268"/>
          </w:tcPr>
          <w:p>
            <w:r>
              <w:rPr>
                <w:sz w:val="16"/>
              </w:rPr>
              <w:t>NO_WORD_ANALYSIS</w:t>
            </w:r>
          </w:p>
        </w:tc>
        <w:tc>
          <w:tcPr>
            <w:tcW w:type="dxa" w:w="5669"/>
          </w:tcPr>
          <w:p>
            <w:r>
              <w:rPr>
                <w:sz w:val="16"/>
              </w:rPr>
              <w:t>Header term only. No block, no verses.</w:t>
            </w:r>
          </w:p>
        </w:tc>
        <w:tc>
          <w:tcPr>
            <w:tcW w:type="dxa" w:w="1701"/>
          </w:tcPr>
          <w:p>
            <w:r>
              <w:rPr>
                <w:sz w:val="16"/>
              </w:rPr>
              <w:t>2026-03-16 11:32:38</w:t>
            </w:r>
          </w:p>
        </w:tc>
      </w:tr>
      <w:tr>
        <w:tc>
          <w:tcPr>
            <w:tcW w:type="dxa" w:w="850"/>
            <w:shd w:val="clear" w:color="auto" w:fill="EEF3F8"/>
          </w:tcPr>
          <w:p>
            <w:r>
              <w:rPr>
                <w:sz w:val="16"/>
              </w:rPr>
              <w:t>36</w:t>
            </w:r>
          </w:p>
        </w:tc>
        <w:tc>
          <w:tcPr>
            <w:tcW w:type="dxa" w:w="850"/>
            <w:shd w:val="clear" w:color="auto" w:fill="EEF3F8"/>
          </w:tcPr>
          <w:p>
            <w:r>
              <w:rPr>
                <w:sz w:val="16"/>
              </w:rPr>
              <w:t>4</w:t>
            </w:r>
          </w:p>
        </w:tc>
        <w:tc>
          <w:tcPr>
            <w:tcW w:type="dxa" w:w="1701"/>
            <w:shd w:val="clear" w:color="auto" w:fill="EEF3F8"/>
          </w:tcPr>
          <w:p>
            <w:r>
              <w:rPr>
                <w:sz w:val="16"/>
              </w:rPr>
              <w:t>G_mēnis</w:t>
            </w:r>
          </w:p>
        </w:tc>
        <w:tc>
          <w:tcPr>
            <w:tcW w:type="dxa" w:w="1701"/>
            <w:shd w:val="clear" w:color="auto" w:fill="EEF3F8"/>
          </w:tcPr>
          <w:p>
            <w:r>
              <w:rPr>
                <w:sz w:val="16"/>
              </w:rPr>
              <w:t>DATA_COVERAGE</w:t>
            </w:r>
          </w:p>
        </w:tc>
        <w:tc>
          <w:tcPr>
            <w:tcW w:type="dxa" w:w="2268"/>
            <w:shd w:val="clear" w:color="auto" w:fill="EEF3F8"/>
          </w:tcPr>
          <w:p>
            <w:r>
              <w:rPr>
                <w:sz w:val="16"/>
              </w:rPr>
              <w:t>NO_WORD_ANALYSIS</w:t>
            </w:r>
          </w:p>
        </w:tc>
        <w:tc>
          <w:tcPr>
            <w:tcW w:type="dxa" w:w="5669"/>
            <w:shd w:val="clear" w:color="auto" w:fill="EEF3F8"/>
          </w:tcPr>
          <w:p>
            <w:r>
              <w:rPr>
                <w:sz w:val="16"/>
              </w:rPr>
              <w:t>Header term only. No block, no verses.</w:t>
            </w:r>
          </w:p>
        </w:tc>
        <w:tc>
          <w:tcPr>
            <w:tcW w:type="dxa" w:w="1701"/>
            <w:shd w:val="clear" w:color="auto" w:fill="EEF3F8"/>
          </w:tcPr>
          <w:p>
            <w:r>
              <w:rPr>
                <w:sz w:val="16"/>
              </w:rPr>
              <w:t>2026-03-16 11:32:38</w:t>
            </w:r>
          </w:p>
        </w:tc>
      </w:tr>
      <w:tr>
        <w:tc>
          <w:tcPr>
            <w:tcW w:type="dxa" w:w="850"/>
          </w:tcPr>
          <w:p>
            <w:r>
              <w:rPr>
                <w:sz w:val="16"/>
              </w:rPr>
              <w:t>35</w:t>
            </w:r>
          </w:p>
        </w:tc>
        <w:tc>
          <w:tcPr>
            <w:tcW w:type="dxa" w:w="850"/>
          </w:tcPr>
          <w:p>
            <w:r>
              <w:rPr>
                <w:sz w:val="16"/>
              </w:rPr>
              <w:t>4</w:t>
            </w:r>
          </w:p>
        </w:tc>
        <w:tc>
          <w:tcPr>
            <w:tcW w:type="dxa" w:w="1701"/>
          </w:tcPr>
          <w:p>
            <w:r>
              <w:rPr>
                <w:sz w:val="16"/>
              </w:rPr>
              <w:t>G_parorgismos</w:t>
            </w:r>
          </w:p>
        </w:tc>
        <w:tc>
          <w:tcPr>
            <w:tcW w:type="dxa" w:w="1701"/>
          </w:tcPr>
          <w:p>
            <w:r>
              <w:rPr>
                <w:sz w:val="16"/>
              </w:rPr>
              <w:t>DATA_COVERAGE</w:t>
            </w:r>
          </w:p>
        </w:tc>
        <w:tc>
          <w:tcPr>
            <w:tcW w:type="dxa" w:w="2268"/>
          </w:tcPr>
          <w:p>
            <w:r>
              <w:rPr>
                <w:sz w:val="16"/>
              </w:rPr>
              <w:t>NO_WORD_ANALYSIS</w:t>
            </w:r>
          </w:p>
        </w:tc>
        <w:tc>
          <w:tcPr>
            <w:tcW w:type="dxa" w:w="5669"/>
          </w:tcPr>
          <w:p>
            <w:r>
              <w:rPr>
                <w:sz w:val="16"/>
              </w:rPr>
              <w:t>Header term; word analysis block resolves to orgizō (G3710). Strong's and occurrence count unconfirmed.</w:t>
            </w:r>
          </w:p>
        </w:tc>
        <w:tc>
          <w:tcPr>
            <w:tcW w:type="dxa" w:w="1701"/>
          </w:tcPr>
          <w:p>
            <w:r>
              <w:rPr>
                <w:sz w:val="16"/>
              </w:rPr>
              <w:t>2026-03-16 11:32:38</w:t>
            </w:r>
          </w:p>
        </w:tc>
      </w:tr>
      <w:tr>
        <w:tc>
          <w:tcPr>
            <w:tcW w:type="dxa" w:w="850"/>
            <w:shd w:val="clear" w:color="auto" w:fill="EEF3F8"/>
          </w:tcPr>
          <w:p>
            <w:r>
              <w:rPr>
                <w:sz w:val="16"/>
              </w:rPr>
              <w:t>39</w:t>
            </w:r>
          </w:p>
        </w:tc>
        <w:tc>
          <w:tcPr>
            <w:tcW w:type="dxa" w:w="850"/>
            <w:shd w:val="clear" w:color="auto" w:fill="EEF3F8"/>
          </w:tcPr>
          <w:p>
            <w:r>
              <w:rPr>
                <w:sz w:val="16"/>
              </w:rPr>
              <w:t>4</w:t>
            </w:r>
          </w:p>
        </w:tc>
        <w:tc>
          <w:tcPr>
            <w:tcW w:type="dxa" w:w="1701"/>
            <w:shd w:val="clear" w:color="auto" w:fill="EEF3F8"/>
          </w:tcPr>
          <w:p>
            <w:r>
              <w:rPr>
                <w:sz w:val="16"/>
              </w:rPr>
              <w:t>G_thumoō</w:t>
            </w:r>
          </w:p>
        </w:tc>
        <w:tc>
          <w:tcPr>
            <w:tcW w:type="dxa" w:w="1701"/>
            <w:shd w:val="clear" w:color="auto" w:fill="EEF3F8"/>
          </w:tcPr>
          <w:p>
            <w:r>
              <w:rPr>
                <w:sz w:val="16"/>
              </w:rPr>
              <w:t>DATA_COVERAGE</w:t>
            </w:r>
          </w:p>
        </w:tc>
        <w:tc>
          <w:tcPr>
            <w:tcW w:type="dxa" w:w="2268"/>
            <w:shd w:val="clear" w:color="auto" w:fill="EEF3F8"/>
          </w:tcPr>
          <w:p>
            <w:r>
              <w:rPr>
                <w:sz w:val="16"/>
              </w:rPr>
              <w:t>THIN_DATA</w:t>
            </w:r>
          </w:p>
        </w:tc>
        <w:tc>
          <w:tcPr>
            <w:tcW w:type="dxa" w:w="5669"/>
            <w:shd w:val="clear" w:color="auto" w:fill="EEF3F8"/>
          </w:tcPr>
          <w:p>
            <w:r>
              <w:rPr>
                <w:sz w:val="16"/>
              </w:rPr>
              <w:t>Word analysis block resolves primarily to lian (G3029 greatly). Only 1 verse (Mat 2:16). Occurrence count not confirmed.</w:t>
            </w:r>
          </w:p>
        </w:tc>
        <w:tc>
          <w:tcPr>
            <w:tcW w:type="dxa" w:w="1701"/>
            <w:shd w:val="clear" w:color="auto" w:fill="EEF3F8"/>
          </w:tcPr>
          <w:p>
            <w:r>
              <w:rPr>
                <w:sz w:val="16"/>
              </w:rPr>
              <w:t>2026-03-16 11:32:38</w:t>
            </w:r>
          </w:p>
        </w:tc>
      </w:tr>
      <w:tr>
        <w:tc>
          <w:tcPr>
            <w:tcW w:type="dxa" w:w="850"/>
          </w:tcPr>
          <w:p>
            <w:r>
              <w:rPr>
                <w:sz w:val="16"/>
              </w:rPr>
              <w:t>22</w:t>
            </w:r>
          </w:p>
        </w:tc>
        <w:tc>
          <w:tcPr>
            <w:tcW w:type="dxa" w:w="850"/>
          </w:tcPr>
          <w:p>
            <w:r>
              <w:rPr>
                <w:sz w:val="16"/>
              </w:rPr>
              <w:t>4</w:t>
            </w:r>
          </w:p>
        </w:tc>
        <w:tc>
          <w:tcPr>
            <w:tcW w:type="dxa" w:w="1701"/>
          </w:tcPr>
          <w:p>
            <w:r>
              <w:rPr>
                <w:sz w:val="16"/>
              </w:rPr>
              <w:t>H0639G/H/I</w:t>
            </w:r>
          </w:p>
        </w:tc>
        <w:tc>
          <w:tcPr>
            <w:tcW w:type="dxa" w:w="1701"/>
          </w:tcPr>
          <w:p>
            <w:r>
              <w:rPr>
                <w:sz w:val="16"/>
              </w:rPr>
              <w:t>TERM_ANALYSIS</w:t>
            </w:r>
          </w:p>
        </w:tc>
        <w:tc>
          <w:tcPr>
            <w:tcW w:type="dxa" w:w="2268"/>
          </w:tcPr>
          <w:p>
            <w:r>
              <w:rPr>
                <w:sz w:val="16"/>
              </w:rPr>
              <w:t>MULTI_SENSE_ENTRY</w:t>
            </w:r>
          </w:p>
        </w:tc>
        <w:tc>
          <w:tcPr>
            <w:tcW w:type="dxa" w:w="5669"/>
          </w:tcPr>
          <w:p>
            <w:r>
              <w:rPr>
                <w:sz w:val="16"/>
              </w:rPr>
              <w:t>Three STEP sub-entries (H0639G anger, H0639H nose, H0639I face) share the same lexical root aph and occurrence count (~278x). Retained as three separate records to preserve the physiological-inner being layering for Phase 2 investigation.</w:t>
            </w:r>
          </w:p>
        </w:tc>
        <w:tc>
          <w:tcPr>
            <w:tcW w:type="dxa" w:w="1701"/>
          </w:tcPr>
          <w:p>
            <w:r>
              <w:rPr>
                <w:sz w:val="16"/>
              </w:rPr>
              <w:t>2026-03-16 11:32:38</w:t>
            </w:r>
          </w:p>
        </w:tc>
      </w:tr>
      <w:tr>
        <w:tc>
          <w:tcPr>
            <w:tcW w:type="dxa" w:w="850"/>
            <w:shd w:val="clear" w:color="auto" w:fill="EEF3F8"/>
          </w:tcPr>
          <w:p>
            <w:r>
              <w:rPr>
                <w:sz w:val="16"/>
              </w:rPr>
              <w:t>31</w:t>
            </w:r>
          </w:p>
        </w:tc>
        <w:tc>
          <w:tcPr>
            <w:tcW w:type="dxa" w:w="850"/>
            <w:shd w:val="clear" w:color="auto" w:fill="EEF3F8"/>
          </w:tcPr>
          <w:p>
            <w:r>
              <w:rPr>
                <w:sz w:val="16"/>
              </w:rPr>
              <w:t>4</w:t>
            </w:r>
          </w:p>
        </w:tc>
        <w:tc>
          <w:tcPr>
            <w:tcW w:type="dxa" w:w="1701"/>
            <w:shd w:val="clear" w:color="auto" w:fill="EEF3F8"/>
          </w:tcPr>
          <w:p>
            <w:r>
              <w:rPr>
                <w:sz w:val="16"/>
              </w:rPr>
              <w:t>H0644</w:t>
            </w:r>
          </w:p>
        </w:tc>
        <w:tc>
          <w:tcPr>
            <w:tcW w:type="dxa" w:w="1701"/>
            <w:shd w:val="clear" w:color="auto" w:fill="EEF3F8"/>
          </w:tcPr>
          <w:p>
            <w:r>
              <w:rPr>
                <w:sz w:val="16"/>
              </w:rPr>
              <w:t>TERM_ANALYSIS</w:t>
            </w:r>
          </w:p>
        </w:tc>
        <w:tc>
          <w:tcPr>
            <w:tcW w:type="dxa" w:w="2268"/>
            <w:shd w:val="clear" w:color="auto" w:fill="EEF3F8"/>
          </w:tcPr>
          <w:p>
            <w:r>
              <w:rPr>
                <w:sz w:val="16"/>
              </w:rPr>
              <w:t>PERIPHERAL_TERM</w:t>
            </w:r>
          </w:p>
        </w:tc>
        <w:tc>
          <w:tcPr>
            <w:tcW w:type="dxa" w:w="5669"/>
            <w:shd w:val="clear" w:color="auto" w:fill="EEF3F8"/>
          </w:tcPr>
          <w:p>
            <w:r>
              <w:rPr>
                <w:sz w:val="16"/>
              </w:rPr>
              <w:t>to bake — retained on the basis of Hos 7:4-6 oven/baking metaphors for smoldering anger. Not a direct anger term but potentially significant for the physiological-inner being layer.</w:t>
            </w:r>
          </w:p>
        </w:tc>
        <w:tc>
          <w:tcPr>
            <w:tcW w:type="dxa" w:w="1701"/>
            <w:shd w:val="clear" w:color="auto" w:fill="EEF3F8"/>
          </w:tcPr>
          <w:p>
            <w:r>
              <w:rPr>
                <w:sz w:val="16"/>
              </w:rPr>
              <w:t>2026-03-16 11:32:38</w:t>
            </w:r>
          </w:p>
        </w:tc>
      </w:tr>
      <w:tr>
        <w:tc>
          <w:tcPr>
            <w:tcW w:type="dxa" w:w="850"/>
          </w:tcPr>
          <w:p>
            <w:r>
              <w:rPr>
                <w:sz w:val="16"/>
              </w:rPr>
              <w:t>23</w:t>
            </w:r>
          </w:p>
        </w:tc>
        <w:tc>
          <w:tcPr>
            <w:tcW w:type="dxa" w:w="850"/>
          </w:tcPr>
          <w:p>
            <w:r>
              <w:rPr>
                <w:sz w:val="16"/>
              </w:rPr>
              <w:t>4</w:t>
            </w:r>
          </w:p>
        </w:tc>
        <w:tc>
          <w:tcPr>
            <w:tcW w:type="dxa" w:w="1701"/>
          </w:tcPr>
          <w:p>
            <w:r>
              <w:rPr>
                <w:sz w:val="16"/>
              </w:rPr>
              <w:t>H2528</w:t>
            </w:r>
          </w:p>
        </w:tc>
        <w:tc>
          <w:tcPr>
            <w:tcW w:type="dxa" w:w="1701"/>
          </w:tcPr>
          <w:p>
            <w:r>
              <w:rPr>
                <w:sz w:val="16"/>
              </w:rPr>
              <w:t>DATA_COVERAGE</w:t>
            </w:r>
          </w:p>
        </w:tc>
        <w:tc>
          <w:tcPr>
            <w:tcW w:type="dxa" w:w="2268"/>
          </w:tcPr>
          <w:p>
            <w:r>
              <w:rPr>
                <w:sz w:val="16"/>
              </w:rPr>
              <w:t>ARAMAIC_EQUIVALENT</w:t>
            </w:r>
          </w:p>
        </w:tc>
        <w:tc>
          <w:tcPr>
            <w:tcW w:type="dxa" w:w="5669"/>
          </w:tcPr>
          <w:p>
            <w:r>
              <w:rPr>
                <w:sz w:val="16"/>
              </w:rPr>
              <w:t>Aramaic form of che.mah (H2534). Retained independently. Context (Daniel 3) requires analysis.</w:t>
            </w:r>
          </w:p>
        </w:tc>
        <w:tc>
          <w:tcPr>
            <w:tcW w:type="dxa" w:w="1701"/>
          </w:tcPr>
          <w:p>
            <w:r>
              <w:rPr>
                <w:sz w:val="16"/>
              </w:rPr>
              <w:t>2026-03-16 11:32:38</w:t>
            </w:r>
          </w:p>
        </w:tc>
      </w:tr>
      <w:tr>
        <w:tc>
          <w:tcPr>
            <w:tcW w:type="dxa" w:w="850"/>
            <w:shd w:val="clear" w:color="auto" w:fill="EEF3F8"/>
          </w:tcPr>
          <w:p>
            <w:r>
              <w:rPr>
                <w:sz w:val="16"/>
              </w:rPr>
              <w:t>27</w:t>
            </w:r>
          </w:p>
        </w:tc>
        <w:tc>
          <w:tcPr>
            <w:tcW w:type="dxa" w:w="850"/>
            <w:shd w:val="clear" w:color="auto" w:fill="EEF3F8"/>
          </w:tcPr>
          <w:p>
            <w:r>
              <w:rPr>
                <w:sz w:val="16"/>
              </w:rPr>
              <w:t>4</w:t>
            </w:r>
          </w:p>
        </w:tc>
        <w:tc>
          <w:tcPr>
            <w:tcW w:type="dxa" w:w="1701"/>
            <w:shd w:val="clear" w:color="auto" w:fill="EEF3F8"/>
          </w:tcPr>
          <w:p>
            <w:r>
              <w:rPr>
                <w:sz w:val="16"/>
              </w:rPr>
              <w:t>H3708B</w:t>
            </w:r>
          </w:p>
        </w:tc>
        <w:tc>
          <w:tcPr>
            <w:tcW w:type="dxa" w:w="1701"/>
            <w:shd w:val="clear" w:color="auto" w:fill="EEF3F8"/>
          </w:tcPr>
          <w:p>
            <w:r>
              <w:rPr>
                <w:sz w:val="16"/>
              </w:rPr>
              <w:t>IMPORT_STATUS</w:t>
            </w:r>
          </w:p>
        </w:tc>
        <w:tc>
          <w:tcPr>
            <w:tcW w:type="dxa" w:w="2268"/>
            <w:shd w:val="clear" w:color="auto" w:fill="EEF3F8"/>
          </w:tcPr>
          <w:p>
            <w:r>
              <w:rPr>
                <w:sz w:val="16"/>
              </w:rPr>
              <w:t>DUPLICATE_IN_SOURCE</w:t>
            </w:r>
          </w:p>
        </w:tc>
        <w:tc>
          <w:tcPr>
            <w:tcW w:type="dxa" w:w="5669"/>
            <w:shd w:val="clear" w:color="auto" w:fill="EEF3F8"/>
          </w:tcPr>
          <w:p>
            <w:r>
              <w:rPr>
                <w:sz w:val="16"/>
              </w:rPr>
              <w:t>The source file contains two blocks labelled vexation (ka.as). The second resolves to na.ats (H5006 to spurn). Both recorded separately.</w:t>
            </w:r>
          </w:p>
        </w:tc>
        <w:tc>
          <w:tcPr>
            <w:tcW w:type="dxa" w:w="1701"/>
            <w:shd w:val="clear" w:color="auto" w:fill="EEF3F8"/>
          </w:tcPr>
          <w:p>
            <w:r>
              <w:rPr>
                <w:sz w:val="16"/>
              </w:rPr>
              <w:t>2026-03-16 11:32:38</w:t>
            </w:r>
          </w:p>
        </w:tc>
      </w:tr>
      <w:tr>
        <w:tc>
          <w:tcPr>
            <w:tcW w:type="dxa" w:w="850"/>
          </w:tcPr>
          <w:p>
            <w:r>
              <w:rPr>
                <w:sz w:val="16"/>
              </w:rPr>
              <w:t>28</w:t>
            </w:r>
          </w:p>
        </w:tc>
        <w:tc>
          <w:tcPr>
            <w:tcW w:type="dxa" w:w="850"/>
          </w:tcPr>
          <w:p>
            <w:r>
              <w:rPr>
                <w:sz w:val="16"/>
              </w:rPr>
              <w:t>4</w:t>
            </w:r>
          </w:p>
        </w:tc>
        <w:tc>
          <w:tcPr>
            <w:tcW w:type="dxa" w:w="1701"/>
          </w:tcPr>
          <w:p>
            <w:r>
              <w:rPr>
                <w:sz w:val="16"/>
              </w:rPr>
              <w:t>H3708B</w:t>
            </w:r>
          </w:p>
        </w:tc>
        <w:tc>
          <w:tcPr>
            <w:tcW w:type="dxa" w:w="1701"/>
          </w:tcPr>
          <w:p>
            <w:r>
              <w:rPr>
                <w:sz w:val="16"/>
              </w:rPr>
              <w:t>IMPORT_STATUS</w:t>
            </w:r>
          </w:p>
        </w:tc>
        <w:tc>
          <w:tcPr>
            <w:tcW w:type="dxa" w:w="2268"/>
          </w:tcPr>
          <w:p>
            <w:r>
              <w:rPr>
                <w:sz w:val="16"/>
              </w:rPr>
              <w:t>DUPLICATE_IN_SOURCE</w:t>
            </w:r>
          </w:p>
        </w:tc>
        <w:tc>
          <w:tcPr>
            <w:tcW w:type="dxa" w:w="5669"/>
          </w:tcPr>
          <w:p>
            <w:r>
              <w:rPr>
                <w:sz w:val="16"/>
              </w:rPr>
              <w:t>The source file contains two blocks labelled vexation (ka.as). The second resolves to na.ats (H5006 to spurn). Both recorded separately.</w:t>
            </w:r>
          </w:p>
        </w:tc>
        <w:tc>
          <w:tcPr>
            <w:tcW w:type="dxa" w:w="1701"/>
          </w:tcPr>
          <w:p>
            <w:r>
              <w:rPr>
                <w:sz w:val="16"/>
              </w:rPr>
              <w:t>2026-03-16 11:32:38</w:t>
            </w:r>
          </w:p>
        </w:tc>
      </w:tr>
      <w:tr>
        <w:tc>
          <w:tcPr>
            <w:tcW w:type="dxa" w:w="850"/>
            <w:shd w:val="clear" w:color="auto" w:fill="EEF3F8"/>
          </w:tcPr>
          <w:p>
            <w:r>
              <w:rPr>
                <w:sz w:val="16"/>
              </w:rPr>
              <w:t>34</w:t>
            </w:r>
          </w:p>
        </w:tc>
        <w:tc>
          <w:tcPr>
            <w:tcW w:type="dxa" w:w="850"/>
            <w:shd w:val="clear" w:color="auto" w:fill="EEF3F8"/>
          </w:tcPr>
          <w:p>
            <w:r>
              <w:rPr>
                <w:sz w:val="16"/>
              </w:rPr>
              <w:t>4</w:t>
            </w:r>
          </w:p>
        </w:tc>
        <w:tc>
          <w:tcPr>
            <w:tcW w:type="dxa" w:w="1701"/>
            <w:shd w:val="clear" w:color="auto" w:fill="EEF3F8"/>
          </w:tcPr>
          <w:p>
            <w:r>
              <w:rPr>
                <w:sz w:val="16"/>
              </w:rPr>
              <w:t>H5307K</w:t>
            </w:r>
          </w:p>
        </w:tc>
        <w:tc>
          <w:tcPr>
            <w:tcW w:type="dxa" w:w="1701"/>
            <w:shd w:val="clear" w:color="auto" w:fill="EEF3F8"/>
          </w:tcPr>
          <w:p>
            <w:r>
              <w:rPr>
                <w:sz w:val="16"/>
              </w:rPr>
              <w:t>TERM_ANALYSIS</w:t>
            </w:r>
          </w:p>
        </w:tc>
        <w:tc>
          <w:tcPr>
            <w:tcW w:type="dxa" w:w="2268"/>
            <w:shd w:val="clear" w:color="auto" w:fill="EEF3F8"/>
          </w:tcPr>
          <w:p>
            <w:r>
              <w:rPr>
                <w:sz w:val="16"/>
              </w:rPr>
              <w:t>PERIPHERAL_TERM</w:t>
            </w:r>
          </w:p>
        </w:tc>
        <w:tc>
          <w:tcPr>
            <w:tcW w:type="dxa" w:w="5669"/>
            <w:shd w:val="clear" w:color="auto" w:fill="EEF3F8"/>
          </w:tcPr>
          <w:p>
            <w:r>
              <w:rPr>
                <w:sz w:val="16"/>
              </w:rPr>
              <w:t>to fall: angry — primarily a falling verb; anger sub-sense relates to face-falling idiom. Retained for somatic-inner link investigation.</w:t>
            </w:r>
          </w:p>
        </w:tc>
        <w:tc>
          <w:tcPr>
            <w:tcW w:type="dxa" w:w="1701"/>
            <w:shd w:val="clear" w:color="auto" w:fill="EEF3F8"/>
          </w:tcPr>
          <w:p>
            <w:r>
              <w:rPr>
                <w:sz w:val="16"/>
              </w:rPr>
              <w:t>2026-03-16 11:32:38</w:t>
            </w:r>
          </w:p>
        </w:tc>
      </w:tr>
      <w:tr>
        <w:tc>
          <w:tcPr>
            <w:tcW w:type="dxa" w:w="850"/>
          </w:tcPr>
          <w:p>
            <w:r>
              <w:rPr>
                <w:sz w:val="16"/>
              </w:rPr>
              <w:t>32</w:t>
            </w:r>
          </w:p>
        </w:tc>
        <w:tc>
          <w:tcPr>
            <w:tcW w:type="dxa" w:w="850"/>
          </w:tcPr>
          <w:p>
            <w:r>
              <w:rPr>
                <w:sz w:val="16"/>
              </w:rPr>
              <w:t>4</w:t>
            </w:r>
          </w:p>
        </w:tc>
        <w:tc>
          <w:tcPr>
            <w:tcW w:type="dxa" w:w="1701"/>
          </w:tcPr>
          <w:p>
            <w:r>
              <w:rPr>
                <w:sz w:val="16"/>
              </w:rPr>
              <w:t>H5860A</w:t>
            </w:r>
          </w:p>
        </w:tc>
        <w:tc>
          <w:tcPr>
            <w:tcW w:type="dxa" w:w="1701"/>
          </w:tcPr>
          <w:p>
            <w:r>
              <w:rPr>
                <w:sz w:val="16"/>
              </w:rPr>
              <w:t>TERM_ANALYSIS</w:t>
            </w:r>
          </w:p>
        </w:tc>
        <w:tc>
          <w:tcPr>
            <w:tcW w:type="dxa" w:w="2268"/>
          </w:tcPr>
          <w:p>
            <w:r>
              <w:rPr>
                <w:sz w:val="16"/>
              </w:rPr>
              <w:t>PERIPHERAL_TERM</w:t>
            </w:r>
          </w:p>
        </w:tc>
        <w:tc>
          <w:tcPr>
            <w:tcW w:type="dxa" w:w="5669"/>
          </w:tcPr>
          <w:p>
            <w:r>
              <w:rPr>
                <w:sz w:val="16"/>
              </w:rPr>
              <w:t>to scream — 1x occurrence. Retained as potential somatic expression of anger.</w:t>
            </w:r>
          </w:p>
        </w:tc>
        <w:tc>
          <w:tcPr>
            <w:tcW w:type="dxa" w:w="1701"/>
          </w:tcPr>
          <w:p>
            <w:r>
              <w:rPr>
                <w:sz w:val="16"/>
              </w:rPr>
              <w:t>2026-03-16 11:32:38</w:t>
            </w:r>
          </w:p>
        </w:tc>
      </w:tr>
      <w:tr>
        <w:tc>
          <w:tcPr>
            <w:tcW w:type="dxa" w:w="850"/>
            <w:shd w:val="clear" w:color="auto" w:fill="EEF3F8"/>
          </w:tcPr>
          <w:p>
            <w:r>
              <w:rPr>
                <w:sz w:val="16"/>
              </w:rPr>
              <w:t>33</w:t>
            </w:r>
          </w:p>
        </w:tc>
        <w:tc>
          <w:tcPr>
            <w:tcW w:type="dxa" w:w="850"/>
            <w:shd w:val="clear" w:color="auto" w:fill="EEF3F8"/>
          </w:tcPr>
          <w:p>
            <w:r>
              <w:rPr>
                <w:sz w:val="16"/>
              </w:rPr>
              <w:t>4</w:t>
            </w:r>
          </w:p>
        </w:tc>
        <w:tc>
          <w:tcPr>
            <w:tcW w:type="dxa" w:w="1701"/>
            <w:shd w:val="clear" w:color="auto" w:fill="EEF3F8"/>
          </w:tcPr>
          <w:p>
            <w:r>
              <w:rPr>
                <w:sz w:val="16"/>
              </w:rPr>
              <w:t>H5860A</w:t>
            </w:r>
          </w:p>
        </w:tc>
        <w:tc>
          <w:tcPr>
            <w:tcW w:type="dxa" w:w="1701"/>
            <w:shd w:val="clear" w:color="auto" w:fill="EEF3F8"/>
          </w:tcPr>
          <w:p>
            <w:r>
              <w:rPr>
                <w:sz w:val="16"/>
              </w:rPr>
              <w:t>DATA_COVERAGE</w:t>
            </w:r>
          </w:p>
        </w:tc>
        <w:tc>
          <w:tcPr>
            <w:tcW w:type="dxa" w:w="2268"/>
            <w:shd w:val="clear" w:color="auto" w:fill="EEF3F8"/>
          </w:tcPr>
          <w:p>
            <w:r>
              <w:rPr>
                <w:sz w:val="16"/>
              </w:rPr>
              <w:t>THIN_DATA</w:t>
            </w:r>
          </w:p>
        </w:tc>
        <w:tc>
          <w:tcPr>
            <w:tcW w:type="dxa" w:w="5669"/>
            <w:shd w:val="clear" w:color="auto" w:fill="EEF3F8"/>
          </w:tcPr>
          <w:p>
            <w:r>
              <w:rPr>
                <w:sz w:val="16"/>
              </w:rPr>
              <w:t>to scream — 1x occurrence. Retained as potential somatic expression of anger.</w:t>
            </w:r>
          </w:p>
        </w:tc>
        <w:tc>
          <w:tcPr>
            <w:tcW w:type="dxa" w:w="1701"/>
            <w:shd w:val="clear" w:color="auto" w:fill="EEF3F8"/>
          </w:tcPr>
          <w:p>
            <w:r>
              <w:rPr>
                <w:sz w:val="16"/>
              </w:rPr>
              <w:t>2026-03-16 11:32:38</w:t>
            </w:r>
          </w:p>
        </w:tc>
      </w:tr>
      <w:tr>
        <w:tc>
          <w:tcPr>
            <w:tcW w:type="dxa" w:w="850"/>
          </w:tcPr>
          <w:p>
            <w:r>
              <w:rPr>
                <w:sz w:val="16"/>
              </w:rPr>
              <w:t>29</w:t>
            </w:r>
          </w:p>
        </w:tc>
        <w:tc>
          <w:tcPr>
            <w:tcW w:type="dxa" w:w="850"/>
          </w:tcPr>
          <w:p>
            <w:r>
              <w:rPr>
                <w:sz w:val="16"/>
              </w:rPr>
              <w:t>4</w:t>
            </w:r>
          </w:p>
        </w:tc>
        <w:tc>
          <w:tcPr>
            <w:tcW w:type="dxa" w:w="1701"/>
          </w:tcPr>
          <w:p>
            <w:r>
              <w:rPr>
                <w:sz w:val="16"/>
              </w:rPr>
              <w:t>H7110B</w:t>
            </w:r>
          </w:p>
        </w:tc>
        <w:tc>
          <w:tcPr>
            <w:tcW w:type="dxa" w:w="1701"/>
          </w:tcPr>
          <w:p>
            <w:r>
              <w:rPr>
                <w:sz w:val="16"/>
              </w:rPr>
              <w:t>DATA_COVERAGE</w:t>
            </w:r>
          </w:p>
        </w:tc>
        <w:tc>
          <w:tcPr>
            <w:tcW w:type="dxa" w:w="2268"/>
          </w:tcPr>
          <w:p>
            <w:r>
              <w:rPr>
                <w:sz w:val="16"/>
              </w:rPr>
              <w:t>THIN_DATA</w:t>
            </w:r>
          </w:p>
        </w:tc>
        <w:tc>
          <w:tcPr>
            <w:tcW w:type="dxa" w:w="5669"/>
          </w:tcPr>
          <w:p>
            <w:r>
              <w:rPr>
                <w:sz w:val="16"/>
              </w:rPr>
              <w:t>qe.tseph splinter — ~1x, meaning uncertain in source. Retained; root metaphor investigation deferred to Phase 2.</w:t>
            </w:r>
          </w:p>
        </w:tc>
        <w:tc>
          <w:tcPr>
            <w:tcW w:type="dxa" w:w="1701"/>
          </w:tcPr>
          <w:p>
            <w:r>
              <w:rPr>
                <w:sz w:val="16"/>
              </w:rPr>
              <w:t>2026-03-16 11:32:38</w:t>
            </w:r>
          </w:p>
        </w:tc>
      </w:tr>
      <w:tr>
        <w:tc>
          <w:tcPr>
            <w:tcW w:type="dxa" w:w="850"/>
            <w:shd w:val="clear" w:color="auto" w:fill="EEF3F8"/>
          </w:tcPr>
          <w:p>
            <w:r>
              <w:rPr>
                <w:sz w:val="16"/>
              </w:rPr>
              <w:t>30</w:t>
            </w:r>
          </w:p>
        </w:tc>
        <w:tc>
          <w:tcPr>
            <w:tcW w:type="dxa" w:w="850"/>
            <w:shd w:val="clear" w:color="auto" w:fill="EEF3F8"/>
          </w:tcPr>
          <w:p>
            <w:r>
              <w:rPr>
                <w:sz w:val="16"/>
              </w:rPr>
              <w:t>4</w:t>
            </w:r>
          </w:p>
        </w:tc>
        <w:tc>
          <w:tcPr>
            <w:tcW w:type="dxa" w:w="1701"/>
            <w:shd w:val="clear" w:color="auto" w:fill="EEF3F8"/>
          </w:tcPr>
          <w:p>
            <w:r>
              <w:rPr>
                <w:sz w:val="16"/>
              </w:rPr>
              <w:t>H7110B</w:t>
            </w:r>
          </w:p>
        </w:tc>
        <w:tc>
          <w:tcPr>
            <w:tcW w:type="dxa" w:w="1701"/>
            <w:shd w:val="clear" w:color="auto" w:fill="EEF3F8"/>
          </w:tcPr>
          <w:p>
            <w:r>
              <w:rPr>
                <w:sz w:val="16"/>
              </w:rPr>
              <w:t>DATA_COVERAGE</w:t>
            </w:r>
          </w:p>
        </w:tc>
        <w:tc>
          <w:tcPr>
            <w:tcW w:type="dxa" w:w="2268"/>
            <w:shd w:val="clear" w:color="auto" w:fill="EEF3F8"/>
          </w:tcPr>
          <w:p>
            <w:r>
              <w:rPr>
                <w:sz w:val="16"/>
              </w:rPr>
              <w:t>UNCERTAIN_MEANING</w:t>
            </w:r>
          </w:p>
        </w:tc>
        <w:tc>
          <w:tcPr>
            <w:tcW w:type="dxa" w:w="5669"/>
            <w:shd w:val="clear" w:color="auto" w:fill="EEF3F8"/>
          </w:tcPr>
          <w:p>
            <w:r>
              <w:rPr>
                <w:sz w:val="16"/>
              </w:rPr>
              <w:t>qe.tseph splinter — ~1x, meaning uncertain in source. Retained; root metaphor investigation deferred to Phase 2.</w:t>
            </w:r>
          </w:p>
        </w:tc>
        <w:tc>
          <w:tcPr>
            <w:tcW w:type="dxa" w:w="1701"/>
            <w:shd w:val="clear" w:color="auto" w:fill="EEF3F8"/>
          </w:tcPr>
          <w:p>
            <w:r>
              <w:rPr>
                <w:sz w:val="16"/>
              </w:rPr>
              <w:t>2026-03-16 11:32:38</w:t>
            </w:r>
          </w:p>
        </w:tc>
      </w:tr>
      <w:tr>
        <w:tc>
          <w:tcPr>
            <w:tcW w:type="dxa" w:w="850"/>
          </w:tcPr>
          <w:p>
            <w:r>
              <w:rPr>
                <w:sz w:val="16"/>
              </w:rPr>
              <w:t>24</w:t>
            </w:r>
          </w:p>
        </w:tc>
        <w:tc>
          <w:tcPr>
            <w:tcW w:type="dxa" w:w="850"/>
          </w:tcPr>
          <w:p>
            <w:r>
              <w:rPr>
                <w:sz w:val="16"/>
              </w:rPr>
              <w:t>4</w:t>
            </w:r>
          </w:p>
        </w:tc>
        <w:tc>
          <w:tcPr>
            <w:tcW w:type="dxa" w:w="1701"/>
          </w:tcPr>
          <w:p>
            <w:r>
              <w:rPr>
                <w:sz w:val="16"/>
              </w:rPr>
              <w:t>H7265</w:t>
            </w:r>
          </w:p>
        </w:tc>
        <w:tc>
          <w:tcPr>
            <w:tcW w:type="dxa" w:w="1701"/>
          </w:tcPr>
          <w:p>
            <w:r>
              <w:rPr>
                <w:sz w:val="16"/>
              </w:rPr>
              <w:t>DATA_COVERAGE</w:t>
            </w:r>
          </w:p>
        </w:tc>
        <w:tc>
          <w:tcPr>
            <w:tcW w:type="dxa" w:w="2268"/>
          </w:tcPr>
          <w:p>
            <w:r>
              <w:rPr>
                <w:sz w:val="16"/>
              </w:rPr>
              <w:t>ARAMAIC_EQUIVALENT</w:t>
            </w:r>
          </w:p>
        </w:tc>
        <w:tc>
          <w:tcPr>
            <w:tcW w:type="dxa" w:w="5669"/>
          </w:tcPr>
          <w:p>
            <w:r>
              <w:rPr>
                <w:sz w:val="16"/>
              </w:rPr>
              <w:t>Aramaic Haphel form of ra.gaz (H7264). Retained independently. Context (Ezra 5:12) requires analysis.</w:t>
            </w:r>
          </w:p>
        </w:tc>
        <w:tc>
          <w:tcPr>
            <w:tcW w:type="dxa" w:w="1701"/>
          </w:tcPr>
          <w:p>
            <w:r>
              <w:rPr>
                <w:sz w:val="16"/>
              </w:rPr>
              <w:t>2026-03-16 11:32:38</w:t>
            </w:r>
          </w:p>
        </w:tc>
      </w:tr>
      <w:tr>
        <w:tc>
          <w:tcPr>
            <w:tcW w:type="dxa" w:w="850"/>
            <w:shd w:val="clear" w:color="auto" w:fill="EEF3F8"/>
          </w:tcPr>
          <w:p>
            <w:r>
              <w:rPr>
                <w:sz w:val="16"/>
              </w:rPr>
              <w:t>25</w:t>
            </w:r>
          </w:p>
        </w:tc>
        <w:tc>
          <w:tcPr>
            <w:tcW w:type="dxa" w:w="850"/>
            <w:shd w:val="clear" w:color="auto" w:fill="EEF3F8"/>
          </w:tcPr>
          <w:p>
            <w:r>
              <w:rPr>
                <w:sz w:val="16"/>
              </w:rPr>
              <w:t>4</w:t>
            </w:r>
          </w:p>
        </w:tc>
        <w:tc>
          <w:tcPr>
            <w:tcW w:type="dxa" w:w="1701"/>
            <w:shd w:val="clear" w:color="auto" w:fill="EEF3F8"/>
          </w:tcPr>
          <w:p>
            <w:r>
              <w:rPr>
                <w:sz w:val="16"/>
              </w:rPr>
              <w:t>H7307J</w:t>
            </w:r>
          </w:p>
        </w:tc>
        <w:tc>
          <w:tcPr>
            <w:tcW w:type="dxa" w:w="1701"/>
            <w:shd w:val="clear" w:color="auto" w:fill="EEF3F8"/>
          </w:tcPr>
          <w:p>
            <w:r>
              <w:rPr>
                <w:sz w:val="16"/>
              </w:rPr>
              <w:t>TERM_ANALYSIS</w:t>
            </w:r>
          </w:p>
        </w:tc>
        <w:tc>
          <w:tcPr>
            <w:tcW w:type="dxa" w:w="2268"/>
            <w:shd w:val="clear" w:color="auto" w:fill="EEF3F8"/>
          </w:tcPr>
          <w:p>
            <w:r>
              <w:rPr>
                <w:sz w:val="16"/>
              </w:rPr>
              <w:t>MULTI_SENSE_ENTRY</w:t>
            </w:r>
          </w:p>
        </w:tc>
        <w:tc>
          <w:tcPr>
            <w:tcW w:type="dxa" w:w="5669"/>
            <w:shd w:val="clear" w:color="auto" w:fill="EEF3F8"/>
          </w:tcPr>
          <w:p>
            <w:r>
              <w:rPr>
                <w:sz w:val="16"/>
              </w:rPr>
              <w:t>Sub-entry of the primary ruach word. Retained in full. Cross-registry link to ruach's own future registry entry required.</w:t>
            </w:r>
          </w:p>
        </w:tc>
        <w:tc>
          <w:tcPr>
            <w:tcW w:type="dxa" w:w="1701"/>
            <w:shd w:val="clear" w:color="auto" w:fill="EEF3F8"/>
          </w:tcPr>
          <w:p>
            <w:r>
              <w:rPr>
                <w:sz w:val="16"/>
              </w:rPr>
              <w:t>2026-03-16 11:32:38</w:t>
            </w:r>
          </w:p>
        </w:tc>
      </w:tr>
      <w:tr>
        <w:tc>
          <w:tcPr>
            <w:tcW w:type="dxa" w:w="850"/>
          </w:tcPr>
          <w:p>
            <w:r>
              <w:rPr>
                <w:sz w:val="16"/>
              </w:rPr>
              <w:t>26</w:t>
            </w:r>
          </w:p>
        </w:tc>
        <w:tc>
          <w:tcPr>
            <w:tcW w:type="dxa" w:w="850"/>
          </w:tcPr>
          <w:p>
            <w:r>
              <w:rPr>
                <w:sz w:val="16"/>
              </w:rPr>
              <w:t>4</w:t>
            </w:r>
          </w:p>
        </w:tc>
        <w:tc>
          <w:tcPr>
            <w:tcW w:type="dxa" w:w="1701"/>
          </w:tcPr>
          <w:p>
            <w:r>
              <w:rPr>
                <w:sz w:val="16"/>
              </w:rPr>
              <w:t>H7307J</w:t>
            </w:r>
          </w:p>
        </w:tc>
        <w:tc>
          <w:tcPr>
            <w:tcW w:type="dxa" w:w="1701"/>
          </w:tcPr>
          <w:p>
            <w:r>
              <w:rPr>
                <w:sz w:val="16"/>
              </w:rPr>
              <w:t>TERM_ANALYSIS</w:t>
            </w:r>
          </w:p>
        </w:tc>
        <w:tc>
          <w:tcPr>
            <w:tcW w:type="dxa" w:w="2268"/>
          </w:tcPr>
          <w:p>
            <w:r>
              <w:rPr>
                <w:sz w:val="16"/>
              </w:rPr>
              <w:t>CROSS_REGISTRY</w:t>
            </w:r>
          </w:p>
        </w:tc>
        <w:tc>
          <w:tcPr>
            <w:tcW w:type="dxa" w:w="5669"/>
          </w:tcPr>
          <w:p>
            <w:r>
              <w:rPr>
                <w:sz w:val="16"/>
              </w:rPr>
              <w:t>Sub-entry of the primary ruach word. Retained in full. Cross-registry link to ruach's own future registry entry required.</w:t>
            </w:r>
          </w:p>
        </w:tc>
        <w:tc>
          <w:tcPr>
            <w:tcW w:type="dxa" w:w="1701"/>
          </w:tcPr>
          <w:p>
            <w:r>
              <w:rPr>
                <w:sz w:val="16"/>
              </w:rPr>
              <w:t>2026-03-16 11:32:38</w:t>
            </w:r>
          </w:p>
        </w:tc>
      </w:tr>
    </w:tbl>
    <w:p/>
    <w:p>
      <w:pPr>
        <w:pStyle w:val="Heading1"/>
      </w:pPr>
      <w:r>
        <w:t>Appendix A — Phase-2 Flag Types  (phase2_flag_types)</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595959"/>
          </w:tcPr>
          <w:p>
            <w:r>
              <w:rPr>
                <w:b/>
                <w:color w:val="FFFFFF"/>
                <w:sz w:val="16"/>
              </w:rPr>
              <w:t>id</w:t>
            </w:r>
          </w:p>
        </w:tc>
        <w:tc>
          <w:tcPr>
            <w:tcW w:type="dxa" w:w="3402"/>
            <w:shd w:val="clear" w:color="auto" w:fill="595959"/>
          </w:tcPr>
          <w:p>
            <w:r>
              <w:rPr>
                <w:b/>
                <w:color w:val="FFFFFF"/>
                <w:sz w:val="16"/>
              </w:rPr>
              <w:t>flag_code</w:t>
            </w:r>
          </w:p>
        </w:tc>
        <w:tc>
          <w:tcPr>
            <w:tcW w:type="dxa" w:w="5669"/>
            <w:shd w:val="clear" w:color="auto" w:fill="595959"/>
          </w:tcPr>
          <w:p>
            <w:r>
              <w:rPr>
                <w:b/>
                <w:color w:val="FFFFFF"/>
                <w:sz w:val="16"/>
              </w:rPr>
              <w:t>description</w:t>
            </w:r>
          </w:p>
        </w:tc>
      </w:tr>
      <w:tr>
        <w:tc>
          <w:tcPr>
            <w:tcW w:type="dxa" w:w="850"/>
            <w:shd w:val="clear" w:color="auto" w:fill="EEF3F8"/>
          </w:tcPr>
          <w:p>
            <w:r>
              <w:rPr>
                <w:sz w:val="16"/>
              </w:rPr>
              <w:t>1</w:t>
            </w:r>
          </w:p>
        </w:tc>
        <w:tc>
          <w:tcPr>
            <w:tcW w:type="dxa" w:w="3402"/>
            <w:shd w:val="clear" w:color="auto" w:fill="EEF3F8"/>
          </w:tcPr>
          <w:p>
            <w:r>
              <w:rPr>
                <w:sz w:val="16"/>
              </w:rPr>
              <w:t>GOD_AS_SUBJECT</w:t>
            </w:r>
          </w:p>
        </w:tc>
        <w:tc>
          <w:tcPr>
            <w:tcW w:type="dxa" w:w="5669"/>
            <w:shd w:val="clear" w:color="auto" w:fill="EEF3F8"/>
          </w:tcPr>
          <w:p>
            <w:r>
              <w:rPr>
                <w:sz w:val="16"/>
              </w:rPr>
            </w:r>
          </w:p>
        </w:tc>
      </w:tr>
      <w:tr>
        <w:tc>
          <w:tcPr>
            <w:tcW w:type="dxa" w:w="850"/>
          </w:tcPr>
          <w:p>
            <w:r>
              <w:rPr>
                <w:sz w:val="16"/>
              </w:rPr>
              <w:t>2</w:t>
            </w:r>
          </w:p>
        </w:tc>
        <w:tc>
          <w:tcPr>
            <w:tcW w:type="dxa" w:w="3402"/>
          </w:tcPr>
          <w:p>
            <w:r>
              <w:rPr>
                <w:sz w:val="16"/>
              </w:rPr>
              <w:t>CAUSATIVE_OF_INNER_STATE</w:t>
            </w:r>
          </w:p>
        </w:tc>
        <w:tc>
          <w:tcPr>
            <w:tcW w:type="dxa" w:w="5669"/>
          </w:tcPr>
          <w:p>
            <w:r>
              <w:rPr>
                <w:sz w:val="16"/>
              </w:rPr>
            </w:r>
          </w:p>
        </w:tc>
      </w:tr>
      <w:tr>
        <w:tc>
          <w:tcPr>
            <w:tcW w:type="dxa" w:w="850"/>
            <w:shd w:val="clear" w:color="auto" w:fill="EEF3F8"/>
          </w:tcPr>
          <w:p>
            <w:r>
              <w:rPr>
                <w:sz w:val="16"/>
              </w:rPr>
              <w:t>3</w:t>
            </w:r>
          </w:p>
        </w:tc>
        <w:tc>
          <w:tcPr>
            <w:tcW w:type="dxa" w:w="3402"/>
            <w:shd w:val="clear" w:color="auto" w:fill="EEF3F8"/>
          </w:tcPr>
          <w:p>
            <w:r>
              <w:rPr>
                <w:sz w:val="16"/>
              </w:rPr>
              <w:t>SOMATIC_INNER_LINK</w:t>
            </w:r>
          </w:p>
        </w:tc>
        <w:tc>
          <w:tcPr>
            <w:tcW w:type="dxa" w:w="5669"/>
            <w:shd w:val="clear" w:color="auto" w:fill="EEF3F8"/>
          </w:tcPr>
          <w:p>
            <w:r>
              <w:rPr>
                <w:sz w:val="16"/>
              </w:rPr>
            </w:r>
          </w:p>
        </w:tc>
      </w:tr>
      <w:tr>
        <w:tc>
          <w:tcPr>
            <w:tcW w:type="dxa" w:w="850"/>
          </w:tcPr>
          <w:p>
            <w:r>
              <w:rPr>
                <w:sz w:val="16"/>
              </w:rPr>
              <w:t>4</w:t>
            </w:r>
          </w:p>
        </w:tc>
        <w:tc>
          <w:tcPr>
            <w:tcW w:type="dxa" w:w="3402"/>
          </w:tcPr>
          <w:p>
            <w:r>
              <w:rPr>
                <w:sz w:val="16"/>
              </w:rPr>
              <w:t>BODY_INNER_EXPRESSION</w:t>
            </w:r>
          </w:p>
        </w:tc>
        <w:tc>
          <w:tcPr>
            <w:tcW w:type="dxa" w:w="5669"/>
          </w:tcPr>
          <w:p>
            <w:r>
              <w:rPr>
                <w:sz w:val="16"/>
              </w:rPr>
            </w:r>
          </w:p>
        </w:tc>
      </w:tr>
      <w:tr>
        <w:tc>
          <w:tcPr>
            <w:tcW w:type="dxa" w:w="850"/>
            <w:shd w:val="clear" w:color="auto" w:fill="EEF3F8"/>
          </w:tcPr>
          <w:p>
            <w:r>
              <w:rPr>
                <w:sz w:val="16"/>
              </w:rPr>
              <w:t>5</w:t>
            </w:r>
          </w:p>
        </w:tc>
        <w:tc>
          <w:tcPr>
            <w:tcW w:type="dxa" w:w="3402"/>
            <w:shd w:val="clear" w:color="auto" w:fill="EEF3F8"/>
          </w:tcPr>
          <w:p>
            <w:r>
              <w:rPr>
                <w:sz w:val="16"/>
              </w:rPr>
              <w:t>NT_FACULTY_NAMING</w:t>
            </w:r>
          </w:p>
        </w:tc>
        <w:tc>
          <w:tcPr>
            <w:tcW w:type="dxa" w:w="5669"/>
            <w:shd w:val="clear" w:color="auto" w:fill="EEF3F8"/>
          </w:tcPr>
          <w:p>
            <w:r>
              <w:rPr>
                <w:sz w:val="16"/>
              </w:rPr>
            </w:r>
          </w:p>
        </w:tc>
      </w:tr>
      <w:tr>
        <w:tc>
          <w:tcPr>
            <w:tcW w:type="dxa" w:w="850"/>
          </w:tcPr>
          <w:p>
            <w:r>
              <w:rPr>
                <w:sz w:val="16"/>
              </w:rPr>
              <w:t>6</w:t>
            </w:r>
          </w:p>
        </w:tc>
        <w:tc>
          <w:tcPr>
            <w:tcW w:type="dxa" w:w="3402"/>
          </w:tcPr>
          <w:p>
            <w:r>
              <w:rPr>
                <w:sz w:val="16"/>
              </w:rPr>
              <w:t>GENERATION_RESOLUTION_PAIR</w:t>
            </w:r>
          </w:p>
        </w:tc>
        <w:tc>
          <w:tcPr>
            <w:tcW w:type="dxa" w:w="5669"/>
          </w:tcPr>
          <w:p>
            <w:r>
              <w:rPr>
                <w:sz w:val="16"/>
              </w:rPr>
            </w:r>
          </w:p>
        </w:tc>
      </w:tr>
      <w:tr>
        <w:tc>
          <w:tcPr>
            <w:tcW w:type="dxa" w:w="850"/>
            <w:shd w:val="clear" w:color="auto" w:fill="EEF3F8"/>
          </w:tcPr>
          <w:p>
            <w:r>
              <w:rPr>
                <w:sz w:val="16"/>
              </w:rPr>
              <w:t>7</w:t>
            </w:r>
          </w:p>
        </w:tc>
        <w:tc>
          <w:tcPr>
            <w:tcW w:type="dxa" w:w="3402"/>
            <w:shd w:val="clear" w:color="auto" w:fill="EEF3F8"/>
          </w:tcPr>
          <w:p>
            <w:r>
              <w:rPr>
                <w:sz w:val="16"/>
              </w:rPr>
              <w:t>CROSS_PART_ROOT</w:t>
            </w:r>
          </w:p>
        </w:tc>
        <w:tc>
          <w:tcPr>
            <w:tcW w:type="dxa" w:w="5669"/>
            <w:shd w:val="clear" w:color="auto" w:fill="EEF3F8"/>
          </w:tcPr>
          <w:p>
            <w:r>
              <w:rPr>
                <w:sz w:val="16"/>
              </w:rPr>
            </w:r>
          </w:p>
        </w:tc>
      </w:tr>
      <w:tr>
        <w:tc>
          <w:tcPr>
            <w:tcW w:type="dxa" w:w="850"/>
          </w:tcPr>
          <w:p>
            <w:r>
              <w:rPr>
                <w:sz w:val="16"/>
              </w:rPr>
              <w:t>8</w:t>
            </w:r>
          </w:p>
        </w:tc>
        <w:tc>
          <w:tcPr>
            <w:tcW w:type="dxa" w:w="3402"/>
          </w:tcPr>
          <w:p>
            <w:r>
              <w:rPr>
                <w:sz w:val="16"/>
              </w:rPr>
              <w:t>THIN_DATA</w:t>
            </w:r>
          </w:p>
        </w:tc>
        <w:tc>
          <w:tcPr>
            <w:tcW w:type="dxa" w:w="5669"/>
          </w:tcPr>
          <w:p>
            <w:r>
              <w:rPr>
                <w:sz w:val="16"/>
              </w:rPr>
            </w:r>
          </w:p>
        </w:tc>
      </w:tr>
      <w:tr>
        <w:tc>
          <w:tcPr>
            <w:tcW w:type="dxa" w:w="850"/>
            <w:shd w:val="clear" w:color="auto" w:fill="EEF3F8"/>
          </w:tcPr>
          <w:p>
            <w:r>
              <w:rPr>
                <w:sz w:val="16"/>
              </w:rPr>
              <w:t>9</w:t>
            </w:r>
          </w:p>
        </w:tc>
        <w:tc>
          <w:tcPr>
            <w:tcW w:type="dxa" w:w="3402"/>
            <w:shd w:val="clear" w:color="auto" w:fill="EEF3F8"/>
          </w:tcPr>
          <w:p>
            <w:r>
              <w:rPr>
                <w:sz w:val="16"/>
              </w:rPr>
              <w:t>SMALL_VERSE_SAMPLE</w:t>
            </w:r>
          </w:p>
        </w:tc>
        <w:tc>
          <w:tcPr>
            <w:tcW w:type="dxa" w:w="5669"/>
            <w:shd w:val="clear" w:color="auto" w:fill="EEF3F8"/>
          </w:tcPr>
          <w:p>
            <w:r>
              <w:rPr>
                <w:sz w:val="16"/>
              </w:rPr>
            </w:r>
          </w:p>
        </w:tc>
      </w:tr>
      <w:tr>
        <w:tc>
          <w:tcPr>
            <w:tcW w:type="dxa" w:w="850"/>
          </w:tcPr>
          <w:p>
            <w:r>
              <w:rPr>
                <w:sz w:val="16"/>
              </w:rPr>
              <w:t>10</w:t>
            </w:r>
          </w:p>
        </w:tc>
        <w:tc>
          <w:tcPr>
            <w:tcW w:type="dxa" w:w="3402"/>
          </w:tcPr>
          <w:p>
            <w:r>
              <w:rPr>
                <w:sz w:val="16"/>
              </w:rPr>
              <w:t>DUPLICATE_RESOLVED</w:t>
            </w:r>
          </w:p>
        </w:tc>
        <w:tc>
          <w:tcPr>
            <w:tcW w:type="dxa" w:w="5669"/>
          </w:tcPr>
          <w:p>
            <w:r>
              <w:rPr>
                <w:sz w:val="16"/>
              </w:rPr>
            </w:r>
          </w:p>
        </w:tc>
      </w:tr>
      <w:tr>
        <w:tc>
          <w:tcPr>
            <w:tcW w:type="dxa" w:w="850"/>
            <w:shd w:val="clear" w:color="auto" w:fill="EEF3F8"/>
          </w:tcPr>
          <w:p>
            <w:r>
              <w:rPr>
                <w:sz w:val="16"/>
              </w:rPr>
              <w:t>11</w:t>
            </w:r>
          </w:p>
        </w:tc>
        <w:tc>
          <w:tcPr>
            <w:tcW w:type="dxa" w:w="3402"/>
            <w:shd w:val="clear" w:color="auto" w:fill="EEF3F8"/>
          </w:tcPr>
          <w:p>
            <w:r>
              <w:rPr>
                <w:sz w:val="16"/>
              </w:rPr>
              <w:t>NO_WORD_ANALYSIS</w:t>
            </w:r>
          </w:p>
        </w:tc>
        <w:tc>
          <w:tcPr>
            <w:tcW w:type="dxa" w:w="5669"/>
            <w:shd w:val="clear" w:color="auto" w:fill="EEF3F8"/>
          </w:tcPr>
          <w:p>
            <w:r>
              <w:rPr>
                <w:sz w:val="16"/>
              </w:rPr>
            </w:r>
          </w:p>
        </w:tc>
      </w:tr>
      <w:tr>
        <w:tc>
          <w:tcPr>
            <w:tcW w:type="dxa" w:w="850"/>
          </w:tcPr>
          <w:p>
            <w:r>
              <w:rPr>
                <w:sz w:val="16"/>
              </w:rPr>
              <w:t>12</w:t>
            </w:r>
          </w:p>
        </w:tc>
        <w:tc>
          <w:tcPr>
            <w:tcW w:type="dxa" w:w="3402"/>
          </w:tcPr>
          <w:p>
            <w:r>
              <w:rPr>
                <w:sz w:val="16"/>
              </w:rPr>
              <w:t>CONSOLIDATION_CANDIDATE</w:t>
            </w:r>
          </w:p>
        </w:tc>
        <w:tc>
          <w:tcPr>
            <w:tcW w:type="dxa" w:w="5669"/>
          </w:tcPr>
          <w:p>
            <w:r>
              <w:rPr>
                <w:sz w:val="16"/>
              </w:rPr>
            </w:r>
          </w:p>
        </w:tc>
      </w:tr>
      <w:tr>
        <w:tc>
          <w:tcPr>
            <w:tcW w:type="dxa" w:w="850"/>
            <w:shd w:val="clear" w:color="auto" w:fill="EEF3F8"/>
          </w:tcPr>
          <w:p>
            <w:r>
              <w:rPr>
                <w:sz w:val="16"/>
              </w:rPr>
              <w:t>13</w:t>
            </w:r>
          </w:p>
        </w:tc>
        <w:tc>
          <w:tcPr>
            <w:tcW w:type="dxa" w:w="3402"/>
            <w:shd w:val="clear" w:color="auto" w:fill="EEF3F8"/>
          </w:tcPr>
          <w:p>
            <w:r>
              <w:rPr>
                <w:sz w:val="16"/>
              </w:rPr>
              <w:t>THEOLOGICAL_ANCHOR</w:t>
            </w:r>
          </w:p>
        </w:tc>
        <w:tc>
          <w:tcPr>
            <w:tcW w:type="dxa" w:w="5669"/>
            <w:shd w:val="clear" w:color="auto" w:fill="EEF3F8"/>
          </w:tcPr>
          <w:p>
            <w:r>
              <w:rPr>
                <w:sz w:val="16"/>
              </w:rPr>
              <w:t>Framework A/B intersection term  Session B analysis deferred</w:t>
            </w:r>
          </w:p>
        </w:tc>
      </w:tr>
      <w:tr>
        <w:tc>
          <w:tcPr>
            <w:tcW w:type="dxa" w:w="850"/>
          </w:tcPr>
          <w:p>
            <w:r>
              <w:rPr>
                <w:sz w:val="16"/>
              </w:rPr>
              <w:t>14</w:t>
            </w:r>
          </w:p>
        </w:tc>
        <w:tc>
          <w:tcPr>
            <w:tcW w:type="dxa" w:w="3402"/>
          </w:tcPr>
          <w:p>
            <w:r>
              <w:rPr>
                <w:sz w:val="16"/>
              </w:rPr>
              <w:t>SOMATIC_EXPRESSION</w:t>
            </w:r>
          </w:p>
        </w:tc>
        <w:tc>
          <w:tcPr>
            <w:tcW w:type="dxa" w:w="5669"/>
          </w:tcPr>
          <w:p>
            <w:r>
              <w:rPr>
                <w:sz w:val="16"/>
              </w:rPr>
              <w:t>Term expresses inner state through somatic or body-language patterns</w:t>
            </w:r>
          </w:p>
        </w:tc>
      </w:tr>
    </w:tbl>
    <w:p/>
    <w:p>
      <w:pPr>
        <w:pStyle w:val="Heading1"/>
      </w:pPr>
      <w:r>
        <w:t>Appendix B — Data Quality Flag Types  (wa_quality_flag_types)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850"/>
            <w:shd w:val="clear" w:color="auto" w:fill="4472C4"/>
          </w:tcPr>
          <w:p>
            <w:r>
              <w:rPr>
                <w:b/>
                <w:color w:val="FFFFFF"/>
                <w:sz w:val="16"/>
              </w:rPr>
              <w:t>id</w:t>
            </w:r>
          </w:p>
        </w:tc>
        <w:tc>
          <w:tcPr>
            <w:tcW w:type="dxa" w:w="1984"/>
            <w:shd w:val="clear" w:color="auto" w:fill="4472C4"/>
          </w:tcPr>
          <w:p>
            <w:r>
              <w:rPr>
                <w:b/>
                <w:color w:val="FFFFFF"/>
                <w:sz w:val="16"/>
              </w:rPr>
              <w:t>flag_group</w:t>
            </w:r>
          </w:p>
        </w:tc>
        <w:tc>
          <w:tcPr>
            <w:tcW w:type="dxa" w:w="2835"/>
            <w:shd w:val="clear" w:color="auto" w:fill="4472C4"/>
          </w:tcPr>
          <w:p>
            <w:r>
              <w:rPr>
                <w:b/>
                <w:color w:val="FFFFFF"/>
                <w:sz w:val="16"/>
              </w:rPr>
              <w:t>flag_code</w:t>
            </w:r>
          </w:p>
        </w:tc>
        <w:tc>
          <w:tcPr>
            <w:tcW w:type="dxa" w:w="5669"/>
            <w:shd w:val="clear" w:color="auto" w:fill="4472C4"/>
          </w:tcPr>
          <w:p>
            <w:r>
              <w:rPr>
                <w:b/>
                <w:color w:val="FFFFFF"/>
                <w:sz w:val="16"/>
              </w:rPr>
              <w:t>description</w:t>
            </w:r>
          </w:p>
        </w:tc>
      </w:tr>
      <w:tr>
        <w:tc>
          <w:tcPr>
            <w:tcW w:type="dxa" w:w="850"/>
            <w:shd w:val="clear" w:color="auto" w:fill="EEF3F8"/>
          </w:tcPr>
          <w:p>
            <w:r>
              <w:rPr>
                <w:sz w:val="16"/>
              </w:rPr>
              <w:t>1</w:t>
            </w:r>
          </w:p>
        </w:tc>
        <w:tc>
          <w:tcPr>
            <w:tcW w:type="dxa" w:w="1984"/>
            <w:shd w:val="clear" w:color="auto" w:fill="EEF3F8"/>
          </w:tcPr>
          <w:p>
            <w:r>
              <w:rPr>
                <w:sz w:val="16"/>
              </w:rPr>
              <w:t>DATA_COVERAGE</w:t>
            </w:r>
          </w:p>
        </w:tc>
        <w:tc>
          <w:tcPr>
            <w:tcW w:type="dxa" w:w="2835"/>
            <w:shd w:val="clear" w:color="auto" w:fill="EEF3F8"/>
          </w:tcPr>
          <w:p>
            <w:r>
              <w:rPr>
                <w:sz w:val="16"/>
              </w:rPr>
              <w:t>NO_VERSES</w:t>
            </w:r>
          </w:p>
        </w:tc>
        <w:tc>
          <w:tcPr>
            <w:tcW w:type="dxa" w:w="5669"/>
            <w:shd w:val="clear" w:color="auto" w:fill="EEF3F8"/>
          </w:tcPr>
          <w:p>
            <w:r>
              <w:rPr>
                <w:sz w:val="16"/>
              </w:rPr>
              <w:t>No verse records found for this term in the source data</w:t>
            </w:r>
          </w:p>
        </w:tc>
      </w:tr>
      <w:tr>
        <w:tc>
          <w:tcPr>
            <w:tcW w:type="dxa" w:w="850"/>
          </w:tcPr>
          <w:p>
            <w:r>
              <w:rPr>
                <w:sz w:val="16"/>
              </w:rPr>
              <w:t>2</w:t>
            </w:r>
          </w:p>
        </w:tc>
        <w:tc>
          <w:tcPr>
            <w:tcW w:type="dxa" w:w="1984"/>
          </w:tcPr>
          <w:p>
            <w:r>
              <w:rPr>
                <w:sz w:val="16"/>
              </w:rPr>
              <w:t>DATA_COVERAGE</w:t>
            </w:r>
          </w:p>
        </w:tc>
        <w:tc>
          <w:tcPr>
            <w:tcW w:type="dxa" w:w="2835"/>
          </w:tcPr>
          <w:p>
            <w:r>
              <w:rPr>
                <w:sz w:val="16"/>
              </w:rPr>
              <w:t>THIN_DATA</w:t>
            </w:r>
          </w:p>
        </w:tc>
        <w:tc>
          <w:tcPr>
            <w:tcW w:type="dxa" w:w="5669"/>
          </w:tcPr>
          <w:p>
            <w:r>
              <w:rPr>
                <w:sz w:val="16"/>
              </w:rPr>
              <w:t>Fewer verse occurrences than expected; analysis may be limited</w:t>
            </w:r>
          </w:p>
        </w:tc>
      </w:tr>
      <w:tr>
        <w:tc>
          <w:tcPr>
            <w:tcW w:type="dxa" w:w="850"/>
            <w:shd w:val="clear" w:color="auto" w:fill="EEF3F8"/>
          </w:tcPr>
          <w:p>
            <w:r>
              <w:rPr>
                <w:sz w:val="16"/>
              </w:rPr>
              <w:t>3</w:t>
            </w:r>
          </w:p>
        </w:tc>
        <w:tc>
          <w:tcPr>
            <w:tcW w:type="dxa" w:w="1984"/>
            <w:shd w:val="clear" w:color="auto" w:fill="EEF3F8"/>
          </w:tcPr>
          <w:p>
            <w:r>
              <w:rPr>
                <w:sz w:val="16"/>
              </w:rPr>
              <w:t>DATA_COVERAGE</w:t>
            </w:r>
          </w:p>
        </w:tc>
        <w:tc>
          <w:tcPr>
            <w:tcW w:type="dxa" w:w="2835"/>
            <w:shd w:val="clear" w:color="auto" w:fill="EEF3F8"/>
          </w:tcPr>
          <w:p>
            <w:r>
              <w:rPr>
                <w:sz w:val="16"/>
              </w:rPr>
              <w:t>SMALL_VERSE_SAMPLE</w:t>
            </w:r>
          </w:p>
        </w:tc>
        <w:tc>
          <w:tcPr>
            <w:tcW w:type="dxa" w:w="5669"/>
            <w:shd w:val="clear" w:color="auto" w:fill="EEF3F8"/>
          </w:tcPr>
          <w:p>
            <w:r>
              <w:rPr>
                <w:sz w:val="16"/>
              </w:rPr>
              <w:t>Only a partial sample of available verses was captured</w:t>
            </w:r>
          </w:p>
        </w:tc>
      </w:tr>
      <w:tr>
        <w:tc>
          <w:tcPr>
            <w:tcW w:type="dxa" w:w="850"/>
          </w:tcPr>
          <w:p>
            <w:r>
              <w:rPr>
                <w:sz w:val="16"/>
              </w:rPr>
              <w:t>4</w:t>
            </w:r>
          </w:p>
        </w:tc>
        <w:tc>
          <w:tcPr>
            <w:tcW w:type="dxa" w:w="1984"/>
          </w:tcPr>
          <w:p>
            <w:r>
              <w:rPr>
                <w:sz w:val="16"/>
              </w:rPr>
              <w:t>DATA_COVERAGE</w:t>
            </w:r>
          </w:p>
        </w:tc>
        <w:tc>
          <w:tcPr>
            <w:tcW w:type="dxa" w:w="2835"/>
          </w:tcPr>
          <w:p>
            <w:r>
              <w:rPr>
                <w:sz w:val="16"/>
              </w:rPr>
              <w:t>NO_WORD_ANALYSIS</w:t>
            </w:r>
          </w:p>
        </w:tc>
        <w:tc>
          <w:tcPr>
            <w:tcW w:type="dxa" w:w="5669"/>
          </w:tcPr>
          <w:p>
            <w:r>
              <w:rPr>
                <w:sz w:val="16"/>
              </w:rPr>
              <w:t>No word-level analysis is available for this term</w:t>
            </w:r>
          </w:p>
        </w:tc>
      </w:tr>
      <w:tr>
        <w:tc>
          <w:tcPr>
            <w:tcW w:type="dxa" w:w="850"/>
            <w:shd w:val="clear" w:color="auto" w:fill="EEF3F8"/>
          </w:tcPr>
          <w:p>
            <w:r>
              <w:rPr>
                <w:sz w:val="16"/>
              </w:rPr>
              <w:t>5</w:t>
            </w:r>
          </w:p>
        </w:tc>
        <w:tc>
          <w:tcPr>
            <w:tcW w:type="dxa" w:w="1984"/>
            <w:shd w:val="clear" w:color="auto" w:fill="EEF3F8"/>
          </w:tcPr>
          <w:p>
            <w:r>
              <w:rPr>
                <w:sz w:val="16"/>
              </w:rPr>
              <w:t>DATA_COVERAGE</w:t>
            </w:r>
          </w:p>
        </w:tc>
        <w:tc>
          <w:tcPr>
            <w:tcW w:type="dxa" w:w="2835"/>
            <w:shd w:val="clear" w:color="auto" w:fill="EEF3F8"/>
          </w:tcPr>
          <w:p>
            <w:r>
              <w:rPr>
                <w:sz w:val="16"/>
              </w:rPr>
              <w:t>UNCERTAIN_MEANING</w:t>
            </w:r>
          </w:p>
        </w:tc>
        <w:tc>
          <w:tcPr>
            <w:tcW w:type="dxa" w:w="5669"/>
            <w:shd w:val="clear" w:color="auto" w:fill="EEF3F8"/>
          </w:tcPr>
          <w:p>
            <w:r>
              <w:rPr>
                <w:sz w:val="16"/>
              </w:rPr>
              <w:t>Meaning is uncertain or disputed</w:t>
            </w:r>
          </w:p>
        </w:tc>
      </w:tr>
      <w:tr>
        <w:tc>
          <w:tcPr>
            <w:tcW w:type="dxa" w:w="850"/>
          </w:tcPr>
          <w:p>
            <w:r>
              <w:rPr>
                <w:sz w:val="16"/>
              </w:rPr>
              <w:t>6</w:t>
            </w:r>
          </w:p>
        </w:tc>
        <w:tc>
          <w:tcPr>
            <w:tcW w:type="dxa" w:w="1984"/>
          </w:tcPr>
          <w:p>
            <w:r>
              <w:rPr>
                <w:sz w:val="16"/>
              </w:rPr>
              <w:t>DATA_COVERAGE</w:t>
            </w:r>
          </w:p>
        </w:tc>
        <w:tc>
          <w:tcPr>
            <w:tcW w:type="dxa" w:w="2835"/>
          </w:tcPr>
          <w:p>
            <w:r>
              <w:rPr>
                <w:sz w:val="16"/>
              </w:rPr>
              <w:t>ARAMAIC_EQUIVALENT</w:t>
            </w:r>
          </w:p>
        </w:tc>
        <w:tc>
          <w:tcPr>
            <w:tcW w:type="dxa" w:w="5669"/>
          </w:tcPr>
          <w:p>
            <w:r>
              <w:rPr>
                <w:sz w:val="16"/>
              </w:rPr>
              <w:t>Term has an Aramaic equivalent; Hebrew coverage is limited</w:t>
            </w:r>
          </w:p>
        </w:tc>
      </w:tr>
      <w:tr>
        <w:tc>
          <w:tcPr>
            <w:tcW w:type="dxa" w:w="850"/>
            <w:shd w:val="clear" w:color="auto" w:fill="EEF3F8"/>
          </w:tcPr>
          <w:p>
            <w:r>
              <w:rPr>
                <w:sz w:val="16"/>
              </w:rPr>
              <w:t>7</w:t>
            </w:r>
          </w:p>
        </w:tc>
        <w:tc>
          <w:tcPr>
            <w:tcW w:type="dxa" w:w="1984"/>
            <w:shd w:val="clear" w:color="auto" w:fill="EEF3F8"/>
          </w:tcPr>
          <w:p>
            <w:r>
              <w:rPr>
                <w:sz w:val="16"/>
              </w:rPr>
              <w:t>IMPORT_STATUS</w:t>
            </w:r>
          </w:p>
        </w:tc>
        <w:tc>
          <w:tcPr>
            <w:tcW w:type="dxa" w:w="2835"/>
            <w:shd w:val="clear" w:color="auto" w:fill="EEF3F8"/>
          </w:tcPr>
          <w:p>
            <w:r>
              <w:rPr>
                <w:sz w:val="16"/>
              </w:rPr>
              <w:t>STRONGS_RECONCILED</w:t>
            </w:r>
          </w:p>
        </w:tc>
        <w:tc>
          <w:tcPr>
            <w:tcW w:type="dxa" w:w="5669"/>
            <w:shd w:val="clear" w:color="auto" w:fill="EEF3F8"/>
          </w:tcPr>
          <w:p>
            <w:r>
              <w:rPr>
                <w:sz w:val="16"/>
              </w:rPr>
              <w:t>Strong's / STEP code was reconciled or corrected during import</w:t>
            </w:r>
          </w:p>
        </w:tc>
      </w:tr>
      <w:tr>
        <w:tc>
          <w:tcPr>
            <w:tcW w:type="dxa" w:w="850"/>
          </w:tcPr>
          <w:p>
            <w:r>
              <w:rPr>
                <w:sz w:val="16"/>
              </w:rPr>
              <w:t>8</w:t>
            </w:r>
          </w:p>
        </w:tc>
        <w:tc>
          <w:tcPr>
            <w:tcW w:type="dxa" w:w="1984"/>
          </w:tcPr>
          <w:p>
            <w:r>
              <w:rPr>
                <w:sz w:val="16"/>
              </w:rPr>
              <w:t>IMPORT_STATUS</w:t>
            </w:r>
          </w:p>
        </w:tc>
        <w:tc>
          <w:tcPr>
            <w:tcW w:type="dxa" w:w="2835"/>
          </w:tcPr>
          <w:p>
            <w:r>
              <w:rPr>
                <w:sz w:val="16"/>
              </w:rPr>
              <w:t>OCCURRENCE_COUNT_MISMATCH</w:t>
            </w:r>
          </w:p>
        </w:tc>
        <w:tc>
          <w:tcPr>
            <w:tcW w:type="dxa" w:w="5669"/>
          </w:tcPr>
          <w:p>
            <w:r>
              <w:rPr>
                <w:sz w:val="16"/>
              </w:rPr>
              <w:t>Verse occurrence count does not match the STEP source</w:t>
            </w:r>
          </w:p>
        </w:tc>
      </w:tr>
      <w:tr>
        <w:tc>
          <w:tcPr>
            <w:tcW w:type="dxa" w:w="850"/>
            <w:shd w:val="clear" w:color="auto" w:fill="EEF3F8"/>
          </w:tcPr>
          <w:p>
            <w:r>
              <w:rPr>
                <w:sz w:val="16"/>
              </w:rPr>
              <w:t>9</w:t>
            </w:r>
          </w:p>
        </w:tc>
        <w:tc>
          <w:tcPr>
            <w:tcW w:type="dxa" w:w="1984"/>
            <w:shd w:val="clear" w:color="auto" w:fill="EEF3F8"/>
          </w:tcPr>
          <w:p>
            <w:r>
              <w:rPr>
                <w:sz w:val="16"/>
              </w:rPr>
              <w:t>IMPORT_STATUS</w:t>
            </w:r>
          </w:p>
        </w:tc>
        <w:tc>
          <w:tcPr>
            <w:tcW w:type="dxa" w:w="2835"/>
            <w:shd w:val="clear" w:color="auto" w:fill="EEF3F8"/>
          </w:tcPr>
          <w:p>
            <w:r>
              <w:rPr>
                <w:sz w:val="16"/>
              </w:rPr>
              <w:t>FORMAT_ERROR_IN_SOURCE</w:t>
            </w:r>
          </w:p>
        </w:tc>
        <w:tc>
          <w:tcPr>
            <w:tcW w:type="dxa" w:w="5669"/>
            <w:shd w:val="clear" w:color="auto" w:fill="EEF3F8"/>
          </w:tcPr>
          <w:p>
            <w:r>
              <w:rPr>
                <w:sz w:val="16"/>
              </w:rPr>
              <w:t>Source file contained formatting errors</w:t>
            </w:r>
          </w:p>
        </w:tc>
      </w:tr>
      <w:tr>
        <w:tc>
          <w:tcPr>
            <w:tcW w:type="dxa" w:w="850"/>
          </w:tcPr>
          <w:p>
            <w:r>
              <w:rPr>
                <w:sz w:val="16"/>
              </w:rPr>
              <w:t>10</w:t>
            </w:r>
          </w:p>
        </w:tc>
        <w:tc>
          <w:tcPr>
            <w:tcW w:type="dxa" w:w="1984"/>
          </w:tcPr>
          <w:p>
            <w:r>
              <w:rPr>
                <w:sz w:val="16"/>
              </w:rPr>
              <w:t>IMPORT_STATUS</w:t>
            </w:r>
          </w:p>
        </w:tc>
        <w:tc>
          <w:tcPr>
            <w:tcW w:type="dxa" w:w="2835"/>
          </w:tcPr>
          <w:p>
            <w:r>
              <w:rPr>
                <w:sz w:val="16"/>
              </w:rPr>
              <w:t>FORMAT_ISSUE_RESOLVED</w:t>
            </w:r>
          </w:p>
        </w:tc>
        <w:tc>
          <w:tcPr>
            <w:tcW w:type="dxa" w:w="5669"/>
          </w:tcPr>
          <w:p>
            <w:r>
              <w:rPr>
                <w:sz w:val="16"/>
              </w:rPr>
              <w:t>A previously flagged formatting issue has been resolved</w:t>
            </w:r>
          </w:p>
        </w:tc>
      </w:tr>
      <w:tr>
        <w:tc>
          <w:tcPr>
            <w:tcW w:type="dxa" w:w="850"/>
            <w:shd w:val="clear" w:color="auto" w:fill="EEF3F8"/>
          </w:tcPr>
          <w:p>
            <w:r>
              <w:rPr>
                <w:sz w:val="16"/>
              </w:rPr>
              <w:t>11</w:t>
            </w:r>
          </w:p>
        </w:tc>
        <w:tc>
          <w:tcPr>
            <w:tcW w:type="dxa" w:w="1984"/>
            <w:shd w:val="clear" w:color="auto" w:fill="EEF3F8"/>
          </w:tcPr>
          <w:p>
            <w:r>
              <w:rPr>
                <w:sz w:val="16"/>
              </w:rPr>
              <w:t>IMPORT_STATUS</w:t>
            </w:r>
          </w:p>
        </w:tc>
        <w:tc>
          <w:tcPr>
            <w:tcW w:type="dxa" w:w="2835"/>
            <w:shd w:val="clear" w:color="auto" w:fill="EEF3F8"/>
          </w:tcPr>
          <w:p>
            <w:r>
              <w:rPr>
                <w:sz w:val="16"/>
              </w:rPr>
              <w:t>PARSE_ERROR</w:t>
            </w:r>
          </w:p>
        </w:tc>
        <w:tc>
          <w:tcPr>
            <w:tcW w:type="dxa" w:w="5669"/>
            <w:shd w:val="clear" w:color="auto" w:fill="EEF3F8"/>
          </w:tcPr>
          <w:p>
            <w:r>
              <w:rPr>
                <w:sz w:val="16"/>
              </w:rPr>
              <w:t>A parsing error occurred during import of this entry</w:t>
            </w:r>
          </w:p>
        </w:tc>
      </w:tr>
      <w:tr>
        <w:tc>
          <w:tcPr>
            <w:tcW w:type="dxa" w:w="850"/>
          </w:tcPr>
          <w:p>
            <w:r>
              <w:rPr>
                <w:sz w:val="16"/>
              </w:rPr>
              <w:t>12</w:t>
            </w:r>
          </w:p>
        </w:tc>
        <w:tc>
          <w:tcPr>
            <w:tcW w:type="dxa" w:w="1984"/>
          </w:tcPr>
          <w:p>
            <w:r>
              <w:rPr>
                <w:sz w:val="16"/>
              </w:rPr>
              <w:t>IMPORT_STATUS</w:t>
            </w:r>
          </w:p>
        </w:tc>
        <w:tc>
          <w:tcPr>
            <w:tcW w:type="dxa" w:w="2835"/>
          </w:tcPr>
          <w:p>
            <w:r>
              <w:rPr>
                <w:sz w:val="16"/>
              </w:rPr>
              <w:t>TERMS_IN_HEADER_NOT_IN_STEP</w:t>
            </w:r>
          </w:p>
        </w:tc>
        <w:tc>
          <w:tcPr>
            <w:tcW w:type="dxa" w:w="5669"/>
          </w:tcPr>
          <w:p>
            <w:r>
              <w:rPr>
                <w:sz w:val="16"/>
              </w:rPr>
              <w:t>Terms listed in the source header were not found in STEP</w:t>
            </w:r>
          </w:p>
        </w:tc>
      </w:tr>
      <w:tr>
        <w:tc>
          <w:tcPr>
            <w:tcW w:type="dxa" w:w="850"/>
            <w:shd w:val="clear" w:color="auto" w:fill="EEF3F8"/>
          </w:tcPr>
          <w:p>
            <w:r>
              <w:rPr>
                <w:sz w:val="16"/>
              </w:rPr>
              <w:t>13</w:t>
            </w:r>
          </w:p>
        </w:tc>
        <w:tc>
          <w:tcPr>
            <w:tcW w:type="dxa" w:w="1984"/>
            <w:shd w:val="clear" w:color="auto" w:fill="EEF3F8"/>
          </w:tcPr>
          <w:p>
            <w:r>
              <w:rPr>
                <w:sz w:val="16"/>
              </w:rPr>
              <w:t>IMPORT_STATUS</w:t>
            </w:r>
          </w:p>
        </w:tc>
        <w:tc>
          <w:tcPr>
            <w:tcW w:type="dxa" w:w="2835"/>
            <w:shd w:val="clear" w:color="auto" w:fill="EEF3F8"/>
          </w:tcPr>
          <w:p>
            <w:r>
              <w:rPr>
                <w:sz w:val="16"/>
              </w:rPr>
              <w:t>DUPLICATE_IN_SOURCE</w:t>
            </w:r>
          </w:p>
        </w:tc>
        <w:tc>
          <w:tcPr>
            <w:tcW w:type="dxa" w:w="5669"/>
            <w:shd w:val="clear" w:color="auto" w:fill="EEF3F8"/>
          </w:tcPr>
          <w:p>
            <w:r>
              <w:rPr>
                <w:sz w:val="16"/>
              </w:rPr>
              <w:t>Duplicate entry detected in the source data</w:t>
            </w:r>
          </w:p>
        </w:tc>
      </w:tr>
      <w:tr>
        <w:tc>
          <w:tcPr>
            <w:tcW w:type="dxa" w:w="850"/>
          </w:tcPr>
          <w:p>
            <w:r>
              <w:rPr>
                <w:sz w:val="16"/>
              </w:rPr>
              <w:t>14</w:t>
            </w:r>
          </w:p>
        </w:tc>
        <w:tc>
          <w:tcPr>
            <w:tcW w:type="dxa" w:w="1984"/>
          </w:tcPr>
          <w:p>
            <w:r>
              <w:rPr>
                <w:sz w:val="16"/>
              </w:rPr>
              <w:t>IMPORT_STATUS</w:t>
            </w:r>
          </w:p>
        </w:tc>
        <w:tc>
          <w:tcPr>
            <w:tcW w:type="dxa" w:w="2835"/>
          </w:tcPr>
          <w:p>
            <w:r>
              <w:rPr>
                <w:sz w:val="16"/>
              </w:rPr>
              <w:t>DUPLICATE_RESOLVED</w:t>
            </w:r>
          </w:p>
        </w:tc>
        <w:tc>
          <w:tcPr>
            <w:tcW w:type="dxa" w:w="5669"/>
          </w:tcPr>
          <w:p>
            <w:r>
              <w:rPr>
                <w:sz w:val="16"/>
              </w:rPr>
              <w:t>A previously identified duplicate has been resolved</w:t>
            </w:r>
          </w:p>
        </w:tc>
      </w:tr>
      <w:tr>
        <w:tc>
          <w:tcPr>
            <w:tcW w:type="dxa" w:w="850"/>
            <w:shd w:val="clear" w:color="auto" w:fill="EEF3F8"/>
          </w:tcPr>
          <w:p>
            <w:r>
              <w:rPr>
                <w:sz w:val="16"/>
              </w:rPr>
              <w:t>20</w:t>
            </w:r>
          </w:p>
        </w:tc>
        <w:tc>
          <w:tcPr>
            <w:tcW w:type="dxa" w:w="1984"/>
            <w:shd w:val="clear" w:color="auto" w:fill="EEF3F8"/>
          </w:tcPr>
          <w:p>
            <w:r>
              <w:rPr>
                <w:sz w:val="16"/>
              </w:rPr>
              <w:t>NOTE</w:t>
            </w:r>
          </w:p>
        </w:tc>
        <w:tc>
          <w:tcPr>
            <w:tcW w:type="dxa" w:w="2835"/>
            <w:shd w:val="clear" w:color="auto" w:fill="EEF3F8"/>
          </w:tcPr>
          <w:p>
            <w:r>
              <w:rPr>
                <w:sz w:val="16"/>
              </w:rPr>
              <w:t>NOTE</w:t>
            </w:r>
          </w:p>
        </w:tc>
        <w:tc>
          <w:tcPr>
            <w:tcW w:type="dxa" w:w="5669"/>
            <w:shd w:val="clear" w:color="auto" w:fill="EEF3F8"/>
          </w:tcPr>
          <w:p>
            <w:r>
              <w:rPr>
                <w:sz w:val="16"/>
              </w:rPr>
              <w:t>General annotation on this entry</w:t>
            </w:r>
          </w:p>
        </w:tc>
      </w:tr>
      <w:tr>
        <w:tc>
          <w:tcPr>
            <w:tcW w:type="dxa" w:w="850"/>
          </w:tcPr>
          <w:p>
            <w:r>
              <w:rPr>
                <w:sz w:val="16"/>
              </w:rPr>
              <w:t>21</w:t>
            </w:r>
          </w:p>
        </w:tc>
        <w:tc>
          <w:tcPr>
            <w:tcW w:type="dxa" w:w="1984"/>
          </w:tcPr>
          <w:p>
            <w:r>
              <w:rPr>
                <w:sz w:val="16"/>
              </w:rPr>
              <w:t>NOTE</w:t>
            </w:r>
          </w:p>
        </w:tc>
        <w:tc>
          <w:tcPr>
            <w:tcW w:type="dxa" w:w="2835"/>
          </w:tcPr>
          <w:p>
            <w:r>
              <w:rPr>
                <w:sz w:val="16"/>
              </w:rPr>
              <w:t>NOTE_ON_ROOT_FAMILY</w:t>
            </w:r>
          </w:p>
        </w:tc>
        <w:tc>
          <w:tcPr>
            <w:tcW w:type="dxa" w:w="5669"/>
          </w:tcPr>
          <w:p>
            <w:r>
              <w:rPr>
                <w:sz w:val="16"/>
              </w:rPr>
              <w:t>Annotation pertaining to root family relationships</w:t>
            </w:r>
          </w:p>
        </w:tc>
      </w:tr>
      <w:tr>
        <w:tc>
          <w:tcPr>
            <w:tcW w:type="dxa" w:w="850"/>
            <w:shd w:val="clear" w:color="auto" w:fill="EEF3F8"/>
          </w:tcPr>
          <w:p>
            <w:r>
              <w:rPr>
                <w:sz w:val="16"/>
              </w:rPr>
              <w:t>22</w:t>
            </w:r>
          </w:p>
        </w:tc>
        <w:tc>
          <w:tcPr>
            <w:tcW w:type="dxa" w:w="1984"/>
            <w:shd w:val="clear" w:color="auto" w:fill="EEF3F8"/>
          </w:tcPr>
          <w:p>
            <w:r>
              <w:rPr>
                <w:sz w:val="16"/>
              </w:rPr>
              <w:t>NOTE</w:t>
            </w:r>
          </w:p>
        </w:tc>
        <w:tc>
          <w:tcPr>
            <w:tcW w:type="dxa" w:w="2835"/>
            <w:shd w:val="clear" w:color="auto" w:fill="EEF3F8"/>
          </w:tcPr>
          <w:p>
            <w:r>
              <w:rPr>
                <w:sz w:val="16"/>
              </w:rPr>
              <w:t>ANOMALY_NOTE</w:t>
            </w:r>
          </w:p>
        </w:tc>
        <w:tc>
          <w:tcPr>
            <w:tcW w:type="dxa" w:w="5669"/>
            <w:shd w:val="clear" w:color="auto" w:fill="EEF3F8"/>
          </w:tcPr>
          <w:p>
            <w:r>
              <w:rPr>
                <w:sz w:val="16"/>
              </w:rPr>
              <w:t>An anomalous pattern has been noted for this entry</w:t>
            </w:r>
          </w:p>
        </w:tc>
      </w:tr>
      <w:tr>
        <w:tc>
          <w:tcPr>
            <w:tcW w:type="dxa" w:w="850"/>
          </w:tcPr>
          <w:p>
            <w:r>
              <w:rPr>
                <w:sz w:val="16"/>
              </w:rPr>
              <w:t>15</w:t>
            </w:r>
          </w:p>
        </w:tc>
        <w:tc>
          <w:tcPr>
            <w:tcW w:type="dxa" w:w="1984"/>
          </w:tcPr>
          <w:p>
            <w:r>
              <w:rPr>
                <w:sz w:val="16"/>
              </w:rPr>
              <w:t>TERM_ANALYSIS</w:t>
            </w:r>
          </w:p>
        </w:tc>
        <w:tc>
          <w:tcPr>
            <w:tcW w:type="dxa" w:w="2835"/>
          </w:tcPr>
          <w:p>
            <w:r>
              <w:rPr>
                <w:sz w:val="16"/>
              </w:rPr>
              <w:t>CONSOLIDATION_CANDIDATE</w:t>
            </w:r>
          </w:p>
        </w:tc>
        <w:tc>
          <w:tcPr>
            <w:tcW w:type="dxa" w:w="5669"/>
          </w:tcPr>
          <w:p>
            <w:r>
              <w:rPr>
                <w:sz w:val="16"/>
              </w:rPr>
              <w:t>Term is a candidate for merging with a related term</w:t>
            </w:r>
          </w:p>
        </w:tc>
      </w:tr>
      <w:tr>
        <w:tc>
          <w:tcPr>
            <w:tcW w:type="dxa" w:w="850"/>
            <w:shd w:val="clear" w:color="auto" w:fill="EEF3F8"/>
          </w:tcPr>
          <w:p>
            <w:r>
              <w:rPr>
                <w:sz w:val="16"/>
              </w:rPr>
              <w:t>16</w:t>
            </w:r>
          </w:p>
        </w:tc>
        <w:tc>
          <w:tcPr>
            <w:tcW w:type="dxa" w:w="1984"/>
            <w:shd w:val="clear" w:color="auto" w:fill="EEF3F8"/>
          </w:tcPr>
          <w:p>
            <w:r>
              <w:rPr>
                <w:sz w:val="16"/>
              </w:rPr>
              <w:t>TERM_ANALYSIS</w:t>
            </w:r>
          </w:p>
        </w:tc>
        <w:tc>
          <w:tcPr>
            <w:tcW w:type="dxa" w:w="2835"/>
            <w:shd w:val="clear" w:color="auto" w:fill="EEF3F8"/>
          </w:tcPr>
          <w:p>
            <w:r>
              <w:rPr>
                <w:sz w:val="16"/>
              </w:rPr>
              <w:t>MULTI_SENSE_ENTRY</w:t>
            </w:r>
          </w:p>
        </w:tc>
        <w:tc>
          <w:tcPr>
            <w:tcW w:type="dxa" w:w="5669"/>
            <w:shd w:val="clear" w:color="auto" w:fill="EEF3F8"/>
          </w:tcPr>
          <w:p>
            <w:r>
              <w:rPr>
                <w:sz w:val="16"/>
              </w:rPr>
              <w:t>Term has multiple distinct semantic senses</w:t>
            </w:r>
          </w:p>
        </w:tc>
      </w:tr>
      <w:tr>
        <w:tc>
          <w:tcPr>
            <w:tcW w:type="dxa" w:w="850"/>
          </w:tcPr>
          <w:p>
            <w:r>
              <w:rPr>
                <w:sz w:val="16"/>
              </w:rPr>
              <w:t>17</w:t>
            </w:r>
          </w:p>
        </w:tc>
        <w:tc>
          <w:tcPr>
            <w:tcW w:type="dxa" w:w="1984"/>
          </w:tcPr>
          <w:p>
            <w:r>
              <w:rPr>
                <w:sz w:val="16"/>
              </w:rPr>
              <w:t>TERM_ANALYSIS</w:t>
            </w:r>
          </w:p>
        </w:tc>
        <w:tc>
          <w:tcPr>
            <w:tcW w:type="dxa" w:w="2835"/>
          </w:tcPr>
          <w:p>
            <w:r>
              <w:rPr>
                <w:sz w:val="16"/>
              </w:rPr>
              <w:t>CROSS_REGISTRY</w:t>
            </w:r>
          </w:p>
        </w:tc>
        <w:tc>
          <w:tcPr>
            <w:tcW w:type="dxa" w:w="5669"/>
          </w:tcPr>
          <w:p>
            <w:r>
              <w:rPr>
                <w:sz w:val="16"/>
              </w:rPr>
              <w:t>Term appears in or relates to multiple word registries</w:t>
            </w:r>
          </w:p>
        </w:tc>
      </w:tr>
      <w:tr>
        <w:tc>
          <w:tcPr>
            <w:tcW w:type="dxa" w:w="850"/>
            <w:shd w:val="clear" w:color="auto" w:fill="EEF3F8"/>
          </w:tcPr>
          <w:p>
            <w:r>
              <w:rPr>
                <w:sz w:val="16"/>
              </w:rPr>
              <w:t>18</w:t>
            </w:r>
          </w:p>
        </w:tc>
        <w:tc>
          <w:tcPr>
            <w:tcW w:type="dxa" w:w="1984"/>
            <w:shd w:val="clear" w:color="auto" w:fill="EEF3F8"/>
          </w:tcPr>
          <w:p>
            <w:r>
              <w:rPr>
                <w:sz w:val="16"/>
              </w:rPr>
              <w:t>TERM_ANALYSIS</w:t>
            </w:r>
          </w:p>
        </w:tc>
        <w:tc>
          <w:tcPr>
            <w:tcW w:type="dxa" w:w="2835"/>
            <w:shd w:val="clear" w:color="auto" w:fill="EEF3F8"/>
          </w:tcPr>
          <w:p>
            <w:r>
              <w:rPr>
                <w:sz w:val="16"/>
              </w:rPr>
              <w:t>CROSS_PART_ROOT</w:t>
            </w:r>
          </w:p>
        </w:tc>
        <w:tc>
          <w:tcPr>
            <w:tcW w:type="dxa" w:w="5669"/>
            <w:shd w:val="clear" w:color="auto" w:fill="EEF3F8"/>
          </w:tcPr>
          <w:p>
            <w:r>
              <w:rPr>
                <w:sz w:val="16"/>
              </w:rPr>
              <w:t>Root form spans both Old and New Testament corpora</w:t>
            </w:r>
          </w:p>
        </w:tc>
      </w:tr>
      <w:tr>
        <w:tc>
          <w:tcPr>
            <w:tcW w:type="dxa" w:w="850"/>
          </w:tcPr>
          <w:p>
            <w:r>
              <w:rPr>
                <w:sz w:val="16"/>
              </w:rPr>
              <w:t>19</w:t>
            </w:r>
          </w:p>
        </w:tc>
        <w:tc>
          <w:tcPr>
            <w:tcW w:type="dxa" w:w="1984"/>
          </w:tcPr>
          <w:p>
            <w:r>
              <w:rPr>
                <w:sz w:val="16"/>
              </w:rPr>
              <w:t>TERM_ANALYSIS</w:t>
            </w:r>
          </w:p>
        </w:tc>
        <w:tc>
          <w:tcPr>
            <w:tcW w:type="dxa" w:w="2835"/>
          </w:tcPr>
          <w:p>
            <w:r>
              <w:rPr>
                <w:sz w:val="16"/>
              </w:rPr>
              <w:t>PERIPHERAL_TERM</w:t>
            </w:r>
          </w:p>
        </w:tc>
        <w:tc>
          <w:tcPr>
            <w:tcW w:type="dxa" w:w="5669"/>
          </w:tcPr>
          <w:p>
            <w:r>
              <w:rPr>
                <w:sz w:val="16"/>
              </w:rPr>
              <w:t>Term is peripheral to the primary semantic field of this registry</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