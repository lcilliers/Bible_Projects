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2B16" w14:textId="77777777" w:rsidR="003726FB" w:rsidRDefault="00000000">
      <w:pPr>
        <w:pStyle w:val="Title"/>
        <w:jc w:val="center"/>
      </w:pPr>
      <w:r>
        <w:t>Bible Research Database — Schema Overview</w:t>
      </w:r>
    </w:p>
    <w:p w14:paraId="07A6C536" w14:textId="77777777" w:rsidR="003726FB" w:rsidRDefault="00000000">
      <w:pPr>
        <w:jc w:val="center"/>
      </w:pPr>
      <w:r>
        <w:rPr>
          <w:color w:val="444444"/>
          <w:sz w:val="18"/>
        </w:rPr>
        <w:t>Generated: 2026-03-16 18:14  |  Database: bible_research.db  |  SQLite</w:t>
      </w:r>
    </w:p>
    <w:p w14:paraId="23E85068" w14:textId="77777777" w:rsidR="003726FB" w:rsidRDefault="003726FB"/>
    <w:p w14:paraId="22616A91" w14:textId="77777777" w:rsidR="003726FB" w:rsidRDefault="00000000">
      <w:pPr>
        <w:pStyle w:val="Heading1"/>
      </w:pPr>
      <w:r>
        <w:t>1. Table Record 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702"/>
        <w:gridCol w:w="1319"/>
        <w:gridCol w:w="3556"/>
      </w:tblGrid>
      <w:tr w:rsidR="003726FB" w14:paraId="702A6E7E" w14:textId="77777777">
        <w:tc>
          <w:tcPr>
            <w:tcW w:w="2551" w:type="dxa"/>
            <w:shd w:val="clear" w:color="auto" w:fill="2F5496"/>
          </w:tcPr>
          <w:p w14:paraId="0E420CC7" w14:textId="77777777" w:rsidR="003726FB" w:rsidRDefault="00000000"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w="2835" w:type="dxa"/>
            <w:shd w:val="clear" w:color="auto" w:fill="2F5496"/>
          </w:tcPr>
          <w:p w14:paraId="16F0E871" w14:textId="77777777" w:rsidR="003726FB" w:rsidRDefault="00000000"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1417" w:type="dxa"/>
            <w:shd w:val="clear" w:color="auto" w:fill="2F5496"/>
          </w:tcPr>
          <w:p w14:paraId="3311E8BB" w14:textId="77777777" w:rsidR="003726FB" w:rsidRDefault="00000000">
            <w:r>
              <w:rPr>
                <w:b/>
                <w:color w:val="FFFFFF"/>
                <w:sz w:val="16"/>
              </w:rPr>
              <w:t>Rows</w:t>
            </w:r>
          </w:p>
        </w:tc>
        <w:tc>
          <w:tcPr>
            <w:tcW w:w="3969" w:type="dxa"/>
            <w:shd w:val="clear" w:color="auto" w:fill="2F5496"/>
          </w:tcPr>
          <w:p w14:paraId="511A11D1" w14:textId="77777777" w:rsidR="003726FB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3726FB" w14:paraId="6ACFDD53" w14:textId="77777777">
        <w:tc>
          <w:tcPr>
            <w:tcW w:w="2551" w:type="dxa"/>
            <w:shd w:val="clear" w:color="auto" w:fill="EEF3F8"/>
          </w:tcPr>
          <w:p w14:paraId="26DDC35F" w14:textId="77777777" w:rsidR="003726FB" w:rsidRDefault="00000000">
            <w:r>
              <w:rPr>
                <w:sz w:val="16"/>
              </w:rPr>
              <w:t>Word Registry</w:t>
            </w:r>
          </w:p>
        </w:tc>
        <w:tc>
          <w:tcPr>
            <w:tcW w:w="2835" w:type="dxa"/>
            <w:shd w:val="clear" w:color="auto" w:fill="EEF3F8"/>
          </w:tcPr>
          <w:p w14:paraId="249CE70F" w14:textId="77777777" w:rsidR="003726FB" w:rsidRDefault="00000000">
            <w:r>
              <w:rPr>
                <w:sz w:val="16"/>
              </w:rPr>
              <w:t>word_registry</w:t>
            </w:r>
          </w:p>
        </w:tc>
        <w:tc>
          <w:tcPr>
            <w:tcW w:w="1417" w:type="dxa"/>
            <w:shd w:val="clear" w:color="auto" w:fill="EEF3F8"/>
          </w:tcPr>
          <w:p w14:paraId="3258F23B" w14:textId="77777777" w:rsidR="003726FB" w:rsidRDefault="00000000">
            <w:r>
              <w:rPr>
                <w:sz w:val="16"/>
              </w:rPr>
              <w:t>194</w:t>
            </w:r>
          </w:p>
        </w:tc>
        <w:tc>
          <w:tcPr>
            <w:tcW w:w="3969" w:type="dxa"/>
            <w:shd w:val="clear" w:color="auto" w:fill="EEF3F8"/>
          </w:tcPr>
          <w:p w14:paraId="19519BBA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4C20A2F4" w14:textId="77777777">
        <w:tc>
          <w:tcPr>
            <w:tcW w:w="2551" w:type="dxa"/>
          </w:tcPr>
          <w:p w14:paraId="436AA02E" w14:textId="77777777" w:rsidR="003726FB" w:rsidRDefault="00000000">
            <w:r>
              <w:rPr>
                <w:sz w:val="16"/>
              </w:rPr>
              <w:t>MTI — Master Term Index</w:t>
            </w:r>
          </w:p>
        </w:tc>
        <w:tc>
          <w:tcPr>
            <w:tcW w:w="2835" w:type="dxa"/>
          </w:tcPr>
          <w:p w14:paraId="6C8FD542" w14:textId="77777777" w:rsidR="003726FB" w:rsidRDefault="00000000">
            <w:r>
              <w:rPr>
                <w:sz w:val="16"/>
              </w:rPr>
              <w:t>mti_terms</w:t>
            </w:r>
          </w:p>
        </w:tc>
        <w:tc>
          <w:tcPr>
            <w:tcW w:w="1417" w:type="dxa"/>
          </w:tcPr>
          <w:p w14:paraId="64F528EE" w14:textId="77777777" w:rsidR="003726FB" w:rsidRDefault="00000000">
            <w:r>
              <w:rPr>
                <w:sz w:val="16"/>
              </w:rPr>
              <w:t>629</w:t>
            </w:r>
          </w:p>
        </w:tc>
        <w:tc>
          <w:tcPr>
            <w:tcW w:w="3969" w:type="dxa"/>
          </w:tcPr>
          <w:p w14:paraId="2C30184A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337BE47B" w14:textId="77777777">
        <w:tc>
          <w:tcPr>
            <w:tcW w:w="2551" w:type="dxa"/>
            <w:shd w:val="clear" w:color="auto" w:fill="EEF3F8"/>
          </w:tcPr>
          <w:p w14:paraId="1B183CD7" w14:textId="77777777" w:rsidR="003726FB" w:rsidRDefault="00000000">
            <w:r>
              <w:rPr>
                <w:sz w:val="16"/>
              </w:rPr>
              <w:t>MTI — Master Term Index</w:t>
            </w:r>
          </w:p>
        </w:tc>
        <w:tc>
          <w:tcPr>
            <w:tcW w:w="2835" w:type="dxa"/>
            <w:shd w:val="clear" w:color="auto" w:fill="EEF3F8"/>
          </w:tcPr>
          <w:p w14:paraId="0BE2C18D" w14:textId="77777777" w:rsidR="003726FB" w:rsidRDefault="00000000">
            <w:r>
              <w:rPr>
                <w:sz w:val="16"/>
              </w:rPr>
              <w:t>mti_term_flags</w:t>
            </w:r>
          </w:p>
        </w:tc>
        <w:tc>
          <w:tcPr>
            <w:tcW w:w="1417" w:type="dxa"/>
            <w:shd w:val="clear" w:color="auto" w:fill="EEF3F8"/>
          </w:tcPr>
          <w:p w14:paraId="1527EF9A" w14:textId="77777777" w:rsidR="003726FB" w:rsidRDefault="00000000">
            <w:r>
              <w:rPr>
                <w:sz w:val="16"/>
              </w:rPr>
              <w:t>8</w:t>
            </w:r>
          </w:p>
        </w:tc>
        <w:tc>
          <w:tcPr>
            <w:tcW w:w="3969" w:type="dxa"/>
            <w:shd w:val="clear" w:color="auto" w:fill="EEF3F8"/>
          </w:tcPr>
          <w:p w14:paraId="381FB552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3896543E" w14:textId="77777777">
        <w:tc>
          <w:tcPr>
            <w:tcW w:w="2551" w:type="dxa"/>
          </w:tcPr>
          <w:p w14:paraId="32F9066B" w14:textId="77777777" w:rsidR="003726FB" w:rsidRDefault="00000000">
            <w:r>
              <w:rPr>
                <w:sz w:val="16"/>
              </w:rPr>
              <w:t>MTI — Master Term Index</w:t>
            </w:r>
          </w:p>
        </w:tc>
        <w:tc>
          <w:tcPr>
            <w:tcW w:w="2835" w:type="dxa"/>
          </w:tcPr>
          <w:p w14:paraId="16781881" w14:textId="77777777" w:rsidR="003726FB" w:rsidRDefault="00000000">
            <w:r>
              <w:rPr>
                <w:sz w:val="16"/>
              </w:rPr>
              <w:t>mti_term_cross_refs</w:t>
            </w:r>
          </w:p>
        </w:tc>
        <w:tc>
          <w:tcPr>
            <w:tcW w:w="1417" w:type="dxa"/>
          </w:tcPr>
          <w:p w14:paraId="1850DA58" w14:textId="77777777" w:rsidR="003726FB" w:rsidRDefault="00000000">
            <w:r>
              <w:rPr>
                <w:sz w:val="16"/>
              </w:rPr>
              <w:t>72</w:t>
            </w:r>
          </w:p>
        </w:tc>
        <w:tc>
          <w:tcPr>
            <w:tcW w:w="3969" w:type="dxa"/>
          </w:tcPr>
          <w:p w14:paraId="70D50E66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793705A3" w14:textId="77777777">
        <w:tc>
          <w:tcPr>
            <w:tcW w:w="2551" w:type="dxa"/>
            <w:shd w:val="clear" w:color="auto" w:fill="EEF3F8"/>
          </w:tcPr>
          <w:p w14:paraId="7A2AABA8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  <w:shd w:val="clear" w:color="auto" w:fill="EEF3F8"/>
          </w:tcPr>
          <w:p w14:paraId="520843C4" w14:textId="77777777" w:rsidR="003726FB" w:rsidRDefault="00000000">
            <w:r>
              <w:rPr>
                <w:sz w:val="16"/>
              </w:rPr>
              <w:t>wa_file_index</w:t>
            </w:r>
          </w:p>
        </w:tc>
        <w:tc>
          <w:tcPr>
            <w:tcW w:w="1417" w:type="dxa"/>
            <w:shd w:val="clear" w:color="auto" w:fill="EEF3F8"/>
          </w:tcPr>
          <w:p w14:paraId="221C9A3C" w14:textId="77777777" w:rsidR="003726FB" w:rsidRDefault="00000000">
            <w:r>
              <w:rPr>
                <w:sz w:val="16"/>
              </w:rPr>
              <w:t>41</w:t>
            </w:r>
          </w:p>
        </w:tc>
        <w:tc>
          <w:tcPr>
            <w:tcW w:w="3969" w:type="dxa"/>
            <w:shd w:val="clear" w:color="auto" w:fill="EEF3F8"/>
          </w:tcPr>
          <w:p w14:paraId="3E55B614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1F8F40DA" w14:textId="77777777">
        <w:tc>
          <w:tcPr>
            <w:tcW w:w="2551" w:type="dxa"/>
          </w:tcPr>
          <w:p w14:paraId="4EE03F64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</w:tcPr>
          <w:p w14:paraId="0BECBEDD" w14:textId="77777777" w:rsidR="003726FB" w:rsidRDefault="00000000">
            <w:r>
              <w:rPr>
                <w:sz w:val="16"/>
              </w:rPr>
              <w:t>wa_term_inventory</w:t>
            </w:r>
          </w:p>
        </w:tc>
        <w:tc>
          <w:tcPr>
            <w:tcW w:w="1417" w:type="dxa"/>
          </w:tcPr>
          <w:p w14:paraId="1462EE78" w14:textId="77777777" w:rsidR="003726FB" w:rsidRDefault="00000000">
            <w:r>
              <w:rPr>
                <w:sz w:val="16"/>
              </w:rPr>
              <w:t>549</w:t>
            </w:r>
          </w:p>
        </w:tc>
        <w:tc>
          <w:tcPr>
            <w:tcW w:w="3969" w:type="dxa"/>
          </w:tcPr>
          <w:p w14:paraId="32631E54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7AAEB919" w14:textId="77777777">
        <w:tc>
          <w:tcPr>
            <w:tcW w:w="2551" w:type="dxa"/>
            <w:shd w:val="clear" w:color="auto" w:fill="EEF3F8"/>
          </w:tcPr>
          <w:p w14:paraId="55B7B7D9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  <w:shd w:val="clear" w:color="auto" w:fill="EEF3F8"/>
          </w:tcPr>
          <w:p w14:paraId="0414D2B5" w14:textId="77777777" w:rsidR="003726FB" w:rsidRDefault="00000000">
            <w:r>
              <w:rPr>
                <w:sz w:val="16"/>
              </w:rPr>
              <w:t>wa_term_related_words</w:t>
            </w:r>
          </w:p>
        </w:tc>
        <w:tc>
          <w:tcPr>
            <w:tcW w:w="1417" w:type="dxa"/>
            <w:shd w:val="clear" w:color="auto" w:fill="EEF3F8"/>
          </w:tcPr>
          <w:p w14:paraId="2DE4192F" w14:textId="77777777" w:rsidR="003726FB" w:rsidRDefault="00000000">
            <w:r>
              <w:rPr>
                <w:sz w:val="16"/>
              </w:rPr>
              <w:t>2,334</w:t>
            </w:r>
          </w:p>
        </w:tc>
        <w:tc>
          <w:tcPr>
            <w:tcW w:w="3969" w:type="dxa"/>
            <w:shd w:val="clear" w:color="auto" w:fill="EEF3F8"/>
          </w:tcPr>
          <w:p w14:paraId="22A6F917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4475EEE1" w14:textId="77777777">
        <w:tc>
          <w:tcPr>
            <w:tcW w:w="2551" w:type="dxa"/>
          </w:tcPr>
          <w:p w14:paraId="1BFFFACE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</w:tcPr>
          <w:p w14:paraId="46457B17" w14:textId="77777777" w:rsidR="003726FB" w:rsidRDefault="00000000">
            <w:r>
              <w:rPr>
                <w:sz w:val="16"/>
              </w:rPr>
              <w:t>wa_term_root_family</w:t>
            </w:r>
          </w:p>
        </w:tc>
        <w:tc>
          <w:tcPr>
            <w:tcW w:w="1417" w:type="dxa"/>
          </w:tcPr>
          <w:p w14:paraId="728FFB6B" w14:textId="77777777" w:rsidR="003726FB" w:rsidRDefault="00000000">
            <w:r>
              <w:rPr>
                <w:sz w:val="16"/>
              </w:rPr>
              <w:t>510</w:t>
            </w:r>
          </w:p>
        </w:tc>
        <w:tc>
          <w:tcPr>
            <w:tcW w:w="3969" w:type="dxa"/>
          </w:tcPr>
          <w:p w14:paraId="18AD1E73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611FEA39" w14:textId="77777777">
        <w:tc>
          <w:tcPr>
            <w:tcW w:w="2551" w:type="dxa"/>
            <w:shd w:val="clear" w:color="auto" w:fill="EEF3F8"/>
          </w:tcPr>
          <w:p w14:paraId="7B5A040D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  <w:shd w:val="clear" w:color="auto" w:fill="EEF3F8"/>
          </w:tcPr>
          <w:p w14:paraId="475A7084" w14:textId="77777777" w:rsidR="003726FB" w:rsidRDefault="00000000">
            <w:r>
              <w:rPr>
                <w:sz w:val="16"/>
              </w:rPr>
              <w:t>wa_term_phase2_flags</w:t>
            </w:r>
          </w:p>
        </w:tc>
        <w:tc>
          <w:tcPr>
            <w:tcW w:w="1417" w:type="dxa"/>
            <w:shd w:val="clear" w:color="auto" w:fill="EEF3F8"/>
          </w:tcPr>
          <w:p w14:paraId="739B534A" w14:textId="77777777" w:rsidR="003726FB" w:rsidRDefault="00000000">
            <w:r>
              <w:rPr>
                <w:sz w:val="16"/>
              </w:rPr>
              <w:t>192</w:t>
            </w:r>
          </w:p>
        </w:tc>
        <w:tc>
          <w:tcPr>
            <w:tcW w:w="3969" w:type="dxa"/>
            <w:shd w:val="clear" w:color="auto" w:fill="EEF3F8"/>
          </w:tcPr>
          <w:p w14:paraId="28D727D5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1A719056" w14:textId="77777777">
        <w:tc>
          <w:tcPr>
            <w:tcW w:w="2551" w:type="dxa"/>
          </w:tcPr>
          <w:p w14:paraId="2069705D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</w:tcPr>
          <w:p w14:paraId="08086998" w14:textId="77777777" w:rsidR="003726FB" w:rsidRDefault="00000000">
            <w:r>
              <w:rPr>
                <w:sz w:val="16"/>
              </w:rPr>
              <w:t>phase2_flag_types</w:t>
            </w:r>
          </w:p>
        </w:tc>
        <w:tc>
          <w:tcPr>
            <w:tcW w:w="1417" w:type="dxa"/>
          </w:tcPr>
          <w:p w14:paraId="45C79C79" w14:textId="77777777" w:rsidR="003726FB" w:rsidRDefault="00000000">
            <w:r>
              <w:rPr>
                <w:sz w:val="16"/>
              </w:rPr>
              <w:t>14</w:t>
            </w:r>
          </w:p>
        </w:tc>
        <w:tc>
          <w:tcPr>
            <w:tcW w:w="3969" w:type="dxa"/>
          </w:tcPr>
          <w:p w14:paraId="15CAA6E6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6CF62950" w14:textId="77777777">
        <w:tc>
          <w:tcPr>
            <w:tcW w:w="2551" w:type="dxa"/>
            <w:shd w:val="clear" w:color="auto" w:fill="EEF3F8"/>
          </w:tcPr>
          <w:p w14:paraId="11BAF15C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  <w:shd w:val="clear" w:color="auto" w:fill="EEF3F8"/>
          </w:tcPr>
          <w:p w14:paraId="4BCA2027" w14:textId="77777777" w:rsidR="003726FB" w:rsidRDefault="00000000">
            <w:r>
              <w:rPr>
                <w:sz w:val="16"/>
              </w:rPr>
              <w:t>wa_cross_registry_links</w:t>
            </w:r>
          </w:p>
        </w:tc>
        <w:tc>
          <w:tcPr>
            <w:tcW w:w="1417" w:type="dxa"/>
            <w:shd w:val="clear" w:color="auto" w:fill="EEF3F8"/>
          </w:tcPr>
          <w:p w14:paraId="244047D2" w14:textId="77777777" w:rsidR="003726FB" w:rsidRDefault="00000000">
            <w:r>
              <w:rPr>
                <w:sz w:val="16"/>
              </w:rPr>
              <w:t>140</w:t>
            </w:r>
          </w:p>
        </w:tc>
        <w:tc>
          <w:tcPr>
            <w:tcW w:w="3969" w:type="dxa"/>
            <w:shd w:val="clear" w:color="auto" w:fill="EEF3F8"/>
          </w:tcPr>
          <w:p w14:paraId="510FF9FC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1F31A81B" w14:textId="77777777">
        <w:tc>
          <w:tcPr>
            <w:tcW w:w="2551" w:type="dxa"/>
          </w:tcPr>
          <w:p w14:paraId="3A9BCA10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</w:tcPr>
          <w:p w14:paraId="05A3A627" w14:textId="77777777" w:rsidR="003726FB" w:rsidRDefault="00000000">
            <w:r>
              <w:rPr>
                <w:sz w:val="16"/>
              </w:rPr>
              <w:t>wa_crosslink_type</w:t>
            </w:r>
          </w:p>
        </w:tc>
        <w:tc>
          <w:tcPr>
            <w:tcW w:w="1417" w:type="dxa"/>
          </w:tcPr>
          <w:p w14:paraId="7229CD94" w14:textId="77777777" w:rsidR="003726FB" w:rsidRDefault="00000000">
            <w:r>
              <w:rPr>
                <w:sz w:val="16"/>
              </w:rPr>
              <w:t>7</w:t>
            </w:r>
          </w:p>
        </w:tc>
        <w:tc>
          <w:tcPr>
            <w:tcW w:w="3969" w:type="dxa"/>
          </w:tcPr>
          <w:p w14:paraId="48C0956F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749934F7" w14:textId="77777777">
        <w:tc>
          <w:tcPr>
            <w:tcW w:w="2551" w:type="dxa"/>
            <w:shd w:val="clear" w:color="auto" w:fill="EEF3F8"/>
          </w:tcPr>
          <w:p w14:paraId="4F0AD30C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  <w:shd w:val="clear" w:color="auto" w:fill="EEF3F8"/>
          </w:tcPr>
          <w:p w14:paraId="6D4F58E3" w14:textId="77777777" w:rsidR="003726FB" w:rsidRDefault="00000000">
            <w:r>
              <w:rPr>
                <w:sz w:val="16"/>
              </w:rPr>
              <w:t>wa_data_quality_flags</w:t>
            </w:r>
          </w:p>
        </w:tc>
        <w:tc>
          <w:tcPr>
            <w:tcW w:w="1417" w:type="dxa"/>
            <w:shd w:val="clear" w:color="auto" w:fill="EEF3F8"/>
          </w:tcPr>
          <w:p w14:paraId="1811DB07" w14:textId="77777777" w:rsidR="003726FB" w:rsidRDefault="00000000">
            <w:r>
              <w:rPr>
                <w:sz w:val="16"/>
              </w:rPr>
              <w:t>337</w:t>
            </w:r>
          </w:p>
        </w:tc>
        <w:tc>
          <w:tcPr>
            <w:tcW w:w="3969" w:type="dxa"/>
            <w:shd w:val="clear" w:color="auto" w:fill="EEF3F8"/>
          </w:tcPr>
          <w:p w14:paraId="000C5804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441B3760" w14:textId="77777777">
        <w:tc>
          <w:tcPr>
            <w:tcW w:w="2551" w:type="dxa"/>
          </w:tcPr>
          <w:p w14:paraId="3491EBAE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</w:tcPr>
          <w:p w14:paraId="5D0B54BD" w14:textId="77777777" w:rsidR="003726FB" w:rsidRDefault="00000000">
            <w:r>
              <w:rPr>
                <w:sz w:val="16"/>
              </w:rPr>
              <w:t>wa_quality_flag_types</w:t>
            </w:r>
          </w:p>
        </w:tc>
        <w:tc>
          <w:tcPr>
            <w:tcW w:w="1417" w:type="dxa"/>
          </w:tcPr>
          <w:p w14:paraId="16BED165" w14:textId="77777777" w:rsidR="003726FB" w:rsidRDefault="00000000">
            <w:r>
              <w:rPr>
                <w:sz w:val="16"/>
              </w:rPr>
              <w:t>22</w:t>
            </w:r>
          </w:p>
        </w:tc>
        <w:tc>
          <w:tcPr>
            <w:tcW w:w="3969" w:type="dxa"/>
          </w:tcPr>
          <w:p w14:paraId="3173D766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07EDB127" w14:textId="77777777">
        <w:tc>
          <w:tcPr>
            <w:tcW w:w="2551" w:type="dxa"/>
            <w:shd w:val="clear" w:color="auto" w:fill="EEF3F8"/>
          </w:tcPr>
          <w:p w14:paraId="6328371D" w14:textId="77777777" w:rsidR="003726FB" w:rsidRDefault="00000000">
            <w:r>
              <w:rPr>
                <w:sz w:val="16"/>
              </w:rPr>
              <w:t>WA — Word Analysis</w:t>
            </w:r>
          </w:p>
        </w:tc>
        <w:tc>
          <w:tcPr>
            <w:tcW w:w="2835" w:type="dxa"/>
            <w:shd w:val="clear" w:color="auto" w:fill="EEF3F8"/>
          </w:tcPr>
          <w:p w14:paraId="18D73A31" w14:textId="77777777" w:rsidR="003726FB" w:rsidRDefault="00000000">
            <w:r>
              <w:rPr>
                <w:sz w:val="16"/>
              </w:rPr>
              <w:t>wa_verse_records</w:t>
            </w:r>
          </w:p>
        </w:tc>
        <w:tc>
          <w:tcPr>
            <w:tcW w:w="1417" w:type="dxa"/>
            <w:shd w:val="clear" w:color="auto" w:fill="EEF3F8"/>
          </w:tcPr>
          <w:p w14:paraId="13E0176F" w14:textId="77777777" w:rsidR="003726FB" w:rsidRDefault="00000000">
            <w:r>
              <w:rPr>
                <w:sz w:val="16"/>
              </w:rPr>
              <w:t>11,602</w:t>
            </w:r>
          </w:p>
        </w:tc>
        <w:tc>
          <w:tcPr>
            <w:tcW w:w="3969" w:type="dxa"/>
            <w:shd w:val="clear" w:color="auto" w:fill="EEF3F8"/>
          </w:tcPr>
          <w:p w14:paraId="16EFC88E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4814CD3A" w14:textId="77777777">
        <w:tc>
          <w:tcPr>
            <w:tcW w:w="2551" w:type="dxa"/>
          </w:tcPr>
          <w:p w14:paraId="44B1D62C" w14:textId="77777777" w:rsidR="003726FB" w:rsidRDefault="00000000">
            <w:r>
              <w:rPr>
                <w:sz w:val="16"/>
              </w:rPr>
              <w:t>Reference / Future Use</w:t>
            </w:r>
          </w:p>
        </w:tc>
        <w:tc>
          <w:tcPr>
            <w:tcW w:w="2835" w:type="dxa"/>
          </w:tcPr>
          <w:p w14:paraId="757227E1" w14:textId="77777777" w:rsidR="003726FB" w:rsidRDefault="00000000">
            <w:r>
              <w:rPr>
                <w:sz w:val="16"/>
              </w:rPr>
              <w:t>books</w:t>
            </w:r>
          </w:p>
        </w:tc>
        <w:tc>
          <w:tcPr>
            <w:tcW w:w="1417" w:type="dxa"/>
          </w:tcPr>
          <w:p w14:paraId="3770D109" w14:textId="77777777" w:rsidR="003726FB" w:rsidRDefault="00000000">
            <w:r>
              <w:rPr>
                <w:sz w:val="16"/>
              </w:rPr>
              <w:t>66</w:t>
            </w:r>
          </w:p>
        </w:tc>
        <w:tc>
          <w:tcPr>
            <w:tcW w:w="3969" w:type="dxa"/>
          </w:tcPr>
          <w:p w14:paraId="7E100821" w14:textId="77777777" w:rsidR="003726FB" w:rsidRDefault="00000000">
            <w:r>
              <w:rPr>
                <w:sz w:val="16"/>
              </w:rPr>
              <w:t>Populated</w:t>
            </w:r>
          </w:p>
        </w:tc>
      </w:tr>
      <w:tr w:rsidR="003726FB" w14:paraId="475A684B" w14:textId="77777777">
        <w:tc>
          <w:tcPr>
            <w:tcW w:w="2551" w:type="dxa"/>
            <w:shd w:val="clear" w:color="auto" w:fill="EEF3F8"/>
          </w:tcPr>
          <w:p w14:paraId="611211FF" w14:textId="77777777" w:rsidR="003726FB" w:rsidRDefault="00000000">
            <w:r>
              <w:rPr>
                <w:sz w:val="16"/>
              </w:rPr>
              <w:t>Reference / Future Use</w:t>
            </w:r>
          </w:p>
        </w:tc>
        <w:tc>
          <w:tcPr>
            <w:tcW w:w="2835" w:type="dxa"/>
            <w:shd w:val="clear" w:color="auto" w:fill="EEF3F8"/>
          </w:tcPr>
          <w:p w14:paraId="0D493B02" w14:textId="77777777" w:rsidR="003726FB" w:rsidRDefault="00000000">
            <w:r>
              <w:rPr>
                <w:sz w:val="16"/>
              </w:rPr>
              <w:t>sources</w:t>
            </w:r>
          </w:p>
        </w:tc>
        <w:tc>
          <w:tcPr>
            <w:tcW w:w="1417" w:type="dxa"/>
            <w:shd w:val="clear" w:color="auto" w:fill="EEF3F8"/>
          </w:tcPr>
          <w:p w14:paraId="4D696742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969" w:type="dxa"/>
            <w:shd w:val="clear" w:color="auto" w:fill="EEF3F8"/>
          </w:tcPr>
          <w:p w14:paraId="5FAB3D45" w14:textId="77777777" w:rsidR="003726FB" w:rsidRDefault="00000000">
            <w:r>
              <w:rPr>
                <w:sz w:val="16"/>
              </w:rPr>
              <w:t>Empty — reserved for future use</w:t>
            </w:r>
          </w:p>
        </w:tc>
      </w:tr>
      <w:tr w:rsidR="003726FB" w14:paraId="04B028B8" w14:textId="77777777">
        <w:tc>
          <w:tcPr>
            <w:tcW w:w="2551" w:type="dxa"/>
          </w:tcPr>
          <w:p w14:paraId="725FD21F" w14:textId="77777777" w:rsidR="003726FB" w:rsidRDefault="00000000">
            <w:r>
              <w:rPr>
                <w:sz w:val="16"/>
              </w:rPr>
              <w:t>Reference / Future Use</w:t>
            </w:r>
          </w:p>
        </w:tc>
        <w:tc>
          <w:tcPr>
            <w:tcW w:w="2835" w:type="dxa"/>
          </w:tcPr>
          <w:p w14:paraId="610CD709" w14:textId="77777777" w:rsidR="003726FB" w:rsidRDefault="00000000">
            <w:r>
              <w:rPr>
                <w:sz w:val="16"/>
              </w:rPr>
              <w:t>themes</w:t>
            </w:r>
          </w:p>
        </w:tc>
        <w:tc>
          <w:tcPr>
            <w:tcW w:w="1417" w:type="dxa"/>
          </w:tcPr>
          <w:p w14:paraId="44A26423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969" w:type="dxa"/>
          </w:tcPr>
          <w:p w14:paraId="24E873D3" w14:textId="77777777" w:rsidR="003726FB" w:rsidRDefault="00000000">
            <w:r>
              <w:rPr>
                <w:sz w:val="16"/>
              </w:rPr>
              <w:t>Empty — reserved for future use</w:t>
            </w:r>
          </w:p>
        </w:tc>
      </w:tr>
    </w:tbl>
    <w:p w14:paraId="7516BDC2" w14:textId="77777777" w:rsidR="003726FB" w:rsidRDefault="003726FB"/>
    <w:p w14:paraId="047AAE0C" w14:textId="77777777" w:rsidR="003726FB" w:rsidRDefault="00000000">
      <w:pPr>
        <w:pStyle w:val="Heading1"/>
      </w:pPr>
      <w:r>
        <w:t>2. Entity Relationships</w:t>
      </w:r>
    </w:p>
    <w:p w14:paraId="7173AB7E" w14:textId="77777777" w:rsidR="003726FB" w:rsidRDefault="00000000">
      <w:r>
        <w:rPr>
          <w:rFonts w:ascii="Courier New" w:hAnsi="Courier New"/>
          <w:sz w:val="17"/>
        </w:rPr>
        <w:t>word_registry (194 rows)</w:t>
      </w:r>
      <w:r>
        <w:rPr>
          <w:rFonts w:ascii="Courier New" w:hAnsi="Courier New"/>
          <w:sz w:val="17"/>
        </w:rPr>
        <w:br/>
        <w:t xml:space="preserve">   no   referenced by mti_terms.owning_registry (string match)</w:t>
      </w:r>
      <w:r>
        <w:rPr>
          <w:rFonts w:ascii="Courier New" w:hAnsi="Courier New"/>
          <w:sz w:val="17"/>
        </w:rPr>
        <w:br/>
        <w:t xml:space="preserve">   id   wa_file_index.word_registry_fk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wa_file_index (41 rows)   [one row per source JSON file / part]</w:t>
      </w:r>
      <w:r>
        <w:rPr>
          <w:rFonts w:ascii="Courier New" w:hAnsi="Courier New"/>
          <w:sz w:val="17"/>
        </w:rPr>
        <w:br/>
        <w:t xml:space="preserve">   id   wa_term_inventory.file_id</w:t>
      </w:r>
      <w:r>
        <w:rPr>
          <w:rFonts w:ascii="Courier New" w:hAnsi="Courier New"/>
          <w:sz w:val="17"/>
        </w:rPr>
        <w:br/>
        <w:t xml:space="preserve">            wa_verse_records.file_id</w:t>
      </w:r>
      <w:r>
        <w:rPr>
          <w:rFonts w:ascii="Courier New" w:hAnsi="Courier New"/>
          <w:sz w:val="17"/>
        </w:rPr>
        <w:br/>
        <w:t xml:space="preserve">            wa_cross_registry_links.file_id</w:t>
      </w:r>
      <w:r>
        <w:rPr>
          <w:rFonts w:ascii="Courier New" w:hAnsi="Courier New"/>
          <w:sz w:val="17"/>
        </w:rPr>
        <w:br/>
        <w:t xml:space="preserve">            wa_data_quality_flags.file_id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wa_cross_registry_links (140 rows)</w:t>
      </w:r>
      <w:r>
        <w:rPr>
          <w:rFonts w:ascii="Courier New" w:hAnsi="Courier New"/>
          <w:sz w:val="17"/>
        </w:rPr>
        <w:br/>
        <w:t xml:space="preserve">   connection_type_id    wa_crosslink_type.id   (7 type codes)</w:t>
      </w:r>
      <w:r>
        <w:rPr>
          <w:rFonts w:ascii="Courier New" w:hAnsi="Courier New"/>
          <w:sz w:val="17"/>
        </w:rPr>
        <w:br/>
        <w:t xml:space="preserve">   linked_registry_id   word_registry.id   (nullable; 7 unresolvable stay NULL)</w:t>
      </w:r>
      <w:r>
        <w:rPr>
          <w:rFonts w:ascii="Courier New" w:hAnsi="Courier New"/>
          <w:sz w:val="17"/>
        </w:rPr>
        <w:br/>
        <w:t xml:space="preserve">   id   mti_terms.word_data_reference  (522 linked; 107 NULL = archived words)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wa_term_inventory (549 rows)   [one row per Hebrew/Greek term per file]</w:t>
      </w:r>
      <w:r>
        <w:rPr>
          <w:rFonts w:ascii="Courier New" w:hAnsi="Courier New"/>
          <w:sz w:val="17"/>
        </w:rPr>
        <w:br/>
        <w:t xml:space="preserve">   id   wa_term_related_words.term_inv_id   (2,334 rows)</w:t>
      </w:r>
      <w:r>
        <w:rPr>
          <w:rFonts w:ascii="Courier New" w:hAnsi="Courier New"/>
          <w:sz w:val="17"/>
        </w:rPr>
        <w:br/>
        <w:t xml:space="preserve">   id   wa_term_root_family.term_inv_id     (510 rows)</w:t>
      </w:r>
      <w:r>
        <w:rPr>
          <w:rFonts w:ascii="Courier New" w:hAnsi="Courier New"/>
          <w:sz w:val="17"/>
        </w:rPr>
        <w:br/>
        <w:t xml:space="preserve">   id   wa_term_phase2_flags.term_inv_id    (192 rows, junction)</w:t>
      </w:r>
      <w:r>
        <w:rPr>
          <w:rFonts w:ascii="Courier New" w:hAnsi="Courier New"/>
          <w:sz w:val="17"/>
        </w:rPr>
        <w:br/>
        <w:t xml:space="preserve">   id   wa_verse_records.term_inv_id    (11,602 rows)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wa_term_phase2_flags  [many-to-many junction]</w:t>
      </w:r>
      <w:r>
        <w:rPr>
          <w:rFonts w:ascii="Courier New" w:hAnsi="Courier New"/>
          <w:sz w:val="17"/>
        </w:rPr>
        <w:br/>
        <w:t xml:space="preserve">   flag_id    phase2_flag_types.id   (14 rows, reference)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wa_data_quality_flags</w:t>
      </w:r>
      <w:r>
        <w:rPr>
          <w:rFonts w:ascii="Courier New" w:hAnsi="Courier New"/>
          <w:sz w:val="17"/>
        </w:rPr>
        <w:br/>
        <w:t xml:space="preserve">   flag_id    wa_quality_flag_types.id   (22 rows, reference)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mti_terms (629 rows)   [Master Term Index]</w:t>
      </w:r>
      <w:r>
        <w:rPr>
          <w:rFonts w:ascii="Courier New" w:hAnsi="Courier New"/>
          <w:sz w:val="17"/>
        </w:rPr>
        <w:br/>
        <w:t xml:space="preserve">   id   mti_term_cross_refs.mti_term_id     (72 rows)</w:t>
      </w:r>
      <w:r>
        <w:rPr>
          <w:rFonts w:ascii="Courier New" w:hAnsi="Courier New"/>
          <w:sz w:val="17"/>
        </w:rPr>
        <w:br/>
        <w:t xml:space="preserve">   id   mti_term_flags.mti_term_id          (8 rows, junction)</w:t>
      </w:r>
      <w:r>
        <w:rPr>
          <w:rFonts w:ascii="Courier New" w:hAnsi="Courier New"/>
          <w:sz w:val="17"/>
        </w:rPr>
        <w:br/>
        <w:t xml:space="preserve">   word_data_reference  wa_file_index.id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mti_term_flags  [many-to-many junction]</w:t>
      </w:r>
      <w:r>
        <w:rPr>
          <w:rFonts w:ascii="Courier New" w:hAnsi="Courier New"/>
          <w:sz w:val="17"/>
        </w:rPr>
        <w:br/>
        <w:t xml:space="preserve">   flag_id    phase2_flag_types.id   (14 rows, reference)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wa_verse_records (11,602 rows)</w:t>
      </w:r>
      <w:r>
        <w:rPr>
          <w:rFonts w:ascii="Courier New" w:hAnsi="Courier New"/>
          <w:sz w:val="17"/>
        </w:rPr>
        <w:br/>
        <w:t xml:space="preserve">   book_id    books.id   (66 rows — 66 canonical Bible books)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Reference tables (currently empty — reserved for future annotation)</w:t>
      </w:r>
      <w:r>
        <w:rPr>
          <w:rFonts w:ascii="Courier New" w:hAnsi="Courier New"/>
          <w:sz w:val="17"/>
        </w:rPr>
        <w:br/>
        <w:t xml:space="preserve">   books (66 rows — populated with 66 canonical books)</w:t>
      </w:r>
      <w:r>
        <w:rPr>
          <w:rFonts w:ascii="Courier New" w:hAnsi="Courier New"/>
          <w:sz w:val="17"/>
        </w:rPr>
        <w:br/>
        <w:t xml:space="preserve">   sources (0 rows)   themes (0 rows)</w:t>
      </w:r>
    </w:p>
    <w:p w14:paraId="7D86F642" w14:textId="77777777" w:rsidR="003726FB" w:rsidRDefault="003726FB"/>
    <w:p w14:paraId="3DA23AFC" w14:textId="77777777" w:rsidR="003726FB" w:rsidRDefault="00000000">
      <w:pPr>
        <w:pStyle w:val="Heading1"/>
      </w:pPr>
      <w:r>
        <w:t>3. Table Schemas</w:t>
      </w:r>
    </w:p>
    <w:p w14:paraId="13BDBCE0" w14:textId="77777777" w:rsidR="003726FB" w:rsidRDefault="00000000">
      <w:pPr>
        <w:pStyle w:val="Heading2"/>
      </w:pPr>
      <w:r>
        <w:rPr>
          <w:color w:val="2F5496"/>
        </w:rPr>
        <w:t>3.x  Word Registry</w:t>
      </w:r>
    </w:p>
    <w:p w14:paraId="7103A35B" w14:textId="77777777" w:rsidR="003726FB" w:rsidRDefault="00000000">
      <w:pPr>
        <w:pStyle w:val="Heading3"/>
      </w:pPr>
      <w:r>
        <w:t>word_registry   (194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44747034" w14:textId="77777777">
        <w:tc>
          <w:tcPr>
            <w:tcW w:w="454" w:type="dxa"/>
            <w:shd w:val="clear" w:color="auto" w:fill="2F5496"/>
          </w:tcPr>
          <w:p w14:paraId="339ECCED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2F5496"/>
          </w:tcPr>
          <w:p w14:paraId="6E28651B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2F5496"/>
          </w:tcPr>
          <w:p w14:paraId="1EBBA1D0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2F5496"/>
          </w:tcPr>
          <w:p w14:paraId="1F3B7CB6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2F5496"/>
          </w:tcPr>
          <w:p w14:paraId="482C04EB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2F5496"/>
          </w:tcPr>
          <w:p w14:paraId="5BC58B0E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13BD1F9E" w14:textId="77777777">
        <w:tc>
          <w:tcPr>
            <w:tcW w:w="454" w:type="dxa"/>
            <w:shd w:val="clear" w:color="auto" w:fill="EEF3F8"/>
          </w:tcPr>
          <w:p w14:paraId="420145BF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45DD7578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5BF06890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30E852B3" w14:textId="77777777" w:rsidR="003726FB" w:rsidRDefault="003726FB"/>
        </w:tc>
        <w:tc>
          <w:tcPr>
            <w:tcW w:w="567" w:type="dxa"/>
            <w:shd w:val="clear" w:color="auto" w:fill="EEF3F8"/>
          </w:tcPr>
          <w:p w14:paraId="5BB97691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750674D6" w14:textId="77777777" w:rsidR="003726FB" w:rsidRDefault="003726FB"/>
        </w:tc>
      </w:tr>
      <w:tr w:rsidR="003726FB" w14:paraId="0E7D9143" w14:textId="77777777">
        <w:tc>
          <w:tcPr>
            <w:tcW w:w="454" w:type="dxa"/>
          </w:tcPr>
          <w:p w14:paraId="5972BD33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21D12E56" w14:textId="77777777" w:rsidR="003726FB" w:rsidRDefault="00000000">
            <w:r>
              <w:rPr>
                <w:sz w:val="16"/>
              </w:rPr>
              <w:t>no</w:t>
            </w:r>
          </w:p>
        </w:tc>
        <w:tc>
          <w:tcPr>
            <w:tcW w:w="1417" w:type="dxa"/>
          </w:tcPr>
          <w:p w14:paraId="70EB66CA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11D35383" w14:textId="77777777" w:rsidR="003726FB" w:rsidRDefault="003726FB"/>
        </w:tc>
        <w:tc>
          <w:tcPr>
            <w:tcW w:w="567" w:type="dxa"/>
          </w:tcPr>
          <w:p w14:paraId="73379371" w14:textId="77777777" w:rsidR="003726FB" w:rsidRDefault="003726FB"/>
        </w:tc>
        <w:tc>
          <w:tcPr>
            <w:tcW w:w="1984" w:type="dxa"/>
          </w:tcPr>
          <w:p w14:paraId="36204180" w14:textId="77777777" w:rsidR="003726FB" w:rsidRDefault="003726FB"/>
        </w:tc>
      </w:tr>
      <w:tr w:rsidR="003726FB" w14:paraId="4ADFBD66" w14:textId="77777777">
        <w:tc>
          <w:tcPr>
            <w:tcW w:w="454" w:type="dxa"/>
            <w:shd w:val="clear" w:color="auto" w:fill="EEF3F8"/>
          </w:tcPr>
          <w:p w14:paraId="023A6EF1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16BEBE7D" w14:textId="77777777" w:rsidR="003726FB" w:rsidRDefault="00000000">
            <w:r>
              <w:rPr>
                <w:sz w:val="16"/>
              </w:rPr>
              <w:t>word</w:t>
            </w:r>
          </w:p>
        </w:tc>
        <w:tc>
          <w:tcPr>
            <w:tcW w:w="1417" w:type="dxa"/>
            <w:shd w:val="clear" w:color="auto" w:fill="EEF3F8"/>
          </w:tcPr>
          <w:p w14:paraId="2E9E77F6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106CEBD7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3DA057EB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B59B0C8" w14:textId="77777777" w:rsidR="003726FB" w:rsidRDefault="003726FB"/>
        </w:tc>
      </w:tr>
      <w:tr w:rsidR="003726FB" w14:paraId="1FEFADD1" w14:textId="77777777">
        <w:tc>
          <w:tcPr>
            <w:tcW w:w="454" w:type="dxa"/>
          </w:tcPr>
          <w:p w14:paraId="0471DC9B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1F28E507" w14:textId="77777777" w:rsidR="003726FB" w:rsidRDefault="00000000">
            <w:r>
              <w:rPr>
                <w:sz w:val="16"/>
              </w:rPr>
              <w:t>source_list</w:t>
            </w:r>
          </w:p>
        </w:tc>
        <w:tc>
          <w:tcPr>
            <w:tcW w:w="1417" w:type="dxa"/>
          </w:tcPr>
          <w:p w14:paraId="7EE6F24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CE9FC49" w14:textId="77777777" w:rsidR="003726FB" w:rsidRDefault="003726FB"/>
        </w:tc>
        <w:tc>
          <w:tcPr>
            <w:tcW w:w="567" w:type="dxa"/>
          </w:tcPr>
          <w:p w14:paraId="37808304" w14:textId="77777777" w:rsidR="003726FB" w:rsidRDefault="003726FB"/>
        </w:tc>
        <w:tc>
          <w:tcPr>
            <w:tcW w:w="1984" w:type="dxa"/>
          </w:tcPr>
          <w:p w14:paraId="582F0C17" w14:textId="77777777" w:rsidR="003726FB" w:rsidRDefault="003726FB"/>
        </w:tc>
      </w:tr>
      <w:tr w:rsidR="003726FB" w14:paraId="061810BE" w14:textId="77777777">
        <w:tc>
          <w:tcPr>
            <w:tcW w:w="454" w:type="dxa"/>
            <w:shd w:val="clear" w:color="auto" w:fill="EEF3F8"/>
          </w:tcPr>
          <w:p w14:paraId="48EBEE23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1E1B8BEF" w14:textId="77777777" w:rsidR="003726FB" w:rsidRDefault="00000000">
            <w:r>
              <w:rPr>
                <w:sz w:val="16"/>
              </w:rPr>
              <w:t>category_hint</w:t>
            </w:r>
          </w:p>
        </w:tc>
        <w:tc>
          <w:tcPr>
            <w:tcW w:w="1417" w:type="dxa"/>
            <w:shd w:val="clear" w:color="auto" w:fill="EEF3F8"/>
          </w:tcPr>
          <w:p w14:paraId="21D413C9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6007D631" w14:textId="77777777" w:rsidR="003726FB" w:rsidRDefault="003726FB"/>
        </w:tc>
        <w:tc>
          <w:tcPr>
            <w:tcW w:w="567" w:type="dxa"/>
            <w:shd w:val="clear" w:color="auto" w:fill="EEF3F8"/>
          </w:tcPr>
          <w:p w14:paraId="27B0FD47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BF160B6" w14:textId="77777777" w:rsidR="003726FB" w:rsidRDefault="003726FB"/>
        </w:tc>
      </w:tr>
      <w:tr w:rsidR="003726FB" w14:paraId="2721D606" w14:textId="77777777">
        <w:tc>
          <w:tcPr>
            <w:tcW w:w="454" w:type="dxa"/>
          </w:tcPr>
          <w:p w14:paraId="64470EB4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150C0CC0" w14:textId="77777777" w:rsidR="003726FB" w:rsidRDefault="00000000">
            <w:r>
              <w:rPr>
                <w:sz w:val="16"/>
              </w:rPr>
              <w:t>phase1_input_file</w:t>
            </w:r>
          </w:p>
        </w:tc>
        <w:tc>
          <w:tcPr>
            <w:tcW w:w="1417" w:type="dxa"/>
          </w:tcPr>
          <w:p w14:paraId="0A51D0CF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FC44B5E" w14:textId="77777777" w:rsidR="003726FB" w:rsidRDefault="003726FB"/>
        </w:tc>
        <w:tc>
          <w:tcPr>
            <w:tcW w:w="567" w:type="dxa"/>
          </w:tcPr>
          <w:p w14:paraId="288C61DE" w14:textId="77777777" w:rsidR="003726FB" w:rsidRDefault="003726FB"/>
        </w:tc>
        <w:tc>
          <w:tcPr>
            <w:tcW w:w="1984" w:type="dxa"/>
          </w:tcPr>
          <w:p w14:paraId="2C9339EC" w14:textId="77777777" w:rsidR="003726FB" w:rsidRDefault="003726FB"/>
        </w:tc>
      </w:tr>
      <w:tr w:rsidR="003726FB" w14:paraId="1ACBA09D" w14:textId="77777777">
        <w:tc>
          <w:tcPr>
            <w:tcW w:w="454" w:type="dxa"/>
            <w:shd w:val="clear" w:color="auto" w:fill="EEF3F8"/>
          </w:tcPr>
          <w:p w14:paraId="581C5C00" w14:textId="77777777" w:rsidR="003726FB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shd w:val="clear" w:color="auto" w:fill="EEF3F8"/>
          </w:tcPr>
          <w:p w14:paraId="53025234" w14:textId="77777777" w:rsidR="003726FB" w:rsidRDefault="00000000">
            <w:r>
              <w:rPr>
                <w:sz w:val="16"/>
              </w:rPr>
              <w:t>phase1_status</w:t>
            </w:r>
          </w:p>
        </w:tc>
        <w:tc>
          <w:tcPr>
            <w:tcW w:w="1417" w:type="dxa"/>
            <w:shd w:val="clear" w:color="auto" w:fill="EEF3F8"/>
          </w:tcPr>
          <w:p w14:paraId="1B186571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11F85DA5" w14:textId="77777777" w:rsidR="003726FB" w:rsidRDefault="003726FB"/>
        </w:tc>
        <w:tc>
          <w:tcPr>
            <w:tcW w:w="567" w:type="dxa"/>
            <w:shd w:val="clear" w:color="auto" w:fill="EEF3F8"/>
          </w:tcPr>
          <w:p w14:paraId="002D4243" w14:textId="77777777" w:rsidR="003726FB" w:rsidRDefault="003726FB"/>
        </w:tc>
        <w:tc>
          <w:tcPr>
            <w:tcW w:w="1984" w:type="dxa"/>
            <w:shd w:val="clear" w:color="auto" w:fill="EEF3F8"/>
          </w:tcPr>
          <w:p w14:paraId="6353A41C" w14:textId="77777777" w:rsidR="003726FB" w:rsidRDefault="003726FB"/>
        </w:tc>
      </w:tr>
      <w:tr w:rsidR="003726FB" w14:paraId="0792BFC5" w14:textId="77777777">
        <w:tc>
          <w:tcPr>
            <w:tcW w:w="454" w:type="dxa"/>
          </w:tcPr>
          <w:p w14:paraId="10DD721E" w14:textId="77777777" w:rsidR="003726FB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</w:tcPr>
          <w:p w14:paraId="1A6F9C87" w14:textId="77777777" w:rsidR="003726FB" w:rsidRDefault="00000000">
            <w:r>
              <w:rPr>
                <w:sz w:val="16"/>
              </w:rPr>
              <w:t>phase1_output_file</w:t>
            </w:r>
          </w:p>
        </w:tc>
        <w:tc>
          <w:tcPr>
            <w:tcW w:w="1417" w:type="dxa"/>
          </w:tcPr>
          <w:p w14:paraId="46D4A04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66160807" w14:textId="77777777" w:rsidR="003726FB" w:rsidRDefault="003726FB"/>
        </w:tc>
        <w:tc>
          <w:tcPr>
            <w:tcW w:w="567" w:type="dxa"/>
          </w:tcPr>
          <w:p w14:paraId="763EE9E1" w14:textId="77777777" w:rsidR="003726FB" w:rsidRDefault="003726FB"/>
        </w:tc>
        <w:tc>
          <w:tcPr>
            <w:tcW w:w="1984" w:type="dxa"/>
          </w:tcPr>
          <w:p w14:paraId="669F47CF" w14:textId="77777777" w:rsidR="003726FB" w:rsidRDefault="003726FB"/>
        </w:tc>
      </w:tr>
      <w:tr w:rsidR="003726FB" w14:paraId="507983D1" w14:textId="77777777">
        <w:tc>
          <w:tcPr>
            <w:tcW w:w="454" w:type="dxa"/>
            <w:shd w:val="clear" w:color="auto" w:fill="EEF3F8"/>
          </w:tcPr>
          <w:p w14:paraId="23D3ADCD" w14:textId="77777777" w:rsidR="003726FB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shd w:val="clear" w:color="auto" w:fill="EEF3F8"/>
          </w:tcPr>
          <w:p w14:paraId="0ABF6505" w14:textId="77777777" w:rsidR="003726FB" w:rsidRDefault="00000000">
            <w:r>
              <w:rPr>
                <w:sz w:val="16"/>
              </w:rPr>
              <w:t>phase2_datasets</w:t>
            </w:r>
          </w:p>
        </w:tc>
        <w:tc>
          <w:tcPr>
            <w:tcW w:w="1417" w:type="dxa"/>
            <w:shd w:val="clear" w:color="auto" w:fill="EEF3F8"/>
          </w:tcPr>
          <w:p w14:paraId="6B933898" w14:textId="77777777" w:rsidR="003726FB" w:rsidRDefault="00000000">
            <w:r>
              <w:rPr>
                <w:sz w:val="16"/>
              </w:rPr>
              <w:t>REAL</w:t>
            </w:r>
          </w:p>
        </w:tc>
        <w:tc>
          <w:tcPr>
            <w:tcW w:w="1020" w:type="dxa"/>
            <w:shd w:val="clear" w:color="auto" w:fill="EEF3F8"/>
          </w:tcPr>
          <w:p w14:paraId="09EF1FE0" w14:textId="77777777" w:rsidR="003726FB" w:rsidRDefault="003726FB"/>
        </w:tc>
        <w:tc>
          <w:tcPr>
            <w:tcW w:w="567" w:type="dxa"/>
            <w:shd w:val="clear" w:color="auto" w:fill="EEF3F8"/>
          </w:tcPr>
          <w:p w14:paraId="35A68335" w14:textId="77777777" w:rsidR="003726FB" w:rsidRDefault="003726FB"/>
        </w:tc>
        <w:tc>
          <w:tcPr>
            <w:tcW w:w="1984" w:type="dxa"/>
            <w:shd w:val="clear" w:color="auto" w:fill="EEF3F8"/>
          </w:tcPr>
          <w:p w14:paraId="50044FE2" w14:textId="77777777" w:rsidR="003726FB" w:rsidRDefault="003726FB"/>
        </w:tc>
      </w:tr>
      <w:tr w:rsidR="003726FB" w14:paraId="4400FE89" w14:textId="77777777">
        <w:tc>
          <w:tcPr>
            <w:tcW w:w="454" w:type="dxa"/>
          </w:tcPr>
          <w:p w14:paraId="60C2C649" w14:textId="77777777" w:rsidR="003726FB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</w:tcPr>
          <w:p w14:paraId="2B3DC4CC" w14:textId="77777777" w:rsidR="003726FB" w:rsidRDefault="00000000">
            <w:r>
              <w:rPr>
                <w:sz w:val="16"/>
              </w:rPr>
              <w:t>notes</w:t>
            </w:r>
          </w:p>
        </w:tc>
        <w:tc>
          <w:tcPr>
            <w:tcW w:w="1417" w:type="dxa"/>
          </w:tcPr>
          <w:p w14:paraId="7BB39D9F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34B2E2F6" w14:textId="77777777" w:rsidR="003726FB" w:rsidRDefault="003726FB"/>
        </w:tc>
        <w:tc>
          <w:tcPr>
            <w:tcW w:w="567" w:type="dxa"/>
          </w:tcPr>
          <w:p w14:paraId="4DB9B721" w14:textId="77777777" w:rsidR="003726FB" w:rsidRDefault="003726FB"/>
        </w:tc>
        <w:tc>
          <w:tcPr>
            <w:tcW w:w="1984" w:type="dxa"/>
          </w:tcPr>
          <w:p w14:paraId="68B35CEE" w14:textId="77777777" w:rsidR="003726FB" w:rsidRDefault="003726FB"/>
        </w:tc>
      </w:tr>
    </w:tbl>
    <w:p w14:paraId="7531B312" w14:textId="77777777" w:rsidR="003726FB" w:rsidRDefault="003726FB"/>
    <w:p w14:paraId="0EAFA98F" w14:textId="77777777" w:rsidR="003726FB" w:rsidRDefault="00000000"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089BB5" w14:textId="77777777" w:rsidR="003726FB" w:rsidRDefault="003726FB"/>
    <w:p w14:paraId="594A308A" w14:textId="77777777" w:rsidR="003726FB" w:rsidRDefault="00000000">
      <w:pPr>
        <w:pStyle w:val="Heading2"/>
      </w:pPr>
      <w:r>
        <w:rPr>
          <w:color w:val="375623"/>
        </w:rPr>
        <w:t>3.x  MTI — Master Term Index</w:t>
      </w:r>
    </w:p>
    <w:p w14:paraId="0E350A68" w14:textId="77777777" w:rsidR="003726FB" w:rsidRDefault="00000000">
      <w:pPr>
        <w:pStyle w:val="Heading3"/>
      </w:pPr>
      <w:r>
        <w:t>mti_terms   (629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61F72752" w14:textId="77777777">
        <w:tc>
          <w:tcPr>
            <w:tcW w:w="454" w:type="dxa"/>
            <w:shd w:val="clear" w:color="auto" w:fill="375623"/>
          </w:tcPr>
          <w:p w14:paraId="23DCFD51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375623"/>
          </w:tcPr>
          <w:p w14:paraId="6FEED57A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375623"/>
          </w:tcPr>
          <w:p w14:paraId="3880AD58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375623"/>
          </w:tcPr>
          <w:p w14:paraId="3B86E4E8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375623"/>
          </w:tcPr>
          <w:p w14:paraId="41086D40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375623"/>
          </w:tcPr>
          <w:p w14:paraId="7B540956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3DC68AE9" w14:textId="77777777">
        <w:tc>
          <w:tcPr>
            <w:tcW w:w="454" w:type="dxa"/>
            <w:shd w:val="clear" w:color="auto" w:fill="EEF3F8"/>
          </w:tcPr>
          <w:p w14:paraId="61AC5106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2AAD4406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541762C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2035933C" w14:textId="77777777" w:rsidR="003726FB" w:rsidRDefault="003726FB"/>
        </w:tc>
        <w:tc>
          <w:tcPr>
            <w:tcW w:w="567" w:type="dxa"/>
            <w:shd w:val="clear" w:color="auto" w:fill="EEF3F8"/>
          </w:tcPr>
          <w:p w14:paraId="425E32F3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32D55910" w14:textId="77777777" w:rsidR="003726FB" w:rsidRDefault="003726FB"/>
        </w:tc>
      </w:tr>
      <w:tr w:rsidR="003726FB" w14:paraId="27A4181A" w14:textId="77777777">
        <w:tc>
          <w:tcPr>
            <w:tcW w:w="454" w:type="dxa"/>
          </w:tcPr>
          <w:p w14:paraId="04CBED28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1E55C936" w14:textId="77777777" w:rsidR="003726FB" w:rsidRDefault="00000000">
            <w:r>
              <w:rPr>
                <w:sz w:val="16"/>
              </w:rPr>
              <w:t>strongs_number</w:t>
            </w:r>
          </w:p>
        </w:tc>
        <w:tc>
          <w:tcPr>
            <w:tcW w:w="1417" w:type="dxa"/>
          </w:tcPr>
          <w:p w14:paraId="5C14E080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27F57E12" w14:textId="77777777" w:rsidR="003726FB" w:rsidRDefault="003726FB"/>
        </w:tc>
        <w:tc>
          <w:tcPr>
            <w:tcW w:w="567" w:type="dxa"/>
          </w:tcPr>
          <w:p w14:paraId="0FF23DC7" w14:textId="77777777" w:rsidR="003726FB" w:rsidRDefault="003726FB"/>
        </w:tc>
        <w:tc>
          <w:tcPr>
            <w:tcW w:w="1984" w:type="dxa"/>
          </w:tcPr>
          <w:p w14:paraId="5B38A879" w14:textId="77777777" w:rsidR="003726FB" w:rsidRDefault="003726FB"/>
        </w:tc>
      </w:tr>
      <w:tr w:rsidR="003726FB" w14:paraId="1BB832F5" w14:textId="77777777">
        <w:tc>
          <w:tcPr>
            <w:tcW w:w="454" w:type="dxa"/>
            <w:shd w:val="clear" w:color="auto" w:fill="EEF3F8"/>
          </w:tcPr>
          <w:p w14:paraId="5D3D77BC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1A273C6B" w14:textId="77777777" w:rsidR="003726FB" w:rsidRDefault="00000000">
            <w:r>
              <w:rPr>
                <w:sz w:val="16"/>
              </w:rPr>
              <w:t>transliteration</w:t>
            </w:r>
          </w:p>
        </w:tc>
        <w:tc>
          <w:tcPr>
            <w:tcW w:w="1417" w:type="dxa"/>
            <w:shd w:val="clear" w:color="auto" w:fill="EEF3F8"/>
          </w:tcPr>
          <w:p w14:paraId="6E459588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7E86793D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07E61CAA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1E650D8" w14:textId="77777777" w:rsidR="003726FB" w:rsidRDefault="003726FB"/>
        </w:tc>
      </w:tr>
      <w:tr w:rsidR="003726FB" w14:paraId="18F7CDBC" w14:textId="77777777">
        <w:tc>
          <w:tcPr>
            <w:tcW w:w="454" w:type="dxa"/>
          </w:tcPr>
          <w:p w14:paraId="0487953C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6074C30F" w14:textId="77777777" w:rsidR="003726FB" w:rsidRDefault="00000000">
            <w:r>
              <w:rPr>
                <w:sz w:val="16"/>
              </w:rPr>
              <w:t>gloss</w:t>
            </w:r>
          </w:p>
        </w:tc>
        <w:tc>
          <w:tcPr>
            <w:tcW w:w="1417" w:type="dxa"/>
          </w:tcPr>
          <w:p w14:paraId="7A6C135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1F2F5C08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76EA6DF4" w14:textId="77777777" w:rsidR="003726FB" w:rsidRDefault="003726FB"/>
        </w:tc>
        <w:tc>
          <w:tcPr>
            <w:tcW w:w="1984" w:type="dxa"/>
          </w:tcPr>
          <w:p w14:paraId="1A891BAF" w14:textId="77777777" w:rsidR="003726FB" w:rsidRDefault="003726FB"/>
        </w:tc>
      </w:tr>
      <w:tr w:rsidR="003726FB" w14:paraId="3150FB04" w14:textId="77777777">
        <w:tc>
          <w:tcPr>
            <w:tcW w:w="454" w:type="dxa"/>
            <w:shd w:val="clear" w:color="auto" w:fill="EEF3F8"/>
          </w:tcPr>
          <w:p w14:paraId="759C71DF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0DC96A48" w14:textId="77777777" w:rsidR="003726FB" w:rsidRDefault="00000000">
            <w:r>
              <w:rPr>
                <w:sz w:val="16"/>
              </w:rPr>
              <w:t>language</w:t>
            </w:r>
          </w:p>
        </w:tc>
        <w:tc>
          <w:tcPr>
            <w:tcW w:w="1417" w:type="dxa"/>
            <w:shd w:val="clear" w:color="auto" w:fill="EEF3F8"/>
          </w:tcPr>
          <w:p w14:paraId="02FEFFC9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0BA77B45" w14:textId="77777777" w:rsidR="003726FB" w:rsidRDefault="003726FB"/>
        </w:tc>
        <w:tc>
          <w:tcPr>
            <w:tcW w:w="567" w:type="dxa"/>
            <w:shd w:val="clear" w:color="auto" w:fill="EEF3F8"/>
          </w:tcPr>
          <w:p w14:paraId="3330B0DB" w14:textId="77777777" w:rsidR="003726FB" w:rsidRDefault="003726FB"/>
        </w:tc>
        <w:tc>
          <w:tcPr>
            <w:tcW w:w="1984" w:type="dxa"/>
            <w:shd w:val="clear" w:color="auto" w:fill="EEF3F8"/>
          </w:tcPr>
          <w:p w14:paraId="6DFD8129" w14:textId="77777777" w:rsidR="003726FB" w:rsidRDefault="003726FB"/>
        </w:tc>
      </w:tr>
      <w:tr w:rsidR="003726FB" w14:paraId="3613BB54" w14:textId="77777777">
        <w:tc>
          <w:tcPr>
            <w:tcW w:w="454" w:type="dxa"/>
          </w:tcPr>
          <w:p w14:paraId="0ABAA717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35A8E0A4" w14:textId="77777777" w:rsidR="003726FB" w:rsidRDefault="00000000">
            <w:r>
              <w:rPr>
                <w:sz w:val="16"/>
              </w:rPr>
              <w:t>owning_registry</w:t>
            </w:r>
          </w:p>
        </w:tc>
        <w:tc>
          <w:tcPr>
            <w:tcW w:w="1417" w:type="dxa"/>
          </w:tcPr>
          <w:p w14:paraId="2ABED1C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5820C0A" w14:textId="77777777" w:rsidR="003726FB" w:rsidRDefault="003726FB"/>
        </w:tc>
        <w:tc>
          <w:tcPr>
            <w:tcW w:w="567" w:type="dxa"/>
          </w:tcPr>
          <w:p w14:paraId="1914D28C" w14:textId="77777777" w:rsidR="003726FB" w:rsidRDefault="003726FB"/>
        </w:tc>
        <w:tc>
          <w:tcPr>
            <w:tcW w:w="1984" w:type="dxa"/>
          </w:tcPr>
          <w:p w14:paraId="4EDE0286" w14:textId="77777777" w:rsidR="003726FB" w:rsidRDefault="003726FB"/>
        </w:tc>
      </w:tr>
      <w:tr w:rsidR="003726FB" w14:paraId="026F76E4" w14:textId="77777777">
        <w:tc>
          <w:tcPr>
            <w:tcW w:w="454" w:type="dxa"/>
            <w:shd w:val="clear" w:color="auto" w:fill="EEF3F8"/>
          </w:tcPr>
          <w:p w14:paraId="2E064787" w14:textId="77777777" w:rsidR="003726FB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shd w:val="clear" w:color="auto" w:fill="EEF3F8"/>
          </w:tcPr>
          <w:p w14:paraId="41F2E0DB" w14:textId="77777777" w:rsidR="003726FB" w:rsidRDefault="00000000">
            <w:r>
              <w:rPr>
                <w:sz w:val="16"/>
              </w:rPr>
              <w:t>owning_word</w:t>
            </w:r>
          </w:p>
        </w:tc>
        <w:tc>
          <w:tcPr>
            <w:tcW w:w="1417" w:type="dxa"/>
            <w:shd w:val="clear" w:color="auto" w:fill="EEF3F8"/>
          </w:tcPr>
          <w:p w14:paraId="1DA91118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7A018FE5" w14:textId="77777777" w:rsidR="003726FB" w:rsidRDefault="003726FB"/>
        </w:tc>
        <w:tc>
          <w:tcPr>
            <w:tcW w:w="567" w:type="dxa"/>
            <w:shd w:val="clear" w:color="auto" w:fill="EEF3F8"/>
          </w:tcPr>
          <w:p w14:paraId="28FA3DA7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31BF414" w14:textId="77777777" w:rsidR="003726FB" w:rsidRDefault="003726FB"/>
        </w:tc>
      </w:tr>
      <w:tr w:rsidR="003726FB" w14:paraId="2A703572" w14:textId="77777777">
        <w:tc>
          <w:tcPr>
            <w:tcW w:w="454" w:type="dxa"/>
          </w:tcPr>
          <w:p w14:paraId="0930B138" w14:textId="77777777" w:rsidR="003726FB" w:rsidRDefault="00000000">
            <w:r>
              <w:rPr>
                <w:sz w:val="16"/>
              </w:rPr>
              <w:lastRenderedPageBreak/>
              <w:t>7</w:t>
            </w:r>
          </w:p>
        </w:tc>
        <w:tc>
          <w:tcPr>
            <w:tcW w:w="3118" w:type="dxa"/>
          </w:tcPr>
          <w:p w14:paraId="2C0B6127" w14:textId="77777777" w:rsidR="003726FB" w:rsidRDefault="00000000">
            <w:r>
              <w:rPr>
                <w:sz w:val="16"/>
              </w:rPr>
              <w:t>owning_part</w:t>
            </w:r>
          </w:p>
        </w:tc>
        <w:tc>
          <w:tcPr>
            <w:tcW w:w="1417" w:type="dxa"/>
          </w:tcPr>
          <w:p w14:paraId="4B9ADB4B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0EDB9771" w14:textId="77777777" w:rsidR="003726FB" w:rsidRDefault="003726FB"/>
        </w:tc>
        <w:tc>
          <w:tcPr>
            <w:tcW w:w="567" w:type="dxa"/>
          </w:tcPr>
          <w:p w14:paraId="194D74EA" w14:textId="77777777" w:rsidR="003726FB" w:rsidRDefault="003726FB"/>
        </w:tc>
        <w:tc>
          <w:tcPr>
            <w:tcW w:w="1984" w:type="dxa"/>
          </w:tcPr>
          <w:p w14:paraId="4B8AE496" w14:textId="77777777" w:rsidR="003726FB" w:rsidRDefault="003726FB"/>
        </w:tc>
      </w:tr>
      <w:tr w:rsidR="003726FB" w14:paraId="08CCECED" w14:textId="77777777">
        <w:tc>
          <w:tcPr>
            <w:tcW w:w="454" w:type="dxa"/>
            <w:shd w:val="clear" w:color="auto" w:fill="EEF3F8"/>
          </w:tcPr>
          <w:p w14:paraId="2DBF1FEC" w14:textId="77777777" w:rsidR="003726FB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shd w:val="clear" w:color="auto" w:fill="EEF3F8"/>
          </w:tcPr>
          <w:p w14:paraId="18385B7B" w14:textId="77777777" w:rsidR="003726FB" w:rsidRDefault="00000000">
            <w:r>
              <w:rPr>
                <w:sz w:val="16"/>
              </w:rPr>
              <w:t>word_data_reference</w:t>
            </w:r>
          </w:p>
        </w:tc>
        <w:tc>
          <w:tcPr>
            <w:tcW w:w="1417" w:type="dxa"/>
            <w:shd w:val="clear" w:color="auto" w:fill="EEF3F8"/>
          </w:tcPr>
          <w:p w14:paraId="451A40BF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1B32A8AB" w14:textId="77777777" w:rsidR="003726FB" w:rsidRDefault="003726FB"/>
        </w:tc>
        <w:tc>
          <w:tcPr>
            <w:tcW w:w="567" w:type="dxa"/>
            <w:shd w:val="clear" w:color="auto" w:fill="EEF3F8"/>
          </w:tcPr>
          <w:p w14:paraId="017D7454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4E46394" w14:textId="77777777" w:rsidR="003726FB" w:rsidRDefault="003726FB"/>
        </w:tc>
      </w:tr>
      <w:tr w:rsidR="003726FB" w14:paraId="5612A31A" w14:textId="77777777">
        <w:tc>
          <w:tcPr>
            <w:tcW w:w="454" w:type="dxa"/>
          </w:tcPr>
          <w:p w14:paraId="38A9FBF7" w14:textId="77777777" w:rsidR="003726FB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</w:tcPr>
          <w:p w14:paraId="6C341196" w14:textId="26DBB8F4" w:rsidR="003726FB" w:rsidRDefault="00B16944">
            <w:r>
              <w:rPr>
                <w:sz w:val="16"/>
              </w:rPr>
              <w:t>S</w:t>
            </w:r>
            <w:r w:rsidR="00000000">
              <w:rPr>
                <w:sz w:val="16"/>
              </w:rPr>
              <w:t>tatus</w:t>
            </w:r>
          </w:p>
        </w:tc>
        <w:tc>
          <w:tcPr>
            <w:tcW w:w="1417" w:type="dxa"/>
          </w:tcPr>
          <w:p w14:paraId="2493A60C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4F55EC41" w14:textId="77777777" w:rsidR="003726FB" w:rsidRDefault="003726FB"/>
        </w:tc>
        <w:tc>
          <w:tcPr>
            <w:tcW w:w="567" w:type="dxa"/>
          </w:tcPr>
          <w:p w14:paraId="2E5567E9" w14:textId="77777777" w:rsidR="003726FB" w:rsidRDefault="003726FB"/>
        </w:tc>
        <w:tc>
          <w:tcPr>
            <w:tcW w:w="1984" w:type="dxa"/>
          </w:tcPr>
          <w:p w14:paraId="1D801782" w14:textId="77777777" w:rsidR="003726FB" w:rsidRDefault="003726FB"/>
        </w:tc>
      </w:tr>
      <w:tr w:rsidR="003726FB" w14:paraId="35B6021B" w14:textId="77777777">
        <w:tc>
          <w:tcPr>
            <w:tcW w:w="454" w:type="dxa"/>
            <w:shd w:val="clear" w:color="auto" w:fill="EEF3F8"/>
          </w:tcPr>
          <w:p w14:paraId="24080439" w14:textId="77777777" w:rsidR="003726FB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shd w:val="clear" w:color="auto" w:fill="EEF3F8"/>
          </w:tcPr>
          <w:p w14:paraId="6296C823" w14:textId="77777777" w:rsidR="003726FB" w:rsidRDefault="00000000">
            <w:r>
              <w:rPr>
                <w:sz w:val="16"/>
              </w:rPr>
              <w:t>status_note</w:t>
            </w:r>
          </w:p>
        </w:tc>
        <w:tc>
          <w:tcPr>
            <w:tcW w:w="1417" w:type="dxa"/>
            <w:shd w:val="clear" w:color="auto" w:fill="EEF3F8"/>
          </w:tcPr>
          <w:p w14:paraId="4D88C0D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125B58BE" w14:textId="77777777" w:rsidR="003726FB" w:rsidRDefault="003726FB"/>
        </w:tc>
        <w:tc>
          <w:tcPr>
            <w:tcW w:w="567" w:type="dxa"/>
            <w:shd w:val="clear" w:color="auto" w:fill="EEF3F8"/>
          </w:tcPr>
          <w:p w14:paraId="556839ED" w14:textId="77777777" w:rsidR="003726FB" w:rsidRDefault="003726FB"/>
        </w:tc>
        <w:tc>
          <w:tcPr>
            <w:tcW w:w="1984" w:type="dxa"/>
            <w:shd w:val="clear" w:color="auto" w:fill="EEF3F8"/>
          </w:tcPr>
          <w:p w14:paraId="1A832F30" w14:textId="77777777" w:rsidR="003726FB" w:rsidRDefault="003726FB"/>
        </w:tc>
      </w:tr>
      <w:tr w:rsidR="003726FB" w14:paraId="38B29725" w14:textId="77777777">
        <w:tc>
          <w:tcPr>
            <w:tcW w:w="454" w:type="dxa"/>
          </w:tcPr>
          <w:p w14:paraId="227B8C18" w14:textId="77777777" w:rsidR="003726FB" w:rsidRDefault="00000000">
            <w:r>
              <w:rPr>
                <w:sz w:val="16"/>
              </w:rPr>
              <w:t>11</w:t>
            </w:r>
          </w:p>
        </w:tc>
        <w:tc>
          <w:tcPr>
            <w:tcW w:w="3118" w:type="dxa"/>
          </w:tcPr>
          <w:p w14:paraId="78BA36BA" w14:textId="77777777" w:rsidR="003726FB" w:rsidRDefault="00000000">
            <w:r>
              <w:rPr>
                <w:sz w:val="16"/>
              </w:rPr>
              <w:t>exclusion_reason</w:t>
            </w:r>
          </w:p>
        </w:tc>
        <w:tc>
          <w:tcPr>
            <w:tcW w:w="1417" w:type="dxa"/>
          </w:tcPr>
          <w:p w14:paraId="1AD27EC0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185544EC" w14:textId="77777777" w:rsidR="003726FB" w:rsidRDefault="003726FB"/>
        </w:tc>
        <w:tc>
          <w:tcPr>
            <w:tcW w:w="567" w:type="dxa"/>
          </w:tcPr>
          <w:p w14:paraId="1A41DBEA" w14:textId="77777777" w:rsidR="003726FB" w:rsidRDefault="003726FB"/>
        </w:tc>
        <w:tc>
          <w:tcPr>
            <w:tcW w:w="1984" w:type="dxa"/>
          </w:tcPr>
          <w:p w14:paraId="6B9E731A" w14:textId="77777777" w:rsidR="003726FB" w:rsidRDefault="003726FB"/>
        </w:tc>
      </w:tr>
      <w:tr w:rsidR="003726FB" w14:paraId="664CB417" w14:textId="77777777">
        <w:tc>
          <w:tcPr>
            <w:tcW w:w="454" w:type="dxa"/>
            <w:shd w:val="clear" w:color="auto" w:fill="EEF3F8"/>
          </w:tcPr>
          <w:p w14:paraId="365D3318" w14:textId="77777777" w:rsidR="003726FB" w:rsidRDefault="00000000">
            <w:r>
              <w:rPr>
                <w:sz w:val="16"/>
              </w:rPr>
              <w:t>12</w:t>
            </w:r>
          </w:p>
        </w:tc>
        <w:tc>
          <w:tcPr>
            <w:tcW w:w="3118" w:type="dxa"/>
            <w:shd w:val="clear" w:color="auto" w:fill="EEF3F8"/>
          </w:tcPr>
          <w:p w14:paraId="307DF297" w14:textId="77777777" w:rsidR="003726FB" w:rsidRDefault="00000000">
            <w:r>
              <w:rPr>
                <w:sz w:val="16"/>
              </w:rPr>
              <w:t>extraction_date</w:t>
            </w:r>
          </w:p>
        </w:tc>
        <w:tc>
          <w:tcPr>
            <w:tcW w:w="1417" w:type="dxa"/>
            <w:shd w:val="clear" w:color="auto" w:fill="EEF3F8"/>
          </w:tcPr>
          <w:p w14:paraId="6AD060A5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57189952" w14:textId="77777777" w:rsidR="003726FB" w:rsidRDefault="003726FB"/>
        </w:tc>
        <w:tc>
          <w:tcPr>
            <w:tcW w:w="567" w:type="dxa"/>
            <w:shd w:val="clear" w:color="auto" w:fill="EEF3F8"/>
          </w:tcPr>
          <w:p w14:paraId="65BEB089" w14:textId="77777777" w:rsidR="003726FB" w:rsidRDefault="003726FB"/>
        </w:tc>
        <w:tc>
          <w:tcPr>
            <w:tcW w:w="1984" w:type="dxa"/>
            <w:shd w:val="clear" w:color="auto" w:fill="EEF3F8"/>
          </w:tcPr>
          <w:p w14:paraId="5F875820" w14:textId="77777777" w:rsidR="003726FB" w:rsidRDefault="003726FB"/>
        </w:tc>
      </w:tr>
      <w:tr w:rsidR="003726FB" w14:paraId="281539D6" w14:textId="77777777">
        <w:tc>
          <w:tcPr>
            <w:tcW w:w="454" w:type="dxa"/>
          </w:tcPr>
          <w:p w14:paraId="27A5C8D9" w14:textId="77777777" w:rsidR="003726FB" w:rsidRDefault="00000000">
            <w:r>
              <w:rPr>
                <w:sz w:val="16"/>
              </w:rPr>
              <w:t>13</w:t>
            </w:r>
          </w:p>
        </w:tc>
        <w:tc>
          <w:tcPr>
            <w:tcW w:w="3118" w:type="dxa"/>
          </w:tcPr>
          <w:p w14:paraId="1E16F54A" w14:textId="77777777" w:rsidR="003726FB" w:rsidRDefault="00000000">
            <w:r>
              <w:rPr>
                <w:sz w:val="16"/>
              </w:rPr>
              <w:t>strongs_reconciled</w:t>
            </w:r>
          </w:p>
        </w:tc>
        <w:tc>
          <w:tcPr>
            <w:tcW w:w="1417" w:type="dxa"/>
          </w:tcPr>
          <w:p w14:paraId="71CCE428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5C59CF49" w14:textId="77777777" w:rsidR="003726FB" w:rsidRDefault="003726FB"/>
        </w:tc>
        <w:tc>
          <w:tcPr>
            <w:tcW w:w="567" w:type="dxa"/>
          </w:tcPr>
          <w:p w14:paraId="7C720DFD" w14:textId="77777777" w:rsidR="003726FB" w:rsidRDefault="003726FB"/>
        </w:tc>
        <w:tc>
          <w:tcPr>
            <w:tcW w:w="1984" w:type="dxa"/>
          </w:tcPr>
          <w:p w14:paraId="3E8FA762" w14:textId="77777777" w:rsidR="003726FB" w:rsidRDefault="00000000">
            <w:r>
              <w:rPr>
                <w:sz w:val="16"/>
              </w:rPr>
              <w:t>0</w:t>
            </w:r>
          </w:p>
        </w:tc>
      </w:tr>
      <w:tr w:rsidR="003726FB" w14:paraId="1CC4FC24" w14:textId="77777777">
        <w:tc>
          <w:tcPr>
            <w:tcW w:w="454" w:type="dxa"/>
            <w:shd w:val="clear" w:color="auto" w:fill="EEF3F8"/>
          </w:tcPr>
          <w:p w14:paraId="51589B69" w14:textId="77777777" w:rsidR="003726FB" w:rsidRDefault="00000000">
            <w:r>
              <w:rPr>
                <w:sz w:val="16"/>
              </w:rPr>
              <w:t>14</w:t>
            </w:r>
          </w:p>
        </w:tc>
        <w:tc>
          <w:tcPr>
            <w:tcW w:w="3118" w:type="dxa"/>
            <w:shd w:val="clear" w:color="auto" w:fill="EEF3F8"/>
          </w:tcPr>
          <w:p w14:paraId="4F4EEEB9" w14:textId="77777777" w:rsidR="003726FB" w:rsidRDefault="00000000">
            <w:r>
              <w:rPr>
                <w:sz w:val="16"/>
              </w:rPr>
              <w:t>anchor_note</w:t>
            </w:r>
          </w:p>
        </w:tc>
        <w:tc>
          <w:tcPr>
            <w:tcW w:w="1417" w:type="dxa"/>
            <w:shd w:val="clear" w:color="auto" w:fill="EEF3F8"/>
          </w:tcPr>
          <w:p w14:paraId="22291869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1D9A2886" w14:textId="77777777" w:rsidR="003726FB" w:rsidRDefault="003726FB"/>
        </w:tc>
        <w:tc>
          <w:tcPr>
            <w:tcW w:w="567" w:type="dxa"/>
            <w:shd w:val="clear" w:color="auto" w:fill="EEF3F8"/>
          </w:tcPr>
          <w:p w14:paraId="3E114EE2" w14:textId="77777777" w:rsidR="003726FB" w:rsidRDefault="003726FB"/>
        </w:tc>
        <w:tc>
          <w:tcPr>
            <w:tcW w:w="1984" w:type="dxa"/>
            <w:shd w:val="clear" w:color="auto" w:fill="EEF3F8"/>
          </w:tcPr>
          <w:p w14:paraId="390C0267" w14:textId="77777777" w:rsidR="003726FB" w:rsidRDefault="003726FB"/>
        </w:tc>
      </w:tr>
      <w:tr w:rsidR="003726FB" w14:paraId="5A49A420" w14:textId="77777777">
        <w:tc>
          <w:tcPr>
            <w:tcW w:w="454" w:type="dxa"/>
          </w:tcPr>
          <w:p w14:paraId="4C09B8EF" w14:textId="77777777" w:rsidR="003726FB" w:rsidRDefault="00000000">
            <w:r>
              <w:rPr>
                <w:sz w:val="16"/>
              </w:rPr>
              <w:t>15</w:t>
            </w:r>
          </w:p>
        </w:tc>
        <w:tc>
          <w:tcPr>
            <w:tcW w:w="3118" w:type="dxa"/>
          </w:tcPr>
          <w:p w14:paraId="2C088A15" w14:textId="77777777" w:rsidR="003726FB" w:rsidRDefault="00000000">
            <w:r>
              <w:rPr>
                <w:sz w:val="16"/>
              </w:rPr>
              <w:t>last_changed</w:t>
            </w:r>
          </w:p>
        </w:tc>
        <w:tc>
          <w:tcPr>
            <w:tcW w:w="1417" w:type="dxa"/>
          </w:tcPr>
          <w:p w14:paraId="5EA618A0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250B9987" w14:textId="77777777" w:rsidR="003726FB" w:rsidRDefault="003726FB"/>
        </w:tc>
        <w:tc>
          <w:tcPr>
            <w:tcW w:w="567" w:type="dxa"/>
          </w:tcPr>
          <w:p w14:paraId="490D9CFE" w14:textId="77777777" w:rsidR="003726FB" w:rsidRDefault="003726FB"/>
        </w:tc>
        <w:tc>
          <w:tcPr>
            <w:tcW w:w="1984" w:type="dxa"/>
          </w:tcPr>
          <w:p w14:paraId="2A4CAB05" w14:textId="77777777" w:rsidR="003726FB" w:rsidRDefault="00000000">
            <w:r>
              <w:rPr>
                <w:sz w:val="16"/>
              </w:rPr>
              <w:t>datetime('now')</w:t>
            </w:r>
          </w:p>
        </w:tc>
      </w:tr>
    </w:tbl>
    <w:p w14:paraId="562A3A23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idx_mti_terms_status</w:t>
      </w:r>
      <w:r>
        <w:rPr>
          <w:sz w:val="16"/>
        </w:rPr>
        <w:br/>
        <w:t xml:space="preserve">      CREATE INDEX idx_mti_terms_status  ON mti_terms(status)</w:t>
      </w:r>
      <w:r>
        <w:rPr>
          <w:sz w:val="16"/>
        </w:rPr>
        <w:br/>
        <w:t xml:space="preserve">  idx_mti_terms_word</w:t>
      </w:r>
      <w:r>
        <w:rPr>
          <w:sz w:val="16"/>
        </w:rPr>
        <w:br/>
        <w:t xml:space="preserve">      CREATE INDEX idx_mti_terms_word    ON mti_terms(owning_word)</w:t>
      </w:r>
      <w:r>
        <w:rPr>
          <w:sz w:val="16"/>
        </w:rPr>
        <w:br/>
        <w:t xml:space="preserve">  idx_mti_terms_registry</w:t>
      </w:r>
      <w:r>
        <w:rPr>
          <w:sz w:val="16"/>
        </w:rPr>
        <w:br/>
        <w:t xml:space="preserve">      CREATE INDEX idx_mti_terms_registry   ON mti_terms(owning_registry)</w:t>
      </w:r>
      <w:r>
        <w:rPr>
          <w:sz w:val="16"/>
        </w:rPr>
        <w:br/>
        <w:t xml:space="preserve">  idx_mti_terms_strongs</w:t>
      </w:r>
      <w:r>
        <w:rPr>
          <w:sz w:val="16"/>
        </w:rPr>
        <w:br/>
        <w:t xml:space="preserve">      CREATE INDEX idx_mti_terms_strongs ON mti_terms(strongs_number)</w:t>
      </w:r>
    </w:p>
    <w:p w14:paraId="2D053ABD" w14:textId="77777777" w:rsidR="003726FB" w:rsidRDefault="003726FB"/>
    <w:p w14:paraId="3CAB3F53" w14:textId="77777777" w:rsidR="003726FB" w:rsidRDefault="00000000">
      <w:pPr>
        <w:pStyle w:val="Heading3"/>
      </w:pPr>
      <w:r>
        <w:t>mti_term_flags   (8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027F0FD8" w14:textId="77777777">
        <w:tc>
          <w:tcPr>
            <w:tcW w:w="454" w:type="dxa"/>
            <w:shd w:val="clear" w:color="auto" w:fill="375623"/>
          </w:tcPr>
          <w:p w14:paraId="10A924C1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375623"/>
          </w:tcPr>
          <w:p w14:paraId="43F3AC2C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375623"/>
          </w:tcPr>
          <w:p w14:paraId="7620E654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375623"/>
          </w:tcPr>
          <w:p w14:paraId="67311641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375623"/>
          </w:tcPr>
          <w:p w14:paraId="612FB1A0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375623"/>
          </w:tcPr>
          <w:p w14:paraId="7DBE242F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52DE8782" w14:textId="77777777">
        <w:tc>
          <w:tcPr>
            <w:tcW w:w="454" w:type="dxa"/>
            <w:shd w:val="clear" w:color="auto" w:fill="EEF3F8"/>
          </w:tcPr>
          <w:p w14:paraId="5F8F932E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220E3105" w14:textId="77777777" w:rsidR="003726FB" w:rsidRDefault="00000000">
            <w:r>
              <w:rPr>
                <w:sz w:val="16"/>
              </w:rPr>
              <w:t>mti_term_id</w:t>
            </w:r>
          </w:p>
        </w:tc>
        <w:tc>
          <w:tcPr>
            <w:tcW w:w="1417" w:type="dxa"/>
            <w:shd w:val="clear" w:color="auto" w:fill="EEF3F8"/>
          </w:tcPr>
          <w:p w14:paraId="157B471D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3563E326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540E0ACF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39C19784" w14:textId="77777777" w:rsidR="003726FB" w:rsidRDefault="003726FB"/>
        </w:tc>
      </w:tr>
      <w:tr w:rsidR="003726FB" w14:paraId="01817AD9" w14:textId="77777777">
        <w:tc>
          <w:tcPr>
            <w:tcW w:w="454" w:type="dxa"/>
          </w:tcPr>
          <w:p w14:paraId="3E0156ED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54708DA0" w14:textId="77777777" w:rsidR="003726FB" w:rsidRDefault="00000000">
            <w:r>
              <w:rPr>
                <w:sz w:val="16"/>
              </w:rPr>
              <w:t>flag_id</w:t>
            </w:r>
          </w:p>
        </w:tc>
        <w:tc>
          <w:tcPr>
            <w:tcW w:w="1417" w:type="dxa"/>
          </w:tcPr>
          <w:p w14:paraId="7CF6108F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06E62B33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4713F0B6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</w:tcPr>
          <w:p w14:paraId="63063DE6" w14:textId="77777777" w:rsidR="003726FB" w:rsidRDefault="003726FB"/>
        </w:tc>
      </w:tr>
    </w:tbl>
    <w:p w14:paraId="5F528596" w14:textId="77777777" w:rsidR="003726FB" w:rsidRDefault="00000000">
      <w:r>
        <w:rPr>
          <w:sz w:val="16"/>
        </w:rPr>
        <w:t>Foreign Keys:  [flag_id]  →  phase2_flag_types.id  |  [mti_term_id]  →  mti_terms.id</w:t>
      </w:r>
    </w:p>
    <w:p w14:paraId="7BDBB284" w14:textId="77777777" w:rsidR="003726FB" w:rsidRDefault="003726FB"/>
    <w:p w14:paraId="365C7441" w14:textId="77777777" w:rsidR="003726FB" w:rsidRDefault="00000000">
      <w:pPr>
        <w:pStyle w:val="Heading3"/>
      </w:pPr>
      <w:r>
        <w:t>mti_term_cross_refs   (72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038B8CB1" w14:textId="77777777">
        <w:tc>
          <w:tcPr>
            <w:tcW w:w="454" w:type="dxa"/>
            <w:shd w:val="clear" w:color="auto" w:fill="375623"/>
          </w:tcPr>
          <w:p w14:paraId="13E4B6A9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375623"/>
          </w:tcPr>
          <w:p w14:paraId="48402B17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375623"/>
          </w:tcPr>
          <w:p w14:paraId="60C1E5F3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375623"/>
          </w:tcPr>
          <w:p w14:paraId="099F77E4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375623"/>
          </w:tcPr>
          <w:p w14:paraId="45C72CC9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375623"/>
          </w:tcPr>
          <w:p w14:paraId="050DF563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5171AB5E" w14:textId="77777777">
        <w:tc>
          <w:tcPr>
            <w:tcW w:w="454" w:type="dxa"/>
            <w:shd w:val="clear" w:color="auto" w:fill="EEF3F8"/>
          </w:tcPr>
          <w:p w14:paraId="1BA11ED8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0F291552" w14:textId="53441931" w:rsidR="003726FB" w:rsidRDefault="00B16944">
            <w:r>
              <w:rPr>
                <w:sz w:val="16"/>
              </w:rPr>
              <w:t>I</w:t>
            </w:r>
            <w:r w:rsidR="00000000">
              <w:rPr>
                <w:sz w:val="16"/>
              </w:rPr>
              <w:t>d</w:t>
            </w:r>
          </w:p>
        </w:tc>
        <w:tc>
          <w:tcPr>
            <w:tcW w:w="1417" w:type="dxa"/>
            <w:shd w:val="clear" w:color="auto" w:fill="EEF3F8"/>
          </w:tcPr>
          <w:p w14:paraId="36239DE4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0F6D0906" w14:textId="77777777" w:rsidR="003726FB" w:rsidRDefault="003726FB"/>
        </w:tc>
        <w:tc>
          <w:tcPr>
            <w:tcW w:w="567" w:type="dxa"/>
            <w:shd w:val="clear" w:color="auto" w:fill="EEF3F8"/>
          </w:tcPr>
          <w:p w14:paraId="64FFF2CF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4A12E1EA" w14:textId="77777777" w:rsidR="003726FB" w:rsidRDefault="003726FB"/>
        </w:tc>
      </w:tr>
      <w:tr w:rsidR="003726FB" w14:paraId="106FA898" w14:textId="77777777">
        <w:tc>
          <w:tcPr>
            <w:tcW w:w="454" w:type="dxa"/>
          </w:tcPr>
          <w:p w14:paraId="10C81B6E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67D0FC1D" w14:textId="77777777" w:rsidR="003726FB" w:rsidRDefault="00000000">
            <w:r>
              <w:rPr>
                <w:sz w:val="16"/>
              </w:rPr>
              <w:t>mti_term_id</w:t>
            </w:r>
          </w:p>
        </w:tc>
        <w:tc>
          <w:tcPr>
            <w:tcW w:w="1417" w:type="dxa"/>
          </w:tcPr>
          <w:p w14:paraId="5764C45E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4FCE3033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341BFD81" w14:textId="77777777" w:rsidR="003726FB" w:rsidRDefault="003726FB"/>
        </w:tc>
        <w:tc>
          <w:tcPr>
            <w:tcW w:w="1984" w:type="dxa"/>
          </w:tcPr>
          <w:p w14:paraId="30D903B3" w14:textId="77777777" w:rsidR="003726FB" w:rsidRDefault="003726FB"/>
        </w:tc>
      </w:tr>
      <w:tr w:rsidR="003726FB" w14:paraId="7342E09B" w14:textId="77777777">
        <w:tc>
          <w:tcPr>
            <w:tcW w:w="454" w:type="dxa"/>
            <w:shd w:val="clear" w:color="auto" w:fill="EEF3F8"/>
          </w:tcPr>
          <w:p w14:paraId="26A39C66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6DB3ABFA" w14:textId="3ECD71D4" w:rsidR="003726FB" w:rsidRDefault="00B16944">
            <w:r>
              <w:rPr>
                <w:sz w:val="16"/>
              </w:rPr>
              <w:t>R</w:t>
            </w:r>
            <w:r w:rsidR="00000000">
              <w:rPr>
                <w:sz w:val="16"/>
              </w:rPr>
              <w:t>egistry</w:t>
            </w:r>
          </w:p>
        </w:tc>
        <w:tc>
          <w:tcPr>
            <w:tcW w:w="1417" w:type="dxa"/>
            <w:shd w:val="clear" w:color="auto" w:fill="EEF3F8"/>
          </w:tcPr>
          <w:p w14:paraId="20D97522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516F4EA0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36282F96" w14:textId="77777777" w:rsidR="003726FB" w:rsidRDefault="003726FB"/>
        </w:tc>
        <w:tc>
          <w:tcPr>
            <w:tcW w:w="1984" w:type="dxa"/>
            <w:shd w:val="clear" w:color="auto" w:fill="EEF3F8"/>
          </w:tcPr>
          <w:p w14:paraId="3EB650B4" w14:textId="77777777" w:rsidR="003726FB" w:rsidRDefault="003726FB"/>
        </w:tc>
      </w:tr>
      <w:tr w:rsidR="003726FB" w14:paraId="76940EBB" w14:textId="77777777">
        <w:tc>
          <w:tcPr>
            <w:tcW w:w="454" w:type="dxa"/>
          </w:tcPr>
          <w:p w14:paraId="67AF84A1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53800B19" w14:textId="63780EE7" w:rsidR="003726FB" w:rsidRDefault="00B16944">
            <w:r>
              <w:rPr>
                <w:sz w:val="16"/>
              </w:rPr>
              <w:t>W</w:t>
            </w:r>
            <w:r w:rsidR="00000000">
              <w:rPr>
                <w:sz w:val="16"/>
              </w:rPr>
              <w:t>ord</w:t>
            </w:r>
          </w:p>
        </w:tc>
        <w:tc>
          <w:tcPr>
            <w:tcW w:w="1417" w:type="dxa"/>
          </w:tcPr>
          <w:p w14:paraId="7236AC86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368586D8" w14:textId="77777777" w:rsidR="003726FB" w:rsidRDefault="003726FB"/>
        </w:tc>
        <w:tc>
          <w:tcPr>
            <w:tcW w:w="567" w:type="dxa"/>
          </w:tcPr>
          <w:p w14:paraId="3B92D12E" w14:textId="77777777" w:rsidR="003726FB" w:rsidRDefault="003726FB"/>
        </w:tc>
        <w:tc>
          <w:tcPr>
            <w:tcW w:w="1984" w:type="dxa"/>
          </w:tcPr>
          <w:p w14:paraId="0A6F9AD8" w14:textId="77777777" w:rsidR="003726FB" w:rsidRDefault="003726FB"/>
        </w:tc>
      </w:tr>
      <w:tr w:rsidR="003726FB" w14:paraId="45E9F8FF" w14:textId="77777777">
        <w:tc>
          <w:tcPr>
            <w:tcW w:w="454" w:type="dxa"/>
            <w:shd w:val="clear" w:color="auto" w:fill="EEF3F8"/>
          </w:tcPr>
          <w:p w14:paraId="290619F7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6A1EE049" w14:textId="37A1FB02" w:rsidR="003726FB" w:rsidRDefault="00B16944">
            <w:r>
              <w:rPr>
                <w:sz w:val="16"/>
              </w:rPr>
              <w:t>P</w:t>
            </w:r>
            <w:r w:rsidR="00000000">
              <w:rPr>
                <w:sz w:val="16"/>
              </w:rPr>
              <w:t>art</w:t>
            </w:r>
          </w:p>
        </w:tc>
        <w:tc>
          <w:tcPr>
            <w:tcW w:w="1417" w:type="dxa"/>
            <w:shd w:val="clear" w:color="auto" w:fill="EEF3F8"/>
          </w:tcPr>
          <w:p w14:paraId="3D8F3C4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3B07DE2F" w14:textId="77777777" w:rsidR="003726FB" w:rsidRDefault="003726FB"/>
        </w:tc>
        <w:tc>
          <w:tcPr>
            <w:tcW w:w="567" w:type="dxa"/>
            <w:shd w:val="clear" w:color="auto" w:fill="EEF3F8"/>
          </w:tcPr>
          <w:p w14:paraId="37E396FA" w14:textId="77777777" w:rsidR="003726FB" w:rsidRDefault="003726FB"/>
        </w:tc>
        <w:tc>
          <w:tcPr>
            <w:tcW w:w="1984" w:type="dxa"/>
            <w:shd w:val="clear" w:color="auto" w:fill="EEF3F8"/>
          </w:tcPr>
          <w:p w14:paraId="3123CFDC" w14:textId="77777777" w:rsidR="003726FB" w:rsidRDefault="003726FB"/>
        </w:tc>
      </w:tr>
      <w:tr w:rsidR="003726FB" w14:paraId="617DB179" w14:textId="77777777">
        <w:tc>
          <w:tcPr>
            <w:tcW w:w="454" w:type="dxa"/>
          </w:tcPr>
          <w:p w14:paraId="3C0232D1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3B645025" w14:textId="77777777" w:rsidR="003726FB" w:rsidRDefault="00000000">
            <w:r>
              <w:rPr>
                <w:sz w:val="16"/>
              </w:rPr>
              <w:t>word_data_reference</w:t>
            </w:r>
          </w:p>
        </w:tc>
        <w:tc>
          <w:tcPr>
            <w:tcW w:w="1417" w:type="dxa"/>
          </w:tcPr>
          <w:p w14:paraId="12637B9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0D8891F8" w14:textId="77777777" w:rsidR="003726FB" w:rsidRDefault="003726FB"/>
        </w:tc>
        <w:tc>
          <w:tcPr>
            <w:tcW w:w="567" w:type="dxa"/>
          </w:tcPr>
          <w:p w14:paraId="4B548938" w14:textId="77777777" w:rsidR="003726FB" w:rsidRDefault="003726FB"/>
        </w:tc>
        <w:tc>
          <w:tcPr>
            <w:tcW w:w="1984" w:type="dxa"/>
          </w:tcPr>
          <w:p w14:paraId="0521170B" w14:textId="77777777" w:rsidR="003726FB" w:rsidRDefault="003726FB"/>
        </w:tc>
      </w:tr>
    </w:tbl>
    <w:p w14:paraId="2E0E5CCE" w14:textId="77777777" w:rsidR="003726FB" w:rsidRDefault="00000000">
      <w:r>
        <w:rPr>
          <w:sz w:val="16"/>
        </w:rPr>
        <w:t>Foreign Keys:  [mti_term_id]  →  mti_terms.id</w:t>
      </w:r>
    </w:p>
    <w:p w14:paraId="780B0940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idx_cross_refs_registry</w:t>
      </w:r>
      <w:r>
        <w:rPr>
          <w:sz w:val="16"/>
        </w:rPr>
        <w:br/>
        <w:t xml:space="preserve">      CREATE INDEX idx_cross_refs_registry ON mti_term_cross_refs(registry, word)</w:t>
      </w:r>
      <w:r>
        <w:rPr>
          <w:sz w:val="16"/>
        </w:rPr>
        <w:br/>
        <w:t xml:space="preserve">  idx_cross_refs_term_id</w:t>
      </w:r>
      <w:r>
        <w:rPr>
          <w:sz w:val="16"/>
        </w:rPr>
        <w:br/>
        <w:t xml:space="preserve">      CREATE INDEX idx_cross_refs_term_id  ON mti_term_cross_refs(mti_term_id)</w:t>
      </w:r>
    </w:p>
    <w:p w14:paraId="5A6EC1DA" w14:textId="77777777" w:rsidR="003726FB" w:rsidRDefault="003726FB"/>
    <w:p w14:paraId="660FADB9" w14:textId="77777777" w:rsidR="003726FB" w:rsidRDefault="00000000"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8870C5" w14:textId="77777777" w:rsidR="003726FB" w:rsidRDefault="003726FB"/>
    <w:p w14:paraId="475AF1E2" w14:textId="77777777" w:rsidR="003726FB" w:rsidRDefault="00000000">
      <w:pPr>
        <w:pStyle w:val="Heading2"/>
      </w:pPr>
      <w:r>
        <w:rPr>
          <w:color w:val="833C00"/>
        </w:rPr>
        <w:t>3.x  WA — Word Analysis</w:t>
      </w:r>
    </w:p>
    <w:p w14:paraId="06FE4D6A" w14:textId="77777777" w:rsidR="003726FB" w:rsidRDefault="00000000">
      <w:pPr>
        <w:pStyle w:val="Heading3"/>
      </w:pPr>
      <w:r>
        <w:t>wa_file_index   (41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1FA661CC" w14:textId="77777777">
        <w:tc>
          <w:tcPr>
            <w:tcW w:w="454" w:type="dxa"/>
            <w:shd w:val="clear" w:color="auto" w:fill="833C00"/>
          </w:tcPr>
          <w:p w14:paraId="64EC8B9C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61B4D109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70C43FA7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33CACD66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063692E8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76AE8161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6E4E628A" w14:textId="77777777">
        <w:tc>
          <w:tcPr>
            <w:tcW w:w="454" w:type="dxa"/>
            <w:shd w:val="clear" w:color="auto" w:fill="EEF3F8"/>
          </w:tcPr>
          <w:p w14:paraId="4D0296D1" w14:textId="77777777" w:rsidR="003726FB" w:rsidRDefault="00000000">
            <w:r>
              <w:rPr>
                <w:sz w:val="16"/>
              </w:rPr>
              <w:lastRenderedPageBreak/>
              <w:t>0</w:t>
            </w:r>
          </w:p>
        </w:tc>
        <w:tc>
          <w:tcPr>
            <w:tcW w:w="3118" w:type="dxa"/>
            <w:shd w:val="clear" w:color="auto" w:fill="EEF3F8"/>
          </w:tcPr>
          <w:p w14:paraId="7760A33E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51638120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715D8F59" w14:textId="77777777" w:rsidR="003726FB" w:rsidRDefault="003726FB"/>
        </w:tc>
        <w:tc>
          <w:tcPr>
            <w:tcW w:w="567" w:type="dxa"/>
            <w:shd w:val="clear" w:color="auto" w:fill="EEF3F8"/>
          </w:tcPr>
          <w:p w14:paraId="2D514AA9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22A9FCA7" w14:textId="77777777" w:rsidR="003726FB" w:rsidRDefault="003726FB"/>
        </w:tc>
      </w:tr>
      <w:tr w:rsidR="003726FB" w14:paraId="761C9E33" w14:textId="77777777">
        <w:tc>
          <w:tcPr>
            <w:tcW w:w="454" w:type="dxa"/>
          </w:tcPr>
          <w:p w14:paraId="50273A19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0BECB590" w14:textId="77777777" w:rsidR="003726FB" w:rsidRDefault="00000000">
            <w:r>
              <w:rPr>
                <w:sz w:val="16"/>
              </w:rPr>
              <w:t>filename</w:t>
            </w:r>
          </w:p>
        </w:tc>
        <w:tc>
          <w:tcPr>
            <w:tcW w:w="1417" w:type="dxa"/>
          </w:tcPr>
          <w:p w14:paraId="12FE1F0C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39F9B8A5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3C2D6F01" w14:textId="77777777" w:rsidR="003726FB" w:rsidRDefault="003726FB"/>
        </w:tc>
        <w:tc>
          <w:tcPr>
            <w:tcW w:w="1984" w:type="dxa"/>
          </w:tcPr>
          <w:p w14:paraId="360843C5" w14:textId="77777777" w:rsidR="003726FB" w:rsidRDefault="003726FB"/>
        </w:tc>
      </w:tr>
      <w:tr w:rsidR="003726FB" w14:paraId="563450AE" w14:textId="77777777">
        <w:tc>
          <w:tcPr>
            <w:tcW w:w="454" w:type="dxa"/>
            <w:shd w:val="clear" w:color="auto" w:fill="EEF3F8"/>
          </w:tcPr>
          <w:p w14:paraId="42EE0F3A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41CAF1EC" w14:textId="77777777" w:rsidR="003726FB" w:rsidRDefault="00000000">
            <w:r>
              <w:rPr>
                <w:sz w:val="16"/>
              </w:rPr>
              <w:t>registry_id</w:t>
            </w:r>
          </w:p>
        </w:tc>
        <w:tc>
          <w:tcPr>
            <w:tcW w:w="1417" w:type="dxa"/>
            <w:shd w:val="clear" w:color="auto" w:fill="EEF3F8"/>
          </w:tcPr>
          <w:p w14:paraId="21AFBA03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6D7FBF4F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58DB18B5" w14:textId="77777777" w:rsidR="003726FB" w:rsidRDefault="003726FB"/>
        </w:tc>
        <w:tc>
          <w:tcPr>
            <w:tcW w:w="1984" w:type="dxa"/>
            <w:shd w:val="clear" w:color="auto" w:fill="EEF3F8"/>
          </w:tcPr>
          <w:p w14:paraId="684FBDE1" w14:textId="77777777" w:rsidR="003726FB" w:rsidRDefault="003726FB"/>
        </w:tc>
      </w:tr>
      <w:tr w:rsidR="003726FB" w14:paraId="075CEBDE" w14:textId="77777777">
        <w:tc>
          <w:tcPr>
            <w:tcW w:w="454" w:type="dxa"/>
          </w:tcPr>
          <w:p w14:paraId="30080B4A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3FA5D4D3" w14:textId="77777777" w:rsidR="003726FB" w:rsidRDefault="00000000">
            <w:r>
              <w:rPr>
                <w:sz w:val="16"/>
              </w:rPr>
              <w:t>word_registry_fk</w:t>
            </w:r>
          </w:p>
        </w:tc>
        <w:tc>
          <w:tcPr>
            <w:tcW w:w="1417" w:type="dxa"/>
          </w:tcPr>
          <w:p w14:paraId="57E26C4E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2461DB62" w14:textId="77777777" w:rsidR="003726FB" w:rsidRDefault="003726FB"/>
        </w:tc>
        <w:tc>
          <w:tcPr>
            <w:tcW w:w="567" w:type="dxa"/>
          </w:tcPr>
          <w:p w14:paraId="5929F96B" w14:textId="77777777" w:rsidR="003726FB" w:rsidRDefault="003726FB"/>
        </w:tc>
        <w:tc>
          <w:tcPr>
            <w:tcW w:w="1984" w:type="dxa"/>
          </w:tcPr>
          <w:p w14:paraId="3A526E44" w14:textId="77777777" w:rsidR="003726FB" w:rsidRDefault="003726FB"/>
        </w:tc>
      </w:tr>
      <w:tr w:rsidR="003726FB" w14:paraId="73FCCA46" w14:textId="77777777">
        <w:tc>
          <w:tcPr>
            <w:tcW w:w="454" w:type="dxa"/>
            <w:shd w:val="clear" w:color="auto" w:fill="EEF3F8"/>
          </w:tcPr>
          <w:p w14:paraId="12D149DD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020B6F31" w14:textId="77777777" w:rsidR="003726FB" w:rsidRDefault="00000000">
            <w:r>
              <w:rPr>
                <w:sz w:val="16"/>
              </w:rPr>
              <w:t>word</w:t>
            </w:r>
          </w:p>
        </w:tc>
        <w:tc>
          <w:tcPr>
            <w:tcW w:w="1417" w:type="dxa"/>
            <w:shd w:val="clear" w:color="auto" w:fill="EEF3F8"/>
          </w:tcPr>
          <w:p w14:paraId="0BB55E5B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7F17B56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16157E82" w14:textId="77777777" w:rsidR="003726FB" w:rsidRDefault="003726FB"/>
        </w:tc>
        <w:tc>
          <w:tcPr>
            <w:tcW w:w="1984" w:type="dxa"/>
            <w:shd w:val="clear" w:color="auto" w:fill="EEF3F8"/>
          </w:tcPr>
          <w:p w14:paraId="51A2F779" w14:textId="77777777" w:rsidR="003726FB" w:rsidRDefault="003726FB"/>
        </w:tc>
      </w:tr>
      <w:tr w:rsidR="003726FB" w14:paraId="38CC4609" w14:textId="77777777">
        <w:tc>
          <w:tcPr>
            <w:tcW w:w="454" w:type="dxa"/>
          </w:tcPr>
          <w:p w14:paraId="43E8E028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57EC3AC4" w14:textId="77777777" w:rsidR="003726FB" w:rsidRDefault="00000000">
            <w:r>
              <w:rPr>
                <w:sz w:val="16"/>
              </w:rPr>
              <w:t>part_number</w:t>
            </w:r>
          </w:p>
        </w:tc>
        <w:tc>
          <w:tcPr>
            <w:tcW w:w="1417" w:type="dxa"/>
          </w:tcPr>
          <w:p w14:paraId="1C97620C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76992EF6" w14:textId="77777777" w:rsidR="003726FB" w:rsidRDefault="003726FB"/>
        </w:tc>
        <w:tc>
          <w:tcPr>
            <w:tcW w:w="567" w:type="dxa"/>
          </w:tcPr>
          <w:p w14:paraId="6DAB93F1" w14:textId="77777777" w:rsidR="003726FB" w:rsidRDefault="003726FB"/>
        </w:tc>
        <w:tc>
          <w:tcPr>
            <w:tcW w:w="1984" w:type="dxa"/>
          </w:tcPr>
          <w:p w14:paraId="6A577910" w14:textId="77777777" w:rsidR="003726FB" w:rsidRDefault="003726FB"/>
        </w:tc>
      </w:tr>
      <w:tr w:rsidR="003726FB" w14:paraId="1FA4BE44" w14:textId="77777777">
        <w:tc>
          <w:tcPr>
            <w:tcW w:w="454" w:type="dxa"/>
            <w:shd w:val="clear" w:color="auto" w:fill="EEF3F8"/>
          </w:tcPr>
          <w:p w14:paraId="0FA79E57" w14:textId="77777777" w:rsidR="003726FB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shd w:val="clear" w:color="auto" w:fill="EEF3F8"/>
          </w:tcPr>
          <w:p w14:paraId="2C7225A1" w14:textId="77777777" w:rsidR="003726FB" w:rsidRDefault="00000000">
            <w:r>
              <w:rPr>
                <w:sz w:val="16"/>
              </w:rPr>
              <w:t>total_parts</w:t>
            </w:r>
          </w:p>
        </w:tc>
        <w:tc>
          <w:tcPr>
            <w:tcW w:w="1417" w:type="dxa"/>
            <w:shd w:val="clear" w:color="auto" w:fill="EEF3F8"/>
          </w:tcPr>
          <w:p w14:paraId="321A69E8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3A5DA9A5" w14:textId="77777777" w:rsidR="003726FB" w:rsidRDefault="003726FB"/>
        </w:tc>
        <w:tc>
          <w:tcPr>
            <w:tcW w:w="567" w:type="dxa"/>
            <w:shd w:val="clear" w:color="auto" w:fill="EEF3F8"/>
          </w:tcPr>
          <w:p w14:paraId="3641F9E8" w14:textId="77777777" w:rsidR="003726FB" w:rsidRDefault="003726FB"/>
        </w:tc>
        <w:tc>
          <w:tcPr>
            <w:tcW w:w="1984" w:type="dxa"/>
            <w:shd w:val="clear" w:color="auto" w:fill="EEF3F8"/>
          </w:tcPr>
          <w:p w14:paraId="1C1D0064" w14:textId="77777777" w:rsidR="003726FB" w:rsidRDefault="003726FB"/>
        </w:tc>
      </w:tr>
      <w:tr w:rsidR="003726FB" w14:paraId="4084899D" w14:textId="77777777">
        <w:tc>
          <w:tcPr>
            <w:tcW w:w="454" w:type="dxa"/>
          </w:tcPr>
          <w:p w14:paraId="0E240A8D" w14:textId="77777777" w:rsidR="003726FB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</w:tcPr>
          <w:p w14:paraId="17B58084" w14:textId="77777777" w:rsidR="003726FB" w:rsidRDefault="00000000">
            <w:r>
              <w:rPr>
                <w:sz w:val="16"/>
              </w:rPr>
              <w:t>is_split</w:t>
            </w:r>
          </w:p>
        </w:tc>
        <w:tc>
          <w:tcPr>
            <w:tcW w:w="1417" w:type="dxa"/>
          </w:tcPr>
          <w:p w14:paraId="291011C2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68861617" w14:textId="77777777" w:rsidR="003726FB" w:rsidRDefault="003726FB"/>
        </w:tc>
        <w:tc>
          <w:tcPr>
            <w:tcW w:w="567" w:type="dxa"/>
          </w:tcPr>
          <w:p w14:paraId="7B0A6FA8" w14:textId="77777777" w:rsidR="003726FB" w:rsidRDefault="003726FB"/>
        </w:tc>
        <w:tc>
          <w:tcPr>
            <w:tcW w:w="1984" w:type="dxa"/>
          </w:tcPr>
          <w:p w14:paraId="5A6A712C" w14:textId="77777777" w:rsidR="003726FB" w:rsidRDefault="003726FB"/>
        </w:tc>
      </w:tr>
      <w:tr w:rsidR="003726FB" w14:paraId="7542F6A3" w14:textId="77777777">
        <w:tc>
          <w:tcPr>
            <w:tcW w:w="454" w:type="dxa"/>
            <w:shd w:val="clear" w:color="auto" w:fill="EEF3F8"/>
          </w:tcPr>
          <w:p w14:paraId="37A023B4" w14:textId="77777777" w:rsidR="003726FB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shd w:val="clear" w:color="auto" w:fill="EEF3F8"/>
          </w:tcPr>
          <w:p w14:paraId="158677CD" w14:textId="77777777" w:rsidR="003726FB" w:rsidRDefault="00000000">
            <w:r>
              <w:rPr>
                <w:sz w:val="16"/>
              </w:rPr>
              <w:t>schema_version</w:t>
            </w:r>
          </w:p>
        </w:tc>
        <w:tc>
          <w:tcPr>
            <w:tcW w:w="1417" w:type="dxa"/>
            <w:shd w:val="clear" w:color="auto" w:fill="EEF3F8"/>
          </w:tcPr>
          <w:p w14:paraId="62AEAAEB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61DFE318" w14:textId="77777777" w:rsidR="003726FB" w:rsidRDefault="003726FB"/>
        </w:tc>
        <w:tc>
          <w:tcPr>
            <w:tcW w:w="567" w:type="dxa"/>
            <w:shd w:val="clear" w:color="auto" w:fill="EEF3F8"/>
          </w:tcPr>
          <w:p w14:paraId="6517F4DF" w14:textId="77777777" w:rsidR="003726FB" w:rsidRDefault="003726FB"/>
        </w:tc>
        <w:tc>
          <w:tcPr>
            <w:tcW w:w="1984" w:type="dxa"/>
            <w:shd w:val="clear" w:color="auto" w:fill="EEF3F8"/>
          </w:tcPr>
          <w:p w14:paraId="6319F117" w14:textId="77777777" w:rsidR="003726FB" w:rsidRDefault="003726FB"/>
        </w:tc>
      </w:tr>
      <w:tr w:rsidR="003726FB" w14:paraId="37E92645" w14:textId="77777777">
        <w:tc>
          <w:tcPr>
            <w:tcW w:w="454" w:type="dxa"/>
          </w:tcPr>
          <w:p w14:paraId="24FCD203" w14:textId="77777777" w:rsidR="003726FB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</w:tcPr>
          <w:p w14:paraId="12118E3E" w14:textId="77777777" w:rsidR="003726FB" w:rsidRDefault="00000000">
            <w:r>
              <w:rPr>
                <w:sz w:val="16"/>
              </w:rPr>
              <w:t>phase</w:t>
            </w:r>
          </w:p>
        </w:tc>
        <w:tc>
          <w:tcPr>
            <w:tcW w:w="1417" w:type="dxa"/>
          </w:tcPr>
          <w:p w14:paraId="468A8922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4BBBC86C" w14:textId="77777777" w:rsidR="003726FB" w:rsidRDefault="003726FB"/>
        </w:tc>
        <w:tc>
          <w:tcPr>
            <w:tcW w:w="567" w:type="dxa"/>
          </w:tcPr>
          <w:p w14:paraId="7E04C6B9" w14:textId="77777777" w:rsidR="003726FB" w:rsidRDefault="003726FB"/>
        </w:tc>
        <w:tc>
          <w:tcPr>
            <w:tcW w:w="1984" w:type="dxa"/>
          </w:tcPr>
          <w:p w14:paraId="1848B234" w14:textId="77777777" w:rsidR="003726FB" w:rsidRDefault="003726FB"/>
        </w:tc>
      </w:tr>
      <w:tr w:rsidR="003726FB" w14:paraId="6ACE9545" w14:textId="77777777">
        <w:tc>
          <w:tcPr>
            <w:tcW w:w="454" w:type="dxa"/>
            <w:shd w:val="clear" w:color="auto" w:fill="EEF3F8"/>
          </w:tcPr>
          <w:p w14:paraId="066DF372" w14:textId="77777777" w:rsidR="003726FB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shd w:val="clear" w:color="auto" w:fill="EEF3F8"/>
          </w:tcPr>
          <w:p w14:paraId="43210FBD" w14:textId="77777777" w:rsidR="003726FB" w:rsidRDefault="00000000">
            <w:r>
              <w:rPr>
                <w:sz w:val="16"/>
              </w:rPr>
              <w:t>produced_date</w:t>
            </w:r>
          </w:p>
        </w:tc>
        <w:tc>
          <w:tcPr>
            <w:tcW w:w="1417" w:type="dxa"/>
            <w:shd w:val="clear" w:color="auto" w:fill="EEF3F8"/>
          </w:tcPr>
          <w:p w14:paraId="6665AFC2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6614871B" w14:textId="77777777" w:rsidR="003726FB" w:rsidRDefault="003726FB"/>
        </w:tc>
        <w:tc>
          <w:tcPr>
            <w:tcW w:w="567" w:type="dxa"/>
            <w:shd w:val="clear" w:color="auto" w:fill="EEF3F8"/>
          </w:tcPr>
          <w:p w14:paraId="3C900AA6" w14:textId="77777777" w:rsidR="003726FB" w:rsidRDefault="003726FB"/>
        </w:tc>
        <w:tc>
          <w:tcPr>
            <w:tcW w:w="1984" w:type="dxa"/>
            <w:shd w:val="clear" w:color="auto" w:fill="EEF3F8"/>
          </w:tcPr>
          <w:p w14:paraId="7CF55519" w14:textId="77777777" w:rsidR="003726FB" w:rsidRDefault="003726FB"/>
        </w:tc>
      </w:tr>
      <w:tr w:rsidR="003726FB" w14:paraId="591EDBE6" w14:textId="77777777">
        <w:tc>
          <w:tcPr>
            <w:tcW w:w="454" w:type="dxa"/>
          </w:tcPr>
          <w:p w14:paraId="12415535" w14:textId="77777777" w:rsidR="003726FB" w:rsidRDefault="00000000">
            <w:r>
              <w:rPr>
                <w:sz w:val="16"/>
              </w:rPr>
              <w:t>11</w:t>
            </w:r>
          </w:p>
        </w:tc>
        <w:tc>
          <w:tcPr>
            <w:tcW w:w="3118" w:type="dxa"/>
          </w:tcPr>
          <w:p w14:paraId="6F6E7D56" w14:textId="77777777" w:rsidR="003726FB" w:rsidRDefault="00000000">
            <w:r>
              <w:rPr>
                <w:sz w:val="16"/>
              </w:rPr>
              <w:t>source_file</w:t>
            </w:r>
          </w:p>
        </w:tc>
        <w:tc>
          <w:tcPr>
            <w:tcW w:w="1417" w:type="dxa"/>
          </w:tcPr>
          <w:p w14:paraId="7CCB3716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1B0D4819" w14:textId="77777777" w:rsidR="003726FB" w:rsidRDefault="003726FB"/>
        </w:tc>
        <w:tc>
          <w:tcPr>
            <w:tcW w:w="567" w:type="dxa"/>
          </w:tcPr>
          <w:p w14:paraId="6793995B" w14:textId="77777777" w:rsidR="003726FB" w:rsidRDefault="003726FB"/>
        </w:tc>
        <w:tc>
          <w:tcPr>
            <w:tcW w:w="1984" w:type="dxa"/>
          </w:tcPr>
          <w:p w14:paraId="246F33B1" w14:textId="77777777" w:rsidR="003726FB" w:rsidRDefault="003726FB"/>
        </w:tc>
      </w:tr>
      <w:tr w:rsidR="003726FB" w14:paraId="7BE456C8" w14:textId="77777777">
        <w:tc>
          <w:tcPr>
            <w:tcW w:w="454" w:type="dxa"/>
            <w:shd w:val="clear" w:color="auto" w:fill="EEF3F8"/>
          </w:tcPr>
          <w:p w14:paraId="0FE6F527" w14:textId="77777777" w:rsidR="003726FB" w:rsidRDefault="00000000">
            <w:r>
              <w:rPr>
                <w:sz w:val="16"/>
              </w:rPr>
              <w:t>12</w:t>
            </w:r>
          </w:p>
        </w:tc>
        <w:tc>
          <w:tcPr>
            <w:tcW w:w="3118" w:type="dxa"/>
            <w:shd w:val="clear" w:color="auto" w:fill="EEF3F8"/>
          </w:tcPr>
          <w:p w14:paraId="2A57908B" w14:textId="77777777" w:rsidR="003726FB" w:rsidRDefault="00000000">
            <w:r>
              <w:rPr>
                <w:sz w:val="16"/>
              </w:rPr>
              <w:t>translation_used</w:t>
            </w:r>
          </w:p>
        </w:tc>
        <w:tc>
          <w:tcPr>
            <w:tcW w:w="1417" w:type="dxa"/>
            <w:shd w:val="clear" w:color="auto" w:fill="EEF3F8"/>
          </w:tcPr>
          <w:p w14:paraId="7C50E0E3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5D04DBD" w14:textId="77777777" w:rsidR="003726FB" w:rsidRDefault="003726FB"/>
        </w:tc>
        <w:tc>
          <w:tcPr>
            <w:tcW w:w="567" w:type="dxa"/>
            <w:shd w:val="clear" w:color="auto" w:fill="EEF3F8"/>
          </w:tcPr>
          <w:p w14:paraId="63432D71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3332377" w14:textId="77777777" w:rsidR="003726FB" w:rsidRDefault="003726FB"/>
        </w:tc>
      </w:tr>
      <w:tr w:rsidR="003726FB" w14:paraId="1EFF02A2" w14:textId="77777777">
        <w:tc>
          <w:tcPr>
            <w:tcW w:w="454" w:type="dxa"/>
          </w:tcPr>
          <w:p w14:paraId="01E22C99" w14:textId="77777777" w:rsidR="003726FB" w:rsidRDefault="00000000">
            <w:r>
              <w:rPr>
                <w:sz w:val="16"/>
              </w:rPr>
              <w:t>13</w:t>
            </w:r>
          </w:p>
        </w:tc>
        <w:tc>
          <w:tcPr>
            <w:tcW w:w="3118" w:type="dxa"/>
          </w:tcPr>
          <w:p w14:paraId="5CD59976" w14:textId="77777777" w:rsidR="003726FB" w:rsidRDefault="00000000">
            <w:r>
              <w:rPr>
                <w:sz w:val="16"/>
              </w:rPr>
              <w:t>specification</w:t>
            </w:r>
          </w:p>
        </w:tc>
        <w:tc>
          <w:tcPr>
            <w:tcW w:w="1417" w:type="dxa"/>
          </w:tcPr>
          <w:p w14:paraId="096D2056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3A7E2CE7" w14:textId="77777777" w:rsidR="003726FB" w:rsidRDefault="003726FB"/>
        </w:tc>
        <w:tc>
          <w:tcPr>
            <w:tcW w:w="567" w:type="dxa"/>
          </w:tcPr>
          <w:p w14:paraId="158D7376" w14:textId="77777777" w:rsidR="003726FB" w:rsidRDefault="003726FB"/>
        </w:tc>
        <w:tc>
          <w:tcPr>
            <w:tcW w:w="1984" w:type="dxa"/>
          </w:tcPr>
          <w:p w14:paraId="6E932BAA" w14:textId="77777777" w:rsidR="003726FB" w:rsidRDefault="003726FB"/>
        </w:tc>
      </w:tr>
      <w:tr w:rsidR="003726FB" w14:paraId="75F36C6F" w14:textId="77777777">
        <w:tc>
          <w:tcPr>
            <w:tcW w:w="454" w:type="dxa"/>
            <w:shd w:val="clear" w:color="auto" w:fill="EEF3F8"/>
          </w:tcPr>
          <w:p w14:paraId="3814CDA7" w14:textId="77777777" w:rsidR="003726FB" w:rsidRDefault="00000000">
            <w:r>
              <w:rPr>
                <w:sz w:val="16"/>
              </w:rPr>
              <w:t>14</w:t>
            </w:r>
          </w:p>
        </w:tc>
        <w:tc>
          <w:tcPr>
            <w:tcW w:w="3118" w:type="dxa"/>
            <w:shd w:val="clear" w:color="auto" w:fill="EEF3F8"/>
          </w:tcPr>
          <w:p w14:paraId="1122607A" w14:textId="77777777" w:rsidR="003726FB" w:rsidRDefault="00000000">
            <w:r>
              <w:rPr>
                <w:sz w:val="16"/>
              </w:rPr>
              <w:t>revision_note</w:t>
            </w:r>
          </w:p>
        </w:tc>
        <w:tc>
          <w:tcPr>
            <w:tcW w:w="1417" w:type="dxa"/>
            <w:shd w:val="clear" w:color="auto" w:fill="EEF3F8"/>
          </w:tcPr>
          <w:p w14:paraId="6EDBF5DE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077445C8" w14:textId="77777777" w:rsidR="003726FB" w:rsidRDefault="003726FB"/>
        </w:tc>
        <w:tc>
          <w:tcPr>
            <w:tcW w:w="567" w:type="dxa"/>
            <w:shd w:val="clear" w:color="auto" w:fill="EEF3F8"/>
          </w:tcPr>
          <w:p w14:paraId="12A5AE26" w14:textId="77777777" w:rsidR="003726FB" w:rsidRDefault="003726FB"/>
        </w:tc>
        <w:tc>
          <w:tcPr>
            <w:tcW w:w="1984" w:type="dxa"/>
            <w:shd w:val="clear" w:color="auto" w:fill="EEF3F8"/>
          </w:tcPr>
          <w:p w14:paraId="7916ACE3" w14:textId="77777777" w:rsidR="003726FB" w:rsidRDefault="003726FB"/>
        </w:tc>
      </w:tr>
      <w:tr w:rsidR="003726FB" w14:paraId="7D112254" w14:textId="77777777">
        <w:tc>
          <w:tcPr>
            <w:tcW w:w="454" w:type="dxa"/>
          </w:tcPr>
          <w:p w14:paraId="1693D4CA" w14:textId="77777777" w:rsidR="003726FB" w:rsidRDefault="00000000">
            <w:r>
              <w:rPr>
                <w:sz w:val="16"/>
              </w:rPr>
              <w:t>15</w:t>
            </w:r>
          </w:p>
        </w:tc>
        <w:tc>
          <w:tcPr>
            <w:tcW w:w="3118" w:type="dxa"/>
          </w:tcPr>
          <w:p w14:paraId="4057039A" w14:textId="77777777" w:rsidR="003726FB" w:rsidRDefault="00000000">
            <w:r>
              <w:rPr>
                <w:sz w:val="16"/>
              </w:rPr>
              <w:t>source_list</w:t>
            </w:r>
          </w:p>
        </w:tc>
        <w:tc>
          <w:tcPr>
            <w:tcW w:w="1417" w:type="dxa"/>
          </w:tcPr>
          <w:p w14:paraId="653209F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4BB4BBC4" w14:textId="77777777" w:rsidR="003726FB" w:rsidRDefault="003726FB"/>
        </w:tc>
        <w:tc>
          <w:tcPr>
            <w:tcW w:w="567" w:type="dxa"/>
          </w:tcPr>
          <w:p w14:paraId="6F943E25" w14:textId="77777777" w:rsidR="003726FB" w:rsidRDefault="003726FB"/>
        </w:tc>
        <w:tc>
          <w:tcPr>
            <w:tcW w:w="1984" w:type="dxa"/>
          </w:tcPr>
          <w:p w14:paraId="2520F985" w14:textId="77777777" w:rsidR="003726FB" w:rsidRDefault="003726FB"/>
        </w:tc>
      </w:tr>
      <w:tr w:rsidR="003726FB" w14:paraId="78E6579E" w14:textId="77777777">
        <w:tc>
          <w:tcPr>
            <w:tcW w:w="454" w:type="dxa"/>
            <w:shd w:val="clear" w:color="auto" w:fill="EEF3F8"/>
          </w:tcPr>
          <w:p w14:paraId="155EE781" w14:textId="77777777" w:rsidR="003726FB" w:rsidRDefault="00000000">
            <w:r>
              <w:rPr>
                <w:sz w:val="16"/>
              </w:rPr>
              <w:t>16</w:t>
            </w:r>
          </w:p>
        </w:tc>
        <w:tc>
          <w:tcPr>
            <w:tcW w:w="3118" w:type="dxa"/>
            <w:shd w:val="clear" w:color="auto" w:fill="EEF3F8"/>
          </w:tcPr>
          <w:p w14:paraId="74E4046B" w14:textId="77777777" w:rsidR="003726FB" w:rsidRDefault="00000000">
            <w:r>
              <w:rPr>
                <w:sz w:val="16"/>
              </w:rPr>
              <w:t>category</w:t>
            </w:r>
          </w:p>
        </w:tc>
        <w:tc>
          <w:tcPr>
            <w:tcW w:w="1417" w:type="dxa"/>
            <w:shd w:val="clear" w:color="auto" w:fill="EEF3F8"/>
          </w:tcPr>
          <w:p w14:paraId="6A8A84C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5F152667" w14:textId="77777777" w:rsidR="003726FB" w:rsidRDefault="003726FB"/>
        </w:tc>
        <w:tc>
          <w:tcPr>
            <w:tcW w:w="567" w:type="dxa"/>
            <w:shd w:val="clear" w:color="auto" w:fill="EEF3F8"/>
          </w:tcPr>
          <w:p w14:paraId="496F2245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7829DA3" w14:textId="77777777" w:rsidR="003726FB" w:rsidRDefault="003726FB"/>
        </w:tc>
      </w:tr>
      <w:tr w:rsidR="003726FB" w14:paraId="021E8CC6" w14:textId="77777777">
        <w:tc>
          <w:tcPr>
            <w:tcW w:w="454" w:type="dxa"/>
          </w:tcPr>
          <w:p w14:paraId="37BC4DB2" w14:textId="77777777" w:rsidR="003726FB" w:rsidRDefault="00000000">
            <w:r>
              <w:rPr>
                <w:sz w:val="16"/>
              </w:rPr>
              <w:t>17</w:t>
            </w:r>
          </w:p>
        </w:tc>
        <w:tc>
          <w:tcPr>
            <w:tcW w:w="3118" w:type="dxa"/>
          </w:tcPr>
          <w:p w14:paraId="4DFD84E6" w14:textId="77777777" w:rsidR="003726FB" w:rsidRDefault="00000000">
            <w:r>
              <w:rPr>
                <w:sz w:val="16"/>
              </w:rPr>
              <w:t>testament_coverage</w:t>
            </w:r>
          </w:p>
        </w:tc>
        <w:tc>
          <w:tcPr>
            <w:tcW w:w="1417" w:type="dxa"/>
          </w:tcPr>
          <w:p w14:paraId="11E0403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630CAE49" w14:textId="77777777" w:rsidR="003726FB" w:rsidRDefault="003726FB"/>
        </w:tc>
        <w:tc>
          <w:tcPr>
            <w:tcW w:w="567" w:type="dxa"/>
          </w:tcPr>
          <w:p w14:paraId="78870FB7" w14:textId="77777777" w:rsidR="003726FB" w:rsidRDefault="003726FB"/>
        </w:tc>
        <w:tc>
          <w:tcPr>
            <w:tcW w:w="1984" w:type="dxa"/>
          </w:tcPr>
          <w:p w14:paraId="7072E094" w14:textId="77777777" w:rsidR="003726FB" w:rsidRDefault="003726FB"/>
        </w:tc>
      </w:tr>
      <w:tr w:rsidR="003726FB" w14:paraId="653D927D" w14:textId="77777777">
        <w:tc>
          <w:tcPr>
            <w:tcW w:w="454" w:type="dxa"/>
            <w:shd w:val="clear" w:color="auto" w:fill="EEF3F8"/>
          </w:tcPr>
          <w:p w14:paraId="690B36E8" w14:textId="77777777" w:rsidR="003726FB" w:rsidRDefault="00000000">
            <w:r>
              <w:rPr>
                <w:sz w:val="16"/>
              </w:rPr>
              <w:t>18</w:t>
            </w:r>
          </w:p>
        </w:tc>
        <w:tc>
          <w:tcPr>
            <w:tcW w:w="3118" w:type="dxa"/>
            <w:shd w:val="clear" w:color="auto" w:fill="EEF3F8"/>
          </w:tcPr>
          <w:p w14:paraId="6E465E36" w14:textId="77777777" w:rsidR="003726FB" w:rsidRDefault="00000000">
            <w:r>
              <w:rPr>
                <w:sz w:val="16"/>
              </w:rPr>
              <w:t>root_families_in_prior_parts</w:t>
            </w:r>
          </w:p>
        </w:tc>
        <w:tc>
          <w:tcPr>
            <w:tcW w:w="1417" w:type="dxa"/>
            <w:shd w:val="clear" w:color="auto" w:fill="EEF3F8"/>
          </w:tcPr>
          <w:p w14:paraId="1C993F19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3E1650C3" w14:textId="77777777" w:rsidR="003726FB" w:rsidRDefault="003726FB"/>
        </w:tc>
        <w:tc>
          <w:tcPr>
            <w:tcW w:w="567" w:type="dxa"/>
            <w:shd w:val="clear" w:color="auto" w:fill="EEF3F8"/>
          </w:tcPr>
          <w:p w14:paraId="792528E5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19ED427" w14:textId="77777777" w:rsidR="003726FB" w:rsidRDefault="003726FB"/>
        </w:tc>
      </w:tr>
      <w:tr w:rsidR="003726FB" w14:paraId="0B248C06" w14:textId="77777777">
        <w:tc>
          <w:tcPr>
            <w:tcW w:w="454" w:type="dxa"/>
          </w:tcPr>
          <w:p w14:paraId="0629B9B4" w14:textId="77777777" w:rsidR="003726FB" w:rsidRDefault="00000000">
            <w:r>
              <w:rPr>
                <w:sz w:val="16"/>
              </w:rPr>
              <w:t>19</w:t>
            </w:r>
          </w:p>
        </w:tc>
        <w:tc>
          <w:tcPr>
            <w:tcW w:w="3118" w:type="dxa"/>
          </w:tcPr>
          <w:p w14:paraId="09C5DE46" w14:textId="77777777" w:rsidR="003726FB" w:rsidRDefault="00000000">
            <w:r>
              <w:rPr>
                <w:sz w:val="16"/>
              </w:rPr>
              <w:t>last_changed</w:t>
            </w:r>
          </w:p>
        </w:tc>
        <w:tc>
          <w:tcPr>
            <w:tcW w:w="1417" w:type="dxa"/>
          </w:tcPr>
          <w:p w14:paraId="06ECD988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4761EF6D" w14:textId="77777777" w:rsidR="003726FB" w:rsidRDefault="003726FB"/>
        </w:tc>
        <w:tc>
          <w:tcPr>
            <w:tcW w:w="567" w:type="dxa"/>
          </w:tcPr>
          <w:p w14:paraId="132B0B35" w14:textId="77777777" w:rsidR="003726FB" w:rsidRDefault="003726FB"/>
        </w:tc>
        <w:tc>
          <w:tcPr>
            <w:tcW w:w="1984" w:type="dxa"/>
          </w:tcPr>
          <w:p w14:paraId="7559A53A" w14:textId="77777777" w:rsidR="003726FB" w:rsidRDefault="00000000">
            <w:r>
              <w:rPr>
                <w:sz w:val="16"/>
              </w:rPr>
              <w:t>datetime('now')</w:t>
            </w:r>
          </w:p>
        </w:tc>
      </w:tr>
    </w:tbl>
    <w:p w14:paraId="141C6FAA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idx_wa_fi_wrfk</w:t>
      </w:r>
      <w:r>
        <w:rPr>
          <w:sz w:val="16"/>
        </w:rPr>
        <w:br/>
        <w:t xml:space="preserve">      CREATE INDEX idx_wa_fi_wrfk ON wa_file_index(word_registry_fk)</w:t>
      </w:r>
      <w:r>
        <w:rPr>
          <w:sz w:val="16"/>
        </w:rPr>
        <w:br/>
        <w:t xml:space="preserve">  idx_wa_fi_word</w:t>
      </w:r>
      <w:r>
        <w:rPr>
          <w:sz w:val="16"/>
        </w:rPr>
        <w:br/>
        <w:t xml:space="preserve">      CREATE INDEX idx_wa_fi_word ON wa_file_index(word)</w:t>
      </w:r>
      <w:r>
        <w:rPr>
          <w:sz w:val="16"/>
        </w:rPr>
        <w:br/>
        <w:t xml:space="preserve">  idx_wa_fi_reg</w:t>
      </w:r>
      <w:r>
        <w:rPr>
          <w:sz w:val="16"/>
        </w:rPr>
        <w:br/>
        <w:t xml:space="preserve">      CREATE INDEX idx_wa_fi_reg  ON wa_file_index(registry_id)</w:t>
      </w:r>
    </w:p>
    <w:p w14:paraId="21F48A0D" w14:textId="77777777" w:rsidR="003726FB" w:rsidRDefault="003726FB"/>
    <w:p w14:paraId="3D60DE87" w14:textId="77777777" w:rsidR="003726FB" w:rsidRDefault="00000000">
      <w:pPr>
        <w:pStyle w:val="Heading3"/>
      </w:pPr>
      <w:r>
        <w:t>wa_term_inventory   (549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6567A1AC" w14:textId="77777777">
        <w:tc>
          <w:tcPr>
            <w:tcW w:w="454" w:type="dxa"/>
            <w:shd w:val="clear" w:color="auto" w:fill="833C00"/>
          </w:tcPr>
          <w:p w14:paraId="4845B7A9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35A3A756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62575905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4BFEF94B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0FAEA258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3996B341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124454D2" w14:textId="77777777">
        <w:tc>
          <w:tcPr>
            <w:tcW w:w="454" w:type="dxa"/>
            <w:shd w:val="clear" w:color="auto" w:fill="EEF3F8"/>
          </w:tcPr>
          <w:p w14:paraId="53B23440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768B633F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5C6B6C95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20318458" w14:textId="77777777" w:rsidR="003726FB" w:rsidRDefault="003726FB"/>
        </w:tc>
        <w:tc>
          <w:tcPr>
            <w:tcW w:w="567" w:type="dxa"/>
            <w:shd w:val="clear" w:color="auto" w:fill="EEF3F8"/>
          </w:tcPr>
          <w:p w14:paraId="26AEF33F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20B6721C" w14:textId="77777777" w:rsidR="003726FB" w:rsidRDefault="003726FB"/>
        </w:tc>
      </w:tr>
      <w:tr w:rsidR="003726FB" w14:paraId="7867D3D1" w14:textId="77777777">
        <w:tc>
          <w:tcPr>
            <w:tcW w:w="454" w:type="dxa"/>
          </w:tcPr>
          <w:p w14:paraId="6276BC0D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00192EAB" w14:textId="77777777" w:rsidR="003726FB" w:rsidRDefault="00000000">
            <w:r>
              <w:rPr>
                <w:sz w:val="16"/>
              </w:rPr>
              <w:t>file_id</w:t>
            </w:r>
          </w:p>
        </w:tc>
        <w:tc>
          <w:tcPr>
            <w:tcW w:w="1417" w:type="dxa"/>
          </w:tcPr>
          <w:p w14:paraId="612017D5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273F2BAF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3D7BAFDE" w14:textId="77777777" w:rsidR="003726FB" w:rsidRDefault="003726FB"/>
        </w:tc>
        <w:tc>
          <w:tcPr>
            <w:tcW w:w="1984" w:type="dxa"/>
          </w:tcPr>
          <w:p w14:paraId="4D16A294" w14:textId="77777777" w:rsidR="003726FB" w:rsidRDefault="003726FB"/>
        </w:tc>
      </w:tr>
      <w:tr w:rsidR="003726FB" w14:paraId="071CC016" w14:textId="77777777">
        <w:tc>
          <w:tcPr>
            <w:tcW w:w="454" w:type="dxa"/>
            <w:shd w:val="clear" w:color="auto" w:fill="EEF3F8"/>
          </w:tcPr>
          <w:p w14:paraId="4235E0C7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27FD02D8" w14:textId="77777777" w:rsidR="003726FB" w:rsidRDefault="00000000">
            <w:r>
              <w:rPr>
                <w:sz w:val="16"/>
              </w:rPr>
              <w:t>language</w:t>
            </w:r>
          </w:p>
        </w:tc>
        <w:tc>
          <w:tcPr>
            <w:tcW w:w="1417" w:type="dxa"/>
            <w:shd w:val="clear" w:color="auto" w:fill="EEF3F8"/>
          </w:tcPr>
          <w:p w14:paraId="3062D610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5ABAE320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4EA82F1F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52492B4" w14:textId="77777777" w:rsidR="003726FB" w:rsidRDefault="003726FB"/>
        </w:tc>
      </w:tr>
      <w:tr w:rsidR="003726FB" w14:paraId="5941C528" w14:textId="77777777">
        <w:tc>
          <w:tcPr>
            <w:tcW w:w="454" w:type="dxa"/>
          </w:tcPr>
          <w:p w14:paraId="7501C469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5FD8E7BA" w14:textId="77777777" w:rsidR="003726FB" w:rsidRDefault="00000000">
            <w:r>
              <w:rPr>
                <w:sz w:val="16"/>
              </w:rPr>
              <w:t>term_id</w:t>
            </w:r>
          </w:p>
        </w:tc>
        <w:tc>
          <w:tcPr>
            <w:tcW w:w="1417" w:type="dxa"/>
          </w:tcPr>
          <w:p w14:paraId="1F3EC6E1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46606654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7B426E04" w14:textId="77777777" w:rsidR="003726FB" w:rsidRDefault="003726FB"/>
        </w:tc>
        <w:tc>
          <w:tcPr>
            <w:tcW w:w="1984" w:type="dxa"/>
          </w:tcPr>
          <w:p w14:paraId="3E8396ED" w14:textId="77777777" w:rsidR="003726FB" w:rsidRDefault="003726FB"/>
        </w:tc>
      </w:tr>
      <w:tr w:rsidR="003726FB" w14:paraId="4498EF78" w14:textId="77777777">
        <w:tc>
          <w:tcPr>
            <w:tcW w:w="454" w:type="dxa"/>
            <w:shd w:val="clear" w:color="auto" w:fill="EEF3F8"/>
          </w:tcPr>
          <w:p w14:paraId="4B357F2D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5E5CAD8C" w14:textId="77777777" w:rsidR="003726FB" w:rsidRDefault="00000000">
            <w:r>
              <w:rPr>
                <w:sz w:val="16"/>
              </w:rPr>
              <w:t>strongs_number</w:t>
            </w:r>
          </w:p>
        </w:tc>
        <w:tc>
          <w:tcPr>
            <w:tcW w:w="1417" w:type="dxa"/>
            <w:shd w:val="clear" w:color="auto" w:fill="EEF3F8"/>
          </w:tcPr>
          <w:p w14:paraId="247AC9A6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1596AD77" w14:textId="77777777" w:rsidR="003726FB" w:rsidRDefault="003726FB"/>
        </w:tc>
        <w:tc>
          <w:tcPr>
            <w:tcW w:w="567" w:type="dxa"/>
            <w:shd w:val="clear" w:color="auto" w:fill="EEF3F8"/>
          </w:tcPr>
          <w:p w14:paraId="50895EA2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10053BA" w14:textId="77777777" w:rsidR="003726FB" w:rsidRDefault="003726FB"/>
        </w:tc>
      </w:tr>
      <w:tr w:rsidR="003726FB" w14:paraId="1C8CA270" w14:textId="77777777">
        <w:tc>
          <w:tcPr>
            <w:tcW w:w="454" w:type="dxa"/>
          </w:tcPr>
          <w:p w14:paraId="3A27B3D3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202A6857" w14:textId="77777777" w:rsidR="003726FB" w:rsidRDefault="00000000">
            <w:r>
              <w:rPr>
                <w:sz w:val="16"/>
              </w:rPr>
              <w:t>transliteration</w:t>
            </w:r>
          </w:p>
        </w:tc>
        <w:tc>
          <w:tcPr>
            <w:tcW w:w="1417" w:type="dxa"/>
          </w:tcPr>
          <w:p w14:paraId="15F19E69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156DC96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2C595A68" w14:textId="77777777" w:rsidR="003726FB" w:rsidRDefault="003726FB"/>
        </w:tc>
        <w:tc>
          <w:tcPr>
            <w:tcW w:w="1984" w:type="dxa"/>
          </w:tcPr>
          <w:p w14:paraId="7AEE219E" w14:textId="77777777" w:rsidR="003726FB" w:rsidRDefault="003726FB"/>
        </w:tc>
      </w:tr>
      <w:tr w:rsidR="003726FB" w14:paraId="14E8E1EF" w14:textId="77777777">
        <w:tc>
          <w:tcPr>
            <w:tcW w:w="454" w:type="dxa"/>
            <w:shd w:val="clear" w:color="auto" w:fill="EEF3F8"/>
          </w:tcPr>
          <w:p w14:paraId="5A4055DD" w14:textId="77777777" w:rsidR="003726FB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shd w:val="clear" w:color="auto" w:fill="EEF3F8"/>
          </w:tcPr>
          <w:p w14:paraId="712ADB72" w14:textId="77777777" w:rsidR="003726FB" w:rsidRDefault="00000000">
            <w:r>
              <w:rPr>
                <w:sz w:val="16"/>
              </w:rPr>
              <w:t>step_search_gloss</w:t>
            </w:r>
          </w:p>
        </w:tc>
        <w:tc>
          <w:tcPr>
            <w:tcW w:w="1417" w:type="dxa"/>
            <w:shd w:val="clear" w:color="auto" w:fill="EEF3F8"/>
          </w:tcPr>
          <w:p w14:paraId="14318E4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C2C79AF" w14:textId="77777777" w:rsidR="003726FB" w:rsidRDefault="003726FB"/>
        </w:tc>
        <w:tc>
          <w:tcPr>
            <w:tcW w:w="567" w:type="dxa"/>
            <w:shd w:val="clear" w:color="auto" w:fill="EEF3F8"/>
          </w:tcPr>
          <w:p w14:paraId="61450F61" w14:textId="77777777" w:rsidR="003726FB" w:rsidRDefault="003726FB"/>
        </w:tc>
        <w:tc>
          <w:tcPr>
            <w:tcW w:w="1984" w:type="dxa"/>
            <w:shd w:val="clear" w:color="auto" w:fill="EEF3F8"/>
          </w:tcPr>
          <w:p w14:paraId="316BF027" w14:textId="77777777" w:rsidR="003726FB" w:rsidRDefault="003726FB"/>
        </w:tc>
      </w:tr>
      <w:tr w:rsidR="003726FB" w14:paraId="76B9A8A5" w14:textId="77777777">
        <w:tc>
          <w:tcPr>
            <w:tcW w:w="454" w:type="dxa"/>
          </w:tcPr>
          <w:p w14:paraId="45305887" w14:textId="77777777" w:rsidR="003726FB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</w:tcPr>
          <w:p w14:paraId="6AC1108D" w14:textId="77777777" w:rsidR="003726FB" w:rsidRDefault="00000000">
            <w:r>
              <w:rPr>
                <w:sz w:val="16"/>
              </w:rPr>
              <w:t>word_analysis_gloss</w:t>
            </w:r>
          </w:p>
        </w:tc>
        <w:tc>
          <w:tcPr>
            <w:tcW w:w="1417" w:type="dxa"/>
          </w:tcPr>
          <w:p w14:paraId="0BA4E571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5002C8F6" w14:textId="77777777" w:rsidR="003726FB" w:rsidRDefault="003726FB"/>
        </w:tc>
        <w:tc>
          <w:tcPr>
            <w:tcW w:w="567" w:type="dxa"/>
          </w:tcPr>
          <w:p w14:paraId="15E465F4" w14:textId="77777777" w:rsidR="003726FB" w:rsidRDefault="003726FB"/>
        </w:tc>
        <w:tc>
          <w:tcPr>
            <w:tcW w:w="1984" w:type="dxa"/>
          </w:tcPr>
          <w:p w14:paraId="7627FA49" w14:textId="77777777" w:rsidR="003726FB" w:rsidRDefault="003726FB"/>
        </w:tc>
      </w:tr>
      <w:tr w:rsidR="003726FB" w14:paraId="21F02F68" w14:textId="77777777">
        <w:tc>
          <w:tcPr>
            <w:tcW w:w="454" w:type="dxa"/>
            <w:shd w:val="clear" w:color="auto" w:fill="EEF3F8"/>
          </w:tcPr>
          <w:p w14:paraId="4B87B1F5" w14:textId="77777777" w:rsidR="003726FB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shd w:val="clear" w:color="auto" w:fill="EEF3F8"/>
          </w:tcPr>
          <w:p w14:paraId="2FC2F320" w14:textId="77777777" w:rsidR="003726FB" w:rsidRDefault="00000000">
            <w:r>
              <w:rPr>
                <w:sz w:val="16"/>
              </w:rPr>
              <w:t>occurrence_count</w:t>
            </w:r>
          </w:p>
        </w:tc>
        <w:tc>
          <w:tcPr>
            <w:tcW w:w="1417" w:type="dxa"/>
            <w:shd w:val="clear" w:color="auto" w:fill="EEF3F8"/>
          </w:tcPr>
          <w:p w14:paraId="64F5D46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45E2AC6A" w14:textId="77777777" w:rsidR="003726FB" w:rsidRDefault="003726FB"/>
        </w:tc>
        <w:tc>
          <w:tcPr>
            <w:tcW w:w="567" w:type="dxa"/>
            <w:shd w:val="clear" w:color="auto" w:fill="EEF3F8"/>
          </w:tcPr>
          <w:p w14:paraId="23FD4A68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71C40D6" w14:textId="77777777" w:rsidR="003726FB" w:rsidRDefault="003726FB"/>
        </w:tc>
      </w:tr>
      <w:tr w:rsidR="003726FB" w14:paraId="5BB90E93" w14:textId="77777777">
        <w:tc>
          <w:tcPr>
            <w:tcW w:w="454" w:type="dxa"/>
          </w:tcPr>
          <w:p w14:paraId="16575E35" w14:textId="77777777" w:rsidR="003726FB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</w:tcPr>
          <w:p w14:paraId="30C5DE4A" w14:textId="77777777" w:rsidR="003726FB" w:rsidRDefault="00000000">
            <w:r>
              <w:rPr>
                <w:sz w:val="16"/>
              </w:rPr>
              <w:t>occurrence_count_qualifier</w:t>
            </w:r>
          </w:p>
        </w:tc>
        <w:tc>
          <w:tcPr>
            <w:tcW w:w="1417" w:type="dxa"/>
          </w:tcPr>
          <w:p w14:paraId="31ED77D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E1BBE28" w14:textId="77777777" w:rsidR="003726FB" w:rsidRDefault="003726FB"/>
        </w:tc>
        <w:tc>
          <w:tcPr>
            <w:tcW w:w="567" w:type="dxa"/>
          </w:tcPr>
          <w:p w14:paraId="095B0E2E" w14:textId="77777777" w:rsidR="003726FB" w:rsidRDefault="003726FB"/>
        </w:tc>
        <w:tc>
          <w:tcPr>
            <w:tcW w:w="1984" w:type="dxa"/>
          </w:tcPr>
          <w:p w14:paraId="053BA1C1" w14:textId="77777777" w:rsidR="003726FB" w:rsidRDefault="003726FB"/>
        </w:tc>
      </w:tr>
      <w:tr w:rsidR="003726FB" w14:paraId="25FECE2D" w14:textId="77777777">
        <w:tc>
          <w:tcPr>
            <w:tcW w:w="454" w:type="dxa"/>
            <w:shd w:val="clear" w:color="auto" w:fill="EEF3F8"/>
          </w:tcPr>
          <w:p w14:paraId="657116B6" w14:textId="77777777" w:rsidR="003726FB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shd w:val="clear" w:color="auto" w:fill="EEF3F8"/>
          </w:tcPr>
          <w:p w14:paraId="3E8120E1" w14:textId="77777777" w:rsidR="003726FB" w:rsidRDefault="00000000">
            <w:r>
              <w:rPr>
                <w:sz w:val="16"/>
              </w:rPr>
              <w:t>meaning</w:t>
            </w:r>
          </w:p>
        </w:tc>
        <w:tc>
          <w:tcPr>
            <w:tcW w:w="1417" w:type="dxa"/>
            <w:shd w:val="clear" w:color="auto" w:fill="EEF3F8"/>
          </w:tcPr>
          <w:p w14:paraId="7AD72CA1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2BD814F9" w14:textId="77777777" w:rsidR="003726FB" w:rsidRDefault="003726FB"/>
        </w:tc>
        <w:tc>
          <w:tcPr>
            <w:tcW w:w="567" w:type="dxa"/>
            <w:shd w:val="clear" w:color="auto" w:fill="EEF3F8"/>
          </w:tcPr>
          <w:p w14:paraId="1BA9714C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E6C261C" w14:textId="77777777" w:rsidR="003726FB" w:rsidRDefault="003726FB"/>
        </w:tc>
      </w:tr>
      <w:tr w:rsidR="003726FB" w14:paraId="3AD14D40" w14:textId="77777777">
        <w:tc>
          <w:tcPr>
            <w:tcW w:w="454" w:type="dxa"/>
          </w:tcPr>
          <w:p w14:paraId="3B384B32" w14:textId="77777777" w:rsidR="003726FB" w:rsidRDefault="00000000">
            <w:r>
              <w:rPr>
                <w:sz w:val="16"/>
              </w:rPr>
              <w:t>11</w:t>
            </w:r>
          </w:p>
        </w:tc>
        <w:tc>
          <w:tcPr>
            <w:tcW w:w="3118" w:type="dxa"/>
          </w:tcPr>
          <w:p w14:paraId="79A99580" w14:textId="77777777" w:rsidR="003726FB" w:rsidRDefault="00000000">
            <w:r>
              <w:rPr>
                <w:sz w:val="16"/>
              </w:rPr>
              <w:t>meaning_numbered</w:t>
            </w:r>
          </w:p>
        </w:tc>
        <w:tc>
          <w:tcPr>
            <w:tcW w:w="1417" w:type="dxa"/>
          </w:tcPr>
          <w:p w14:paraId="79D9559E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21B693FF" w14:textId="77777777" w:rsidR="003726FB" w:rsidRDefault="003726FB"/>
        </w:tc>
        <w:tc>
          <w:tcPr>
            <w:tcW w:w="567" w:type="dxa"/>
          </w:tcPr>
          <w:p w14:paraId="74587261" w14:textId="77777777" w:rsidR="003726FB" w:rsidRDefault="003726FB"/>
        </w:tc>
        <w:tc>
          <w:tcPr>
            <w:tcW w:w="1984" w:type="dxa"/>
          </w:tcPr>
          <w:p w14:paraId="0028DDCA" w14:textId="77777777" w:rsidR="003726FB" w:rsidRDefault="003726FB"/>
        </w:tc>
      </w:tr>
      <w:tr w:rsidR="003726FB" w14:paraId="486E52CD" w14:textId="77777777">
        <w:tc>
          <w:tcPr>
            <w:tcW w:w="454" w:type="dxa"/>
            <w:shd w:val="clear" w:color="auto" w:fill="EEF3F8"/>
          </w:tcPr>
          <w:p w14:paraId="0A8D52F1" w14:textId="77777777" w:rsidR="003726FB" w:rsidRDefault="00000000">
            <w:r>
              <w:rPr>
                <w:sz w:val="16"/>
              </w:rPr>
              <w:t>12</w:t>
            </w:r>
          </w:p>
        </w:tc>
        <w:tc>
          <w:tcPr>
            <w:tcW w:w="3118" w:type="dxa"/>
            <w:shd w:val="clear" w:color="auto" w:fill="EEF3F8"/>
          </w:tcPr>
          <w:p w14:paraId="6AB39C5F" w14:textId="77777777" w:rsidR="003726FB" w:rsidRDefault="00000000">
            <w:r>
              <w:rPr>
                <w:sz w:val="16"/>
              </w:rPr>
              <w:t>also_spelled</w:t>
            </w:r>
          </w:p>
        </w:tc>
        <w:tc>
          <w:tcPr>
            <w:tcW w:w="1417" w:type="dxa"/>
            <w:shd w:val="clear" w:color="auto" w:fill="EEF3F8"/>
          </w:tcPr>
          <w:p w14:paraId="0782EAE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479E267" w14:textId="77777777" w:rsidR="003726FB" w:rsidRDefault="003726FB"/>
        </w:tc>
        <w:tc>
          <w:tcPr>
            <w:tcW w:w="567" w:type="dxa"/>
            <w:shd w:val="clear" w:color="auto" w:fill="EEF3F8"/>
          </w:tcPr>
          <w:p w14:paraId="12EF5E64" w14:textId="77777777" w:rsidR="003726FB" w:rsidRDefault="003726FB"/>
        </w:tc>
        <w:tc>
          <w:tcPr>
            <w:tcW w:w="1984" w:type="dxa"/>
            <w:shd w:val="clear" w:color="auto" w:fill="EEF3F8"/>
          </w:tcPr>
          <w:p w14:paraId="0404D50F" w14:textId="77777777" w:rsidR="003726FB" w:rsidRDefault="003726FB"/>
        </w:tc>
      </w:tr>
      <w:tr w:rsidR="003726FB" w14:paraId="5FC46147" w14:textId="77777777">
        <w:tc>
          <w:tcPr>
            <w:tcW w:w="454" w:type="dxa"/>
          </w:tcPr>
          <w:p w14:paraId="4B6B5EB6" w14:textId="77777777" w:rsidR="003726FB" w:rsidRDefault="00000000">
            <w:r>
              <w:rPr>
                <w:sz w:val="16"/>
              </w:rPr>
              <w:t>13</w:t>
            </w:r>
          </w:p>
        </w:tc>
        <w:tc>
          <w:tcPr>
            <w:tcW w:w="3118" w:type="dxa"/>
          </w:tcPr>
          <w:p w14:paraId="711D3698" w14:textId="77777777" w:rsidR="003726FB" w:rsidRDefault="00000000">
            <w:r>
              <w:rPr>
                <w:sz w:val="16"/>
              </w:rPr>
              <w:t>lsj_entry</w:t>
            </w:r>
          </w:p>
        </w:tc>
        <w:tc>
          <w:tcPr>
            <w:tcW w:w="1417" w:type="dxa"/>
          </w:tcPr>
          <w:p w14:paraId="08C45431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6EDE8FB9" w14:textId="77777777" w:rsidR="003726FB" w:rsidRDefault="003726FB"/>
        </w:tc>
        <w:tc>
          <w:tcPr>
            <w:tcW w:w="567" w:type="dxa"/>
          </w:tcPr>
          <w:p w14:paraId="6B3CA7B0" w14:textId="77777777" w:rsidR="003726FB" w:rsidRDefault="003726FB"/>
        </w:tc>
        <w:tc>
          <w:tcPr>
            <w:tcW w:w="1984" w:type="dxa"/>
          </w:tcPr>
          <w:p w14:paraId="10F9F1F8" w14:textId="77777777" w:rsidR="003726FB" w:rsidRDefault="003726FB"/>
        </w:tc>
      </w:tr>
      <w:tr w:rsidR="003726FB" w14:paraId="215DF6A9" w14:textId="77777777">
        <w:tc>
          <w:tcPr>
            <w:tcW w:w="454" w:type="dxa"/>
            <w:shd w:val="clear" w:color="auto" w:fill="EEF3F8"/>
          </w:tcPr>
          <w:p w14:paraId="0BD4C4C0" w14:textId="77777777" w:rsidR="003726FB" w:rsidRDefault="00000000">
            <w:r>
              <w:rPr>
                <w:sz w:val="16"/>
              </w:rPr>
              <w:t>14</w:t>
            </w:r>
          </w:p>
        </w:tc>
        <w:tc>
          <w:tcPr>
            <w:tcW w:w="3118" w:type="dxa"/>
            <w:shd w:val="clear" w:color="auto" w:fill="EEF3F8"/>
          </w:tcPr>
          <w:p w14:paraId="7C8CB910" w14:textId="77777777" w:rsidR="003726FB" w:rsidRDefault="00000000">
            <w:r>
              <w:rPr>
                <w:sz w:val="16"/>
              </w:rPr>
              <w:t>testament</w:t>
            </w:r>
          </w:p>
        </w:tc>
        <w:tc>
          <w:tcPr>
            <w:tcW w:w="1417" w:type="dxa"/>
            <w:shd w:val="clear" w:color="auto" w:fill="EEF3F8"/>
          </w:tcPr>
          <w:p w14:paraId="3DA4874F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6BE7BC23" w14:textId="77777777" w:rsidR="003726FB" w:rsidRDefault="003726FB"/>
        </w:tc>
        <w:tc>
          <w:tcPr>
            <w:tcW w:w="567" w:type="dxa"/>
            <w:shd w:val="clear" w:color="auto" w:fill="EEF3F8"/>
          </w:tcPr>
          <w:p w14:paraId="34296DC5" w14:textId="77777777" w:rsidR="003726FB" w:rsidRDefault="003726FB"/>
        </w:tc>
        <w:tc>
          <w:tcPr>
            <w:tcW w:w="1984" w:type="dxa"/>
            <w:shd w:val="clear" w:color="auto" w:fill="EEF3F8"/>
          </w:tcPr>
          <w:p w14:paraId="3464FD80" w14:textId="77777777" w:rsidR="003726FB" w:rsidRDefault="003726FB"/>
        </w:tc>
      </w:tr>
      <w:tr w:rsidR="003726FB" w14:paraId="7FFAA806" w14:textId="77777777">
        <w:tc>
          <w:tcPr>
            <w:tcW w:w="454" w:type="dxa"/>
          </w:tcPr>
          <w:p w14:paraId="2CCC7F19" w14:textId="77777777" w:rsidR="003726FB" w:rsidRDefault="00000000">
            <w:r>
              <w:rPr>
                <w:sz w:val="16"/>
              </w:rPr>
              <w:t>15</w:t>
            </w:r>
          </w:p>
        </w:tc>
        <w:tc>
          <w:tcPr>
            <w:tcW w:w="3118" w:type="dxa"/>
          </w:tcPr>
          <w:p w14:paraId="3C34A36C" w14:textId="77777777" w:rsidR="003726FB" w:rsidRDefault="00000000">
            <w:r>
              <w:rPr>
                <w:sz w:val="16"/>
              </w:rPr>
              <w:t>god_as_subject</w:t>
            </w:r>
          </w:p>
        </w:tc>
        <w:tc>
          <w:tcPr>
            <w:tcW w:w="1417" w:type="dxa"/>
          </w:tcPr>
          <w:p w14:paraId="4A6E28B2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7F1C12EC" w14:textId="77777777" w:rsidR="003726FB" w:rsidRDefault="003726FB"/>
        </w:tc>
        <w:tc>
          <w:tcPr>
            <w:tcW w:w="567" w:type="dxa"/>
          </w:tcPr>
          <w:p w14:paraId="730ED4E7" w14:textId="77777777" w:rsidR="003726FB" w:rsidRDefault="003726FB"/>
        </w:tc>
        <w:tc>
          <w:tcPr>
            <w:tcW w:w="1984" w:type="dxa"/>
          </w:tcPr>
          <w:p w14:paraId="1B0A94C9" w14:textId="77777777" w:rsidR="003726FB" w:rsidRDefault="00000000">
            <w:r>
              <w:rPr>
                <w:sz w:val="16"/>
              </w:rPr>
              <w:t>0</w:t>
            </w:r>
          </w:p>
        </w:tc>
      </w:tr>
      <w:tr w:rsidR="003726FB" w14:paraId="60C3C6D4" w14:textId="77777777">
        <w:tc>
          <w:tcPr>
            <w:tcW w:w="454" w:type="dxa"/>
            <w:shd w:val="clear" w:color="auto" w:fill="EEF3F8"/>
          </w:tcPr>
          <w:p w14:paraId="4E0CF98C" w14:textId="77777777" w:rsidR="003726FB" w:rsidRDefault="00000000">
            <w:r>
              <w:rPr>
                <w:sz w:val="16"/>
              </w:rPr>
              <w:t>16</w:t>
            </w:r>
          </w:p>
        </w:tc>
        <w:tc>
          <w:tcPr>
            <w:tcW w:w="3118" w:type="dxa"/>
            <w:shd w:val="clear" w:color="auto" w:fill="EEF3F8"/>
          </w:tcPr>
          <w:p w14:paraId="62CE4401" w14:textId="77777777" w:rsidR="003726FB" w:rsidRDefault="00000000">
            <w:r>
              <w:rPr>
                <w:sz w:val="16"/>
              </w:rPr>
              <w:t>somatic_link</w:t>
            </w:r>
          </w:p>
        </w:tc>
        <w:tc>
          <w:tcPr>
            <w:tcW w:w="1417" w:type="dxa"/>
            <w:shd w:val="clear" w:color="auto" w:fill="EEF3F8"/>
          </w:tcPr>
          <w:p w14:paraId="1E13B388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74DB21B9" w14:textId="77777777" w:rsidR="003726FB" w:rsidRDefault="003726FB"/>
        </w:tc>
        <w:tc>
          <w:tcPr>
            <w:tcW w:w="567" w:type="dxa"/>
            <w:shd w:val="clear" w:color="auto" w:fill="EEF3F8"/>
          </w:tcPr>
          <w:p w14:paraId="15A9B4B0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A858ECB" w14:textId="77777777" w:rsidR="003726FB" w:rsidRDefault="00000000">
            <w:r>
              <w:rPr>
                <w:sz w:val="16"/>
              </w:rPr>
              <w:t>0</w:t>
            </w:r>
          </w:p>
        </w:tc>
      </w:tr>
      <w:tr w:rsidR="003726FB" w14:paraId="53CE5F03" w14:textId="77777777">
        <w:tc>
          <w:tcPr>
            <w:tcW w:w="454" w:type="dxa"/>
          </w:tcPr>
          <w:p w14:paraId="51AF9EFD" w14:textId="77777777" w:rsidR="003726FB" w:rsidRDefault="00000000">
            <w:r>
              <w:rPr>
                <w:sz w:val="16"/>
              </w:rPr>
              <w:t>17</w:t>
            </w:r>
          </w:p>
        </w:tc>
        <w:tc>
          <w:tcPr>
            <w:tcW w:w="3118" w:type="dxa"/>
          </w:tcPr>
          <w:p w14:paraId="59731FEF" w14:textId="77777777" w:rsidR="003726FB" w:rsidRDefault="00000000">
            <w:r>
              <w:rPr>
                <w:sz w:val="16"/>
              </w:rPr>
              <w:t>causative_form_present</w:t>
            </w:r>
          </w:p>
        </w:tc>
        <w:tc>
          <w:tcPr>
            <w:tcW w:w="1417" w:type="dxa"/>
          </w:tcPr>
          <w:p w14:paraId="309CED5D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0F4AE4F3" w14:textId="77777777" w:rsidR="003726FB" w:rsidRDefault="003726FB"/>
        </w:tc>
        <w:tc>
          <w:tcPr>
            <w:tcW w:w="567" w:type="dxa"/>
          </w:tcPr>
          <w:p w14:paraId="473E01CA" w14:textId="77777777" w:rsidR="003726FB" w:rsidRDefault="003726FB"/>
        </w:tc>
        <w:tc>
          <w:tcPr>
            <w:tcW w:w="1984" w:type="dxa"/>
          </w:tcPr>
          <w:p w14:paraId="30D76F1C" w14:textId="77777777" w:rsidR="003726FB" w:rsidRDefault="00000000">
            <w:r>
              <w:rPr>
                <w:sz w:val="16"/>
              </w:rPr>
              <w:t>0</w:t>
            </w:r>
          </w:p>
        </w:tc>
      </w:tr>
      <w:tr w:rsidR="003726FB" w14:paraId="65AFE5A6" w14:textId="77777777">
        <w:tc>
          <w:tcPr>
            <w:tcW w:w="454" w:type="dxa"/>
            <w:shd w:val="clear" w:color="auto" w:fill="EEF3F8"/>
          </w:tcPr>
          <w:p w14:paraId="2F1FC7C3" w14:textId="77777777" w:rsidR="003726FB" w:rsidRDefault="00000000">
            <w:r>
              <w:rPr>
                <w:sz w:val="16"/>
              </w:rPr>
              <w:t>18</w:t>
            </w:r>
          </w:p>
        </w:tc>
        <w:tc>
          <w:tcPr>
            <w:tcW w:w="3118" w:type="dxa"/>
            <w:shd w:val="clear" w:color="auto" w:fill="EEF3F8"/>
          </w:tcPr>
          <w:p w14:paraId="713F5D3A" w14:textId="77777777" w:rsidR="003726FB" w:rsidRDefault="00000000">
            <w:r>
              <w:rPr>
                <w:sz w:val="16"/>
              </w:rPr>
              <w:t>status_note</w:t>
            </w:r>
          </w:p>
        </w:tc>
        <w:tc>
          <w:tcPr>
            <w:tcW w:w="1417" w:type="dxa"/>
            <w:shd w:val="clear" w:color="auto" w:fill="EEF3F8"/>
          </w:tcPr>
          <w:p w14:paraId="26E86EA9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3DEA1526" w14:textId="77777777" w:rsidR="003726FB" w:rsidRDefault="003726FB"/>
        </w:tc>
        <w:tc>
          <w:tcPr>
            <w:tcW w:w="567" w:type="dxa"/>
            <w:shd w:val="clear" w:color="auto" w:fill="EEF3F8"/>
          </w:tcPr>
          <w:p w14:paraId="583A1EC8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8BBBF8A" w14:textId="77777777" w:rsidR="003726FB" w:rsidRDefault="003726FB"/>
        </w:tc>
      </w:tr>
      <w:tr w:rsidR="003726FB" w14:paraId="0708554C" w14:textId="77777777">
        <w:tc>
          <w:tcPr>
            <w:tcW w:w="454" w:type="dxa"/>
          </w:tcPr>
          <w:p w14:paraId="280A0D50" w14:textId="77777777" w:rsidR="003726FB" w:rsidRDefault="00000000">
            <w:r>
              <w:rPr>
                <w:sz w:val="16"/>
              </w:rPr>
              <w:t>19</w:t>
            </w:r>
          </w:p>
        </w:tc>
        <w:tc>
          <w:tcPr>
            <w:tcW w:w="3118" w:type="dxa"/>
          </w:tcPr>
          <w:p w14:paraId="24AD8125" w14:textId="77777777" w:rsidR="003726FB" w:rsidRDefault="00000000">
            <w:r>
              <w:rPr>
                <w:sz w:val="16"/>
              </w:rPr>
              <w:t>last_changed</w:t>
            </w:r>
          </w:p>
        </w:tc>
        <w:tc>
          <w:tcPr>
            <w:tcW w:w="1417" w:type="dxa"/>
          </w:tcPr>
          <w:p w14:paraId="2F401C11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498197C9" w14:textId="77777777" w:rsidR="003726FB" w:rsidRDefault="003726FB"/>
        </w:tc>
        <w:tc>
          <w:tcPr>
            <w:tcW w:w="567" w:type="dxa"/>
          </w:tcPr>
          <w:p w14:paraId="0BA8CB2C" w14:textId="77777777" w:rsidR="003726FB" w:rsidRDefault="003726FB"/>
        </w:tc>
        <w:tc>
          <w:tcPr>
            <w:tcW w:w="1984" w:type="dxa"/>
          </w:tcPr>
          <w:p w14:paraId="6586FF98" w14:textId="77777777" w:rsidR="003726FB" w:rsidRDefault="00000000">
            <w:r>
              <w:rPr>
                <w:sz w:val="16"/>
              </w:rPr>
              <w:t>datetime('now')</w:t>
            </w:r>
          </w:p>
        </w:tc>
      </w:tr>
    </w:tbl>
    <w:p w14:paraId="65BCE760" w14:textId="77777777" w:rsidR="003726FB" w:rsidRDefault="00000000">
      <w:r>
        <w:rPr>
          <w:sz w:val="16"/>
        </w:rPr>
        <w:lastRenderedPageBreak/>
        <w:t>Indexes:</w:t>
      </w:r>
      <w:r>
        <w:rPr>
          <w:sz w:val="16"/>
        </w:rPr>
        <w:br/>
        <w:t xml:space="preserve">  idx_wa_ti_lang</w:t>
      </w:r>
      <w:r>
        <w:rPr>
          <w:sz w:val="16"/>
        </w:rPr>
        <w:br/>
        <w:t xml:space="preserve">      CREATE INDEX idx_wa_ti_lang ON wa_term_inventory(language)</w:t>
      </w:r>
      <w:r>
        <w:rPr>
          <w:sz w:val="16"/>
        </w:rPr>
        <w:br/>
        <w:t xml:space="preserve">  idx_wa_ti_id</w:t>
      </w:r>
      <w:r>
        <w:rPr>
          <w:sz w:val="16"/>
        </w:rPr>
        <w:br/>
        <w:t xml:space="preserve">      CREATE INDEX idx_wa_ti_id   ON wa_term_inventory(term_id)</w:t>
      </w:r>
      <w:r>
        <w:rPr>
          <w:sz w:val="16"/>
        </w:rPr>
        <w:br/>
        <w:t xml:space="preserve">  idx_wa_ti_strongs</w:t>
      </w:r>
      <w:r>
        <w:rPr>
          <w:sz w:val="16"/>
        </w:rPr>
        <w:br/>
        <w:t xml:space="preserve">      CREATE INDEX idx_wa_ti_strongs ON wa_term_inventory(strongs_number)</w:t>
      </w:r>
      <w:r>
        <w:rPr>
          <w:sz w:val="16"/>
        </w:rPr>
        <w:br/>
        <w:t xml:space="preserve">  idx_wa_ti_file</w:t>
      </w:r>
      <w:r>
        <w:rPr>
          <w:sz w:val="16"/>
        </w:rPr>
        <w:br/>
        <w:t xml:space="preserve">      CREATE INDEX idx_wa_ti_file ON wa_term_inventory(file_id)</w:t>
      </w:r>
    </w:p>
    <w:p w14:paraId="1B053282" w14:textId="77777777" w:rsidR="003726FB" w:rsidRDefault="003726FB"/>
    <w:p w14:paraId="316F5688" w14:textId="77777777" w:rsidR="003726FB" w:rsidRDefault="00000000">
      <w:pPr>
        <w:pStyle w:val="Heading3"/>
      </w:pPr>
      <w:r>
        <w:t>wa_term_related_words   (2,334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4E383D2F" w14:textId="77777777">
        <w:tc>
          <w:tcPr>
            <w:tcW w:w="454" w:type="dxa"/>
            <w:shd w:val="clear" w:color="auto" w:fill="833C00"/>
          </w:tcPr>
          <w:p w14:paraId="175766D1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0F101760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775D813C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5933BFF3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3157AF82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0BF4ED17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34183392" w14:textId="77777777">
        <w:tc>
          <w:tcPr>
            <w:tcW w:w="454" w:type="dxa"/>
            <w:shd w:val="clear" w:color="auto" w:fill="EEF3F8"/>
          </w:tcPr>
          <w:p w14:paraId="5E9005E5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563F0984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4B5CF94D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48D4CB79" w14:textId="77777777" w:rsidR="003726FB" w:rsidRDefault="003726FB"/>
        </w:tc>
        <w:tc>
          <w:tcPr>
            <w:tcW w:w="567" w:type="dxa"/>
            <w:shd w:val="clear" w:color="auto" w:fill="EEF3F8"/>
          </w:tcPr>
          <w:p w14:paraId="268ECC42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4F3EB7A6" w14:textId="77777777" w:rsidR="003726FB" w:rsidRDefault="003726FB"/>
        </w:tc>
      </w:tr>
      <w:tr w:rsidR="003726FB" w14:paraId="72D61555" w14:textId="77777777">
        <w:tc>
          <w:tcPr>
            <w:tcW w:w="454" w:type="dxa"/>
          </w:tcPr>
          <w:p w14:paraId="1F7F40D5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6FE6E838" w14:textId="77777777" w:rsidR="003726FB" w:rsidRDefault="00000000">
            <w:r>
              <w:rPr>
                <w:sz w:val="16"/>
              </w:rPr>
              <w:t>term_inv_id</w:t>
            </w:r>
          </w:p>
        </w:tc>
        <w:tc>
          <w:tcPr>
            <w:tcW w:w="1417" w:type="dxa"/>
          </w:tcPr>
          <w:p w14:paraId="08679912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0967EA3C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7291B717" w14:textId="77777777" w:rsidR="003726FB" w:rsidRDefault="003726FB"/>
        </w:tc>
        <w:tc>
          <w:tcPr>
            <w:tcW w:w="1984" w:type="dxa"/>
          </w:tcPr>
          <w:p w14:paraId="5B29EF81" w14:textId="77777777" w:rsidR="003726FB" w:rsidRDefault="003726FB"/>
        </w:tc>
      </w:tr>
      <w:tr w:rsidR="003726FB" w14:paraId="3E5640EA" w14:textId="77777777">
        <w:tc>
          <w:tcPr>
            <w:tcW w:w="454" w:type="dxa"/>
            <w:shd w:val="clear" w:color="auto" w:fill="EEF3F8"/>
          </w:tcPr>
          <w:p w14:paraId="19FD462F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247A268F" w14:textId="77777777" w:rsidR="003726FB" w:rsidRDefault="00000000">
            <w:r>
              <w:rPr>
                <w:sz w:val="16"/>
              </w:rPr>
              <w:t>gloss</w:t>
            </w:r>
          </w:p>
        </w:tc>
        <w:tc>
          <w:tcPr>
            <w:tcW w:w="1417" w:type="dxa"/>
            <w:shd w:val="clear" w:color="auto" w:fill="EEF3F8"/>
          </w:tcPr>
          <w:p w14:paraId="7D25F93D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34D78954" w14:textId="77777777" w:rsidR="003726FB" w:rsidRDefault="003726FB"/>
        </w:tc>
        <w:tc>
          <w:tcPr>
            <w:tcW w:w="567" w:type="dxa"/>
            <w:shd w:val="clear" w:color="auto" w:fill="EEF3F8"/>
          </w:tcPr>
          <w:p w14:paraId="4BBC3235" w14:textId="77777777" w:rsidR="003726FB" w:rsidRDefault="003726FB"/>
        </w:tc>
        <w:tc>
          <w:tcPr>
            <w:tcW w:w="1984" w:type="dxa"/>
            <w:shd w:val="clear" w:color="auto" w:fill="EEF3F8"/>
          </w:tcPr>
          <w:p w14:paraId="0DDEFB2A" w14:textId="77777777" w:rsidR="003726FB" w:rsidRDefault="003726FB"/>
        </w:tc>
      </w:tr>
      <w:tr w:rsidR="003726FB" w14:paraId="18CBDE25" w14:textId="77777777">
        <w:tc>
          <w:tcPr>
            <w:tcW w:w="454" w:type="dxa"/>
          </w:tcPr>
          <w:p w14:paraId="0E0535DD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78F0257D" w14:textId="77777777" w:rsidR="003726FB" w:rsidRDefault="00000000">
            <w:r>
              <w:rPr>
                <w:sz w:val="16"/>
              </w:rPr>
              <w:t>transliteration</w:t>
            </w:r>
          </w:p>
        </w:tc>
        <w:tc>
          <w:tcPr>
            <w:tcW w:w="1417" w:type="dxa"/>
          </w:tcPr>
          <w:p w14:paraId="2FDB342E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076DA7A6" w14:textId="77777777" w:rsidR="003726FB" w:rsidRDefault="003726FB"/>
        </w:tc>
        <w:tc>
          <w:tcPr>
            <w:tcW w:w="567" w:type="dxa"/>
          </w:tcPr>
          <w:p w14:paraId="14C5441A" w14:textId="77777777" w:rsidR="003726FB" w:rsidRDefault="003726FB"/>
        </w:tc>
        <w:tc>
          <w:tcPr>
            <w:tcW w:w="1984" w:type="dxa"/>
          </w:tcPr>
          <w:p w14:paraId="6ED26725" w14:textId="77777777" w:rsidR="003726FB" w:rsidRDefault="003726FB"/>
        </w:tc>
      </w:tr>
    </w:tbl>
    <w:p w14:paraId="6015F3E7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idx_wa_rw</w:t>
      </w:r>
      <w:r>
        <w:rPr>
          <w:sz w:val="16"/>
        </w:rPr>
        <w:br/>
        <w:t xml:space="preserve">      CREATE INDEX idx_wa_rw ON wa_term_related_words(term_inv_id)</w:t>
      </w:r>
    </w:p>
    <w:p w14:paraId="453AC32E" w14:textId="77777777" w:rsidR="003726FB" w:rsidRDefault="003726FB"/>
    <w:p w14:paraId="7A5E8284" w14:textId="77777777" w:rsidR="003726FB" w:rsidRDefault="00000000">
      <w:pPr>
        <w:pStyle w:val="Heading3"/>
      </w:pPr>
      <w:r>
        <w:t>wa_term_root_family   (510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75CB6280" w14:textId="77777777">
        <w:tc>
          <w:tcPr>
            <w:tcW w:w="454" w:type="dxa"/>
            <w:shd w:val="clear" w:color="auto" w:fill="833C00"/>
          </w:tcPr>
          <w:p w14:paraId="16C1F4BF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29D7015B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385BBBDA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32427216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3A1F924E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683C8BC8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2F90A647" w14:textId="77777777">
        <w:tc>
          <w:tcPr>
            <w:tcW w:w="454" w:type="dxa"/>
            <w:shd w:val="clear" w:color="auto" w:fill="EEF3F8"/>
          </w:tcPr>
          <w:p w14:paraId="168EC974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7ED331D7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072C08FC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3F615309" w14:textId="77777777" w:rsidR="003726FB" w:rsidRDefault="003726FB"/>
        </w:tc>
        <w:tc>
          <w:tcPr>
            <w:tcW w:w="567" w:type="dxa"/>
            <w:shd w:val="clear" w:color="auto" w:fill="EEF3F8"/>
          </w:tcPr>
          <w:p w14:paraId="13BB4F8C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13E76815" w14:textId="77777777" w:rsidR="003726FB" w:rsidRDefault="003726FB"/>
        </w:tc>
      </w:tr>
      <w:tr w:rsidR="003726FB" w14:paraId="7E3E5576" w14:textId="77777777">
        <w:tc>
          <w:tcPr>
            <w:tcW w:w="454" w:type="dxa"/>
          </w:tcPr>
          <w:p w14:paraId="5B47B18E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68738487" w14:textId="77777777" w:rsidR="003726FB" w:rsidRDefault="00000000">
            <w:r>
              <w:rPr>
                <w:sz w:val="16"/>
              </w:rPr>
              <w:t>term_inv_id</w:t>
            </w:r>
          </w:p>
        </w:tc>
        <w:tc>
          <w:tcPr>
            <w:tcW w:w="1417" w:type="dxa"/>
          </w:tcPr>
          <w:p w14:paraId="32B0171F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2873BF34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7B7AF78B" w14:textId="77777777" w:rsidR="003726FB" w:rsidRDefault="003726FB"/>
        </w:tc>
        <w:tc>
          <w:tcPr>
            <w:tcW w:w="1984" w:type="dxa"/>
          </w:tcPr>
          <w:p w14:paraId="37777E8A" w14:textId="77777777" w:rsidR="003726FB" w:rsidRDefault="003726FB"/>
        </w:tc>
      </w:tr>
      <w:tr w:rsidR="003726FB" w14:paraId="2F887BF5" w14:textId="77777777">
        <w:tc>
          <w:tcPr>
            <w:tcW w:w="454" w:type="dxa"/>
            <w:shd w:val="clear" w:color="auto" w:fill="EEF3F8"/>
          </w:tcPr>
          <w:p w14:paraId="38618E32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1198F799" w14:textId="77777777" w:rsidR="003726FB" w:rsidRDefault="00000000">
            <w:r>
              <w:rPr>
                <w:sz w:val="16"/>
              </w:rPr>
              <w:t>root_code</w:t>
            </w:r>
          </w:p>
        </w:tc>
        <w:tc>
          <w:tcPr>
            <w:tcW w:w="1417" w:type="dxa"/>
            <w:shd w:val="clear" w:color="auto" w:fill="EEF3F8"/>
          </w:tcPr>
          <w:p w14:paraId="345F5D7C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9921AAA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0515C394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EFCB3BF" w14:textId="77777777" w:rsidR="003726FB" w:rsidRDefault="003726FB"/>
        </w:tc>
      </w:tr>
    </w:tbl>
    <w:p w14:paraId="22082A1E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idx_wa_rf</w:t>
      </w:r>
      <w:r>
        <w:rPr>
          <w:sz w:val="16"/>
        </w:rPr>
        <w:br/>
        <w:t xml:space="preserve">      CREATE INDEX idx_wa_rf ON wa_term_root_family(term_inv_id)</w:t>
      </w:r>
    </w:p>
    <w:p w14:paraId="2E4478A6" w14:textId="77777777" w:rsidR="003726FB" w:rsidRDefault="003726FB"/>
    <w:p w14:paraId="13D5312E" w14:textId="77777777" w:rsidR="003726FB" w:rsidRDefault="00000000">
      <w:pPr>
        <w:pStyle w:val="Heading3"/>
      </w:pPr>
      <w:r>
        <w:t>wa_term_phase2_flags   (192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51F8F6A5" w14:textId="77777777">
        <w:tc>
          <w:tcPr>
            <w:tcW w:w="454" w:type="dxa"/>
            <w:shd w:val="clear" w:color="auto" w:fill="833C00"/>
          </w:tcPr>
          <w:p w14:paraId="74CC6004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5F8C5D08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26D9E52F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1039F76C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1AD59851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0F412A1B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1D90E451" w14:textId="77777777">
        <w:tc>
          <w:tcPr>
            <w:tcW w:w="454" w:type="dxa"/>
            <w:shd w:val="clear" w:color="auto" w:fill="EEF3F8"/>
          </w:tcPr>
          <w:p w14:paraId="571AF18E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3FB1B7B7" w14:textId="77777777" w:rsidR="003726FB" w:rsidRDefault="00000000">
            <w:r>
              <w:rPr>
                <w:sz w:val="16"/>
              </w:rPr>
              <w:t>term_inv_id</w:t>
            </w:r>
          </w:p>
        </w:tc>
        <w:tc>
          <w:tcPr>
            <w:tcW w:w="1417" w:type="dxa"/>
            <w:shd w:val="clear" w:color="auto" w:fill="EEF3F8"/>
          </w:tcPr>
          <w:p w14:paraId="1FE1CD3C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348B43E6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5DB8A4DF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0F99E272" w14:textId="77777777" w:rsidR="003726FB" w:rsidRDefault="003726FB"/>
        </w:tc>
      </w:tr>
      <w:tr w:rsidR="003726FB" w14:paraId="084D4BDB" w14:textId="77777777">
        <w:tc>
          <w:tcPr>
            <w:tcW w:w="454" w:type="dxa"/>
          </w:tcPr>
          <w:p w14:paraId="5A93B40B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6F6EE1CF" w14:textId="77777777" w:rsidR="003726FB" w:rsidRDefault="00000000">
            <w:r>
              <w:rPr>
                <w:sz w:val="16"/>
              </w:rPr>
              <w:t>flag_id</w:t>
            </w:r>
          </w:p>
        </w:tc>
        <w:tc>
          <w:tcPr>
            <w:tcW w:w="1417" w:type="dxa"/>
          </w:tcPr>
          <w:p w14:paraId="0BD9BDE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3B5742ED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1DAF492E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</w:tcPr>
          <w:p w14:paraId="68971D56" w14:textId="77777777" w:rsidR="003726FB" w:rsidRDefault="003726FB"/>
        </w:tc>
      </w:tr>
    </w:tbl>
    <w:p w14:paraId="1863BB58" w14:textId="77777777" w:rsidR="003726FB" w:rsidRDefault="00000000">
      <w:r>
        <w:rPr>
          <w:sz w:val="16"/>
        </w:rPr>
        <w:t>Foreign Keys:  [flag_id]  →  phase2_flag_types.id  |  [term_inv_id]  →  wa_term_inventory.id</w:t>
      </w:r>
    </w:p>
    <w:p w14:paraId="4516EDF1" w14:textId="77777777" w:rsidR="003726FB" w:rsidRDefault="003726FB"/>
    <w:p w14:paraId="1BB321A0" w14:textId="77777777" w:rsidR="003726FB" w:rsidRDefault="00000000">
      <w:pPr>
        <w:pStyle w:val="Heading3"/>
      </w:pPr>
      <w:r>
        <w:t>phase2_flag_types   (14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760B27CF" w14:textId="77777777">
        <w:tc>
          <w:tcPr>
            <w:tcW w:w="454" w:type="dxa"/>
            <w:shd w:val="clear" w:color="auto" w:fill="833C00"/>
          </w:tcPr>
          <w:p w14:paraId="421DC041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0A65623F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6E76BC30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5C1E6B35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1603AE24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263C6569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751849E0" w14:textId="77777777">
        <w:tc>
          <w:tcPr>
            <w:tcW w:w="454" w:type="dxa"/>
            <w:shd w:val="clear" w:color="auto" w:fill="EEF3F8"/>
          </w:tcPr>
          <w:p w14:paraId="25033905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07AF425F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6991E9E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1DC780B7" w14:textId="77777777" w:rsidR="003726FB" w:rsidRDefault="003726FB"/>
        </w:tc>
        <w:tc>
          <w:tcPr>
            <w:tcW w:w="567" w:type="dxa"/>
            <w:shd w:val="clear" w:color="auto" w:fill="EEF3F8"/>
          </w:tcPr>
          <w:p w14:paraId="09A1A3A2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190F2557" w14:textId="77777777" w:rsidR="003726FB" w:rsidRDefault="003726FB"/>
        </w:tc>
      </w:tr>
      <w:tr w:rsidR="003726FB" w14:paraId="62C24D81" w14:textId="77777777">
        <w:tc>
          <w:tcPr>
            <w:tcW w:w="454" w:type="dxa"/>
          </w:tcPr>
          <w:p w14:paraId="3FD71D52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3A8CB1E0" w14:textId="77777777" w:rsidR="003726FB" w:rsidRDefault="00000000">
            <w:r>
              <w:rPr>
                <w:sz w:val="16"/>
              </w:rPr>
              <w:t>flag_code</w:t>
            </w:r>
          </w:p>
        </w:tc>
        <w:tc>
          <w:tcPr>
            <w:tcW w:w="1417" w:type="dxa"/>
          </w:tcPr>
          <w:p w14:paraId="4290A51C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421AE8A1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1D5B50F1" w14:textId="77777777" w:rsidR="003726FB" w:rsidRDefault="003726FB"/>
        </w:tc>
        <w:tc>
          <w:tcPr>
            <w:tcW w:w="1984" w:type="dxa"/>
          </w:tcPr>
          <w:p w14:paraId="533CE8F8" w14:textId="77777777" w:rsidR="003726FB" w:rsidRDefault="003726FB"/>
        </w:tc>
      </w:tr>
      <w:tr w:rsidR="003726FB" w14:paraId="50185865" w14:textId="77777777">
        <w:tc>
          <w:tcPr>
            <w:tcW w:w="454" w:type="dxa"/>
            <w:shd w:val="clear" w:color="auto" w:fill="EEF3F8"/>
          </w:tcPr>
          <w:p w14:paraId="53243EC8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30894E3B" w14:textId="77777777" w:rsidR="003726FB" w:rsidRDefault="00000000">
            <w:r>
              <w:rPr>
                <w:sz w:val="16"/>
              </w:rPr>
              <w:t>description</w:t>
            </w:r>
          </w:p>
        </w:tc>
        <w:tc>
          <w:tcPr>
            <w:tcW w:w="1417" w:type="dxa"/>
            <w:shd w:val="clear" w:color="auto" w:fill="EEF3F8"/>
          </w:tcPr>
          <w:p w14:paraId="1E8B0387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56132091" w14:textId="77777777" w:rsidR="003726FB" w:rsidRDefault="003726FB"/>
        </w:tc>
        <w:tc>
          <w:tcPr>
            <w:tcW w:w="567" w:type="dxa"/>
            <w:shd w:val="clear" w:color="auto" w:fill="EEF3F8"/>
          </w:tcPr>
          <w:p w14:paraId="36D5424D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E5D65D5" w14:textId="77777777" w:rsidR="003726FB" w:rsidRDefault="003726FB"/>
        </w:tc>
      </w:tr>
    </w:tbl>
    <w:p w14:paraId="5104077D" w14:textId="77777777" w:rsidR="003726FB" w:rsidRDefault="003726FB"/>
    <w:p w14:paraId="22A0165C" w14:textId="77777777" w:rsidR="003726FB" w:rsidRDefault="00000000">
      <w:pPr>
        <w:pStyle w:val="Heading3"/>
      </w:pPr>
      <w:r>
        <w:t>wa_cross_registry_links   (140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4D92402D" w14:textId="77777777">
        <w:tc>
          <w:tcPr>
            <w:tcW w:w="454" w:type="dxa"/>
            <w:shd w:val="clear" w:color="auto" w:fill="833C00"/>
          </w:tcPr>
          <w:p w14:paraId="728699FD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30CE858F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7DE68228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0F1C361D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4854BA7F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75836A4F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7D535320" w14:textId="77777777">
        <w:tc>
          <w:tcPr>
            <w:tcW w:w="454" w:type="dxa"/>
            <w:shd w:val="clear" w:color="auto" w:fill="EEF3F8"/>
          </w:tcPr>
          <w:p w14:paraId="7EB4D257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79F64532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77C97716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06EA84CD" w14:textId="77777777" w:rsidR="003726FB" w:rsidRDefault="003726FB"/>
        </w:tc>
        <w:tc>
          <w:tcPr>
            <w:tcW w:w="567" w:type="dxa"/>
            <w:shd w:val="clear" w:color="auto" w:fill="EEF3F8"/>
          </w:tcPr>
          <w:p w14:paraId="6DF55F0C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794C407F" w14:textId="77777777" w:rsidR="003726FB" w:rsidRDefault="003726FB"/>
        </w:tc>
      </w:tr>
      <w:tr w:rsidR="003726FB" w14:paraId="67D23C7F" w14:textId="77777777">
        <w:tc>
          <w:tcPr>
            <w:tcW w:w="454" w:type="dxa"/>
          </w:tcPr>
          <w:p w14:paraId="00A8F0BC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6C280462" w14:textId="77777777" w:rsidR="003726FB" w:rsidRDefault="00000000">
            <w:r>
              <w:rPr>
                <w:sz w:val="16"/>
              </w:rPr>
              <w:t>file_id</w:t>
            </w:r>
          </w:p>
        </w:tc>
        <w:tc>
          <w:tcPr>
            <w:tcW w:w="1417" w:type="dxa"/>
          </w:tcPr>
          <w:p w14:paraId="563D0442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7DD9497D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13E547BC" w14:textId="77777777" w:rsidR="003726FB" w:rsidRDefault="003726FB"/>
        </w:tc>
        <w:tc>
          <w:tcPr>
            <w:tcW w:w="1984" w:type="dxa"/>
          </w:tcPr>
          <w:p w14:paraId="5DFDAC92" w14:textId="77777777" w:rsidR="003726FB" w:rsidRDefault="003726FB"/>
        </w:tc>
      </w:tr>
      <w:tr w:rsidR="003726FB" w14:paraId="3435C619" w14:textId="77777777">
        <w:tc>
          <w:tcPr>
            <w:tcW w:w="454" w:type="dxa"/>
            <w:shd w:val="clear" w:color="auto" w:fill="EEF3F8"/>
          </w:tcPr>
          <w:p w14:paraId="0767BDB7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31E5C656" w14:textId="77777777" w:rsidR="003726FB" w:rsidRDefault="00000000">
            <w:r>
              <w:rPr>
                <w:sz w:val="16"/>
              </w:rPr>
              <w:t>linked_word</w:t>
            </w:r>
          </w:p>
        </w:tc>
        <w:tc>
          <w:tcPr>
            <w:tcW w:w="1417" w:type="dxa"/>
            <w:shd w:val="clear" w:color="auto" w:fill="EEF3F8"/>
          </w:tcPr>
          <w:p w14:paraId="56F69533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CC6BC10" w14:textId="77777777" w:rsidR="003726FB" w:rsidRDefault="003726FB"/>
        </w:tc>
        <w:tc>
          <w:tcPr>
            <w:tcW w:w="567" w:type="dxa"/>
            <w:shd w:val="clear" w:color="auto" w:fill="EEF3F8"/>
          </w:tcPr>
          <w:p w14:paraId="7F299949" w14:textId="77777777" w:rsidR="003726FB" w:rsidRDefault="003726FB"/>
        </w:tc>
        <w:tc>
          <w:tcPr>
            <w:tcW w:w="1984" w:type="dxa"/>
            <w:shd w:val="clear" w:color="auto" w:fill="EEF3F8"/>
          </w:tcPr>
          <w:p w14:paraId="79EA7FCD" w14:textId="77777777" w:rsidR="003726FB" w:rsidRDefault="003726FB"/>
        </w:tc>
      </w:tr>
      <w:tr w:rsidR="003726FB" w14:paraId="561AABC5" w14:textId="77777777">
        <w:tc>
          <w:tcPr>
            <w:tcW w:w="454" w:type="dxa"/>
          </w:tcPr>
          <w:p w14:paraId="0DFD72D8" w14:textId="77777777" w:rsidR="003726FB" w:rsidRDefault="00000000">
            <w:r>
              <w:rPr>
                <w:sz w:val="16"/>
              </w:rPr>
              <w:lastRenderedPageBreak/>
              <w:t>3</w:t>
            </w:r>
          </w:p>
        </w:tc>
        <w:tc>
          <w:tcPr>
            <w:tcW w:w="3118" w:type="dxa"/>
          </w:tcPr>
          <w:p w14:paraId="4F2B8011" w14:textId="77777777" w:rsidR="003726FB" w:rsidRDefault="00000000">
            <w:r>
              <w:rPr>
                <w:sz w:val="16"/>
              </w:rPr>
              <w:t>linked_registry_id</w:t>
            </w:r>
          </w:p>
        </w:tc>
        <w:tc>
          <w:tcPr>
            <w:tcW w:w="1417" w:type="dxa"/>
          </w:tcPr>
          <w:p w14:paraId="52DCDD7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7E2947DD" w14:textId="77777777" w:rsidR="003726FB" w:rsidRDefault="003726FB"/>
        </w:tc>
        <w:tc>
          <w:tcPr>
            <w:tcW w:w="567" w:type="dxa"/>
          </w:tcPr>
          <w:p w14:paraId="10B6F27B" w14:textId="77777777" w:rsidR="003726FB" w:rsidRDefault="003726FB"/>
        </w:tc>
        <w:tc>
          <w:tcPr>
            <w:tcW w:w="1984" w:type="dxa"/>
          </w:tcPr>
          <w:p w14:paraId="558122A3" w14:textId="77777777" w:rsidR="003726FB" w:rsidRDefault="003726FB"/>
        </w:tc>
      </w:tr>
      <w:tr w:rsidR="003726FB" w14:paraId="54944D8F" w14:textId="77777777">
        <w:tc>
          <w:tcPr>
            <w:tcW w:w="454" w:type="dxa"/>
            <w:shd w:val="clear" w:color="auto" w:fill="EEF3F8"/>
          </w:tcPr>
          <w:p w14:paraId="583C7543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226B7D3C" w14:textId="77777777" w:rsidR="003726FB" w:rsidRDefault="00000000">
            <w:r>
              <w:rPr>
                <w:sz w:val="16"/>
              </w:rPr>
              <w:t>connection_type_id</w:t>
            </w:r>
          </w:p>
        </w:tc>
        <w:tc>
          <w:tcPr>
            <w:tcW w:w="1417" w:type="dxa"/>
            <w:shd w:val="clear" w:color="auto" w:fill="EEF3F8"/>
          </w:tcPr>
          <w:p w14:paraId="10B01DDF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4F76BAE5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18ECB697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C2578B3" w14:textId="77777777" w:rsidR="003726FB" w:rsidRDefault="003726FB"/>
        </w:tc>
      </w:tr>
      <w:tr w:rsidR="003726FB" w14:paraId="79BB1A96" w14:textId="77777777">
        <w:tc>
          <w:tcPr>
            <w:tcW w:w="454" w:type="dxa"/>
          </w:tcPr>
          <w:p w14:paraId="58703B51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64A0807E" w14:textId="77777777" w:rsidR="003726FB" w:rsidRDefault="00000000">
            <w:r>
              <w:rPr>
                <w:sz w:val="16"/>
              </w:rPr>
              <w:t>connecting_term</w:t>
            </w:r>
          </w:p>
        </w:tc>
        <w:tc>
          <w:tcPr>
            <w:tcW w:w="1417" w:type="dxa"/>
          </w:tcPr>
          <w:p w14:paraId="7C6E5B7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30B770BF" w14:textId="77777777" w:rsidR="003726FB" w:rsidRDefault="003726FB"/>
        </w:tc>
        <w:tc>
          <w:tcPr>
            <w:tcW w:w="567" w:type="dxa"/>
          </w:tcPr>
          <w:p w14:paraId="086D0FC1" w14:textId="77777777" w:rsidR="003726FB" w:rsidRDefault="003726FB"/>
        </w:tc>
        <w:tc>
          <w:tcPr>
            <w:tcW w:w="1984" w:type="dxa"/>
          </w:tcPr>
          <w:p w14:paraId="5B0213B6" w14:textId="77777777" w:rsidR="003726FB" w:rsidRDefault="003726FB"/>
        </w:tc>
      </w:tr>
      <w:tr w:rsidR="003726FB" w14:paraId="053EBE40" w14:textId="77777777">
        <w:tc>
          <w:tcPr>
            <w:tcW w:w="454" w:type="dxa"/>
            <w:shd w:val="clear" w:color="auto" w:fill="EEF3F8"/>
          </w:tcPr>
          <w:p w14:paraId="19F7D4CC" w14:textId="77777777" w:rsidR="003726FB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shd w:val="clear" w:color="auto" w:fill="EEF3F8"/>
          </w:tcPr>
          <w:p w14:paraId="53AB4397" w14:textId="77777777" w:rsidR="003726FB" w:rsidRDefault="00000000">
            <w:r>
              <w:rPr>
                <w:sz w:val="16"/>
              </w:rPr>
              <w:t>note</w:t>
            </w:r>
          </w:p>
        </w:tc>
        <w:tc>
          <w:tcPr>
            <w:tcW w:w="1417" w:type="dxa"/>
            <w:shd w:val="clear" w:color="auto" w:fill="EEF3F8"/>
          </w:tcPr>
          <w:p w14:paraId="6C4CDB82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5B8DFA65" w14:textId="77777777" w:rsidR="003726FB" w:rsidRDefault="003726FB"/>
        </w:tc>
        <w:tc>
          <w:tcPr>
            <w:tcW w:w="567" w:type="dxa"/>
            <w:shd w:val="clear" w:color="auto" w:fill="EEF3F8"/>
          </w:tcPr>
          <w:p w14:paraId="70CBCB61" w14:textId="77777777" w:rsidR="003726FB" w:rsidRDefault="003726FB"/>
        </w:tc>
        <w:tc>
          <w:tcPr>
            <w:tcW w:w="1984" w:type="dxa"/>
            <w:shd w:val="clear" w:color="auto" w:fill="EEF3F8"/>
          </w:tcPr>
          <w:p w14:paraId="55464E82" w14:textId="77777777" w:rsidR="003726FB" w:rsidRDefault="003726FB"/>
        </w:tc>
      </w:tr>
      <w:tr w:rsidR="003726FB" w14:paraId="5E51CB01" w14:textId="77777777">
        <w:tc>
          <w:tcPr>
            <w:tcW w:w="454" w:type="dxa"/>
          </w:tcPr>
          <w:p w14:paraId="53155BBD" w14:textId="77777777" w:rsidR="003726FB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</w:tcPr>
          <w:p w14:paraId="756D4E3A" w14:textId="77777777" w:rsidR="003726FB" w:rsidRDefault="00000000">
            <w:r>
              <w:rPr>
                <w:sz w:val="16"/>
              </w:rPr>
              <w:t>last_changed</w:t>
            </w:r>
          </w:p>
        </w:tc>
        <w:tc>
          <w:tcPr>
            <w:tcW w:w="1417" w:type="dxa"/>
          </w:tcPr>
          <w:p w14:paraId="7D5F0ED6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42C92D0A" w14:textId="77777777" w:rsidR="003726FB" w:rsidRDefault="003726FB"/>
        </w:tc>
        <w:tc>
          <w:tcPr>
            <w:tcW w:w="567" w:type="dxa"/>
          </w:tcPr>
          <w:p w14:paraId="3AD1B7DE" w14:textId="77777777" w:rsidR="003726FB" w:rsidRDefault="003726FB"/>
        </w:tc>
        <w:tc>
          <w:tcPr>
            <w:tcW w:w="1984" w:type="dxa"/>
          </w:tcPr>
          <w:p w14:paraId="1A879452" w14:textId="77777777" w:rsidR="003726FB" w:rsidRDefault="003726FB"/>
        </w:tc>
      </w:tr>
    </w:tbl>
    <w:p w14:paraId="02E5CE91" w14:textId="77777777" w:rsidR="003726FB" w:rsidRDefault="00000000">
      <w:r>
        <w:rPr>
          <w:sz w:val="16"/>
        </w:rPr>
        <w:t>Foreign Keys:  [connection_type_id]  →  wa_crosslink_type.id  |  [linked_registry_id]  →  word_registry.id  |  [file_id]  →  wa_file_index.id</w:t>
      </w:r>
    </w:p>
    <w:p w14:paraId="4532450D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idx_wa_xrl_linked</w:t>
      </w:r>
      <w:r>
        <w:rPr>
          <w:sz w:val="16"/>
        </w:rPr>
        <w:br/>
        <w:t xml:space="preserve">      CREATE INDEX idx_wa_xrl_linked ON wa_cross_registry_links (linked_registry_id)</w:t>
      </w:r>
      <w:r>
        <w:rPr>
          <w:sz w:val="16"/>
        </w:rPr>
        <w:br/>
        <w:t xml:space="preserve">  idx_wa_xrl_file</w:t>
      </w:r>
      <w:r>
        <w:rPr>
          <w:sz w:val="16"/>
        </w:rPr>
        <w:br/>
        <w:t xml:space="preserve">      CREATE INDEX idx_wa_xrl_file ON wa_cross_registry_links (file_id)</w:t>
      </w:r>
    </w:p>
    <w:p w14:paraId="348FDC4B" w14:textId="77777777" w:rsidR="003726FB" w:rsidRDefault="003726FB"/>
    <w:p w14:paraId="0E02E830" w14:textId="77777777" w:rsidR="003726FB" w:rsidRDefault="00000000">
      <w:pPr>
        <w:pStyle w:val="Heading3"/>
      </w:pPr>
      <w:r>
        <w:t>wa_crosslink_type   (7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3C2A98B0" w14:textId="77777777">
        <w:tc>
          <w:tcPr>
            <w:tcW w:w="454" w:type="dxa"/>
            <w:shd w:val="clear" w:color="auto" w:fill="833C00"/>
          </w:tcPr>
          <w:p w14:paraId="20924318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2624B867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69C3023C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7939A830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33F624F6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04F4BE06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68024C56" w14:textId="77777777">
        <w:tc>
          <w:tcPr>
            <w:tcW w:w="454" w:type="dxa"/>
            <w:shd w:val="clear" w:color="auto" w:fill="EEF3F8"/>
          </w:tcPr>
          <w:p w14:paraId="49306DBB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61EE77F2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147C7707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05EF018B" w14:textId="77777777" w:rsidR="003726FB" w:rsidRDefault="003726FB"/>
        </w:tc>
        <w:tc>
          <w:tcPr>
            <w:tcW w:w="567" w:type="dxa"/>
            <w:shd w:val="clear" w:color="auto" w:fill="EEF3F8"/>
          </w:tcPr>
          <w:p w14:paraId="3D1AD53D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49735149" w14:textId="77777777" w:rsidR="003726FB" w:rsidRDefault="003726FB"/>
        </w:tc>
      </w:tr>
      <w:tr w:rsidR="003726FB" w14:paraId="14593E80" w14:textId="77777777">
        <w:tc>
          <w:tcPr>
            <w:tcW w:w="454" w:type="dxa"/>
          </w:tcPr>
          <w:p w14:paraId="3B3771E2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5918C17E" w14:textId="77777777" w:rsidR="003726FB" w:rsidRDefault="00000000">
            <w:r>
              <w:rPr>
                <w:sz w:val="16"/>
              </w:rPr>
              <w:t>type_code</w:t>
            </w:r>
          </w:p>
        </w:tc>
        <w:tc>
          <w:tcPr>
            <w:tcW w:w="1417" w:type="dxa"/>
          </w:tcPr>
          <w:p w14:paraId="25C3E92C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67D51420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7471F2FA" w14:textId="77777777" w:rsidR="003726FB" w:rsidRDefault="003726FB"/>
        </w:tc>
        <w:tc>
          <w:tcPr>
            <w:tcW w:w="1984" w:type="dxa"/>
          </w:tcPr>
          <w:p w14:paraId="52835B7A" w14:textId="77777777" w:rsidR="003726FB" w:rsidRDefault="003726FB"/>
        </w:tc>
      </w:tr>
      <w:tr w:rsidR="003726FB" w14:paraId="61D31914" w14:textId="77777777">
        <w:tc>
          <w:tcPr>
            <w:tcW w:w="454" w:type="dxa"/>
            <w:shd w:val="clear" w:color="auto" w:fill="EEF3F8"/>
          </w:tcPr>
          <w:p w14:paraId="3EBF6C8C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50B40B9A" w14:textId="77777777" w:rsidR="003726FB" w:rsidRDefault="00000000">
            <w:r>
              <w:rPr>
                <w:sz w:val="16"/>
              </w:rPr>
              <w:t>description</w:t>
            </w:r>
          </w:p>
        </w:tc>
        <w:tc>
          <w:tcPr>
            <w:tcW w:w="1417" w:type="dxa"/>
            <w:shd w:val="clear" w:color="auto" w:fill="EEF3F8"/>
          </w:tcPr>
          <w:p w14:paraId="262DFD7F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D62AFDA" w14:textId="77777777" w:rsidR="003726FB" w:rsidRDefault="003726FB"/>
        </w:tc>
        <w:tc>
          <w:tcPr>
            <w:tcW w:w="567" w:type="dxa"/>
            <w:shd w:val="clear" w:color="auto" w:fill="EEF3F8"/>
          </w:tcPr>
          <w:p w14:paraId="5E01194E" w14:textId="77777777" w:rsidR="003726FB" w:rsidRDefault="003726FB"/>
        </w:tc>
        <w:tc>
          <w:tcPr>
            <w:tcW w:w="1984" w:type="dxa"/>
            <w:shd w:val="clear" w:color="auto" w:fill="EEF3F8"/>
          </w:tcPr>
          <w:p w14:paraId="6B34C0BE" w14:textId="77777777" w:rsidR="003726FB" w:rsidRDefault="003726FB"/>
        </w:tc>
      </w:tr>
    </w:tbl>
    <w:p w14:paraId="7A760F5F" w14:textId="77777777" w:rsidR="003726FB" w:rsidRDefault="003726FB"/>
    <w:p w14:paraId="1E389A10" w14:textId="77777777" w:rsidR="003726FB" w:rsidRDefault="00000000">
      <w:pPr>
        <w:pStyle w:val="Heading3"/>
      </w:pPr>
      <w:r>
        <w:t>wa_data_quality_flags   (337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440908B0" w14:textId="77777777">
        <w:tc>
          <w:tcPr>
            <w:tcW w:w="454" w:type="dxa"/>
            <w:shd w:val="clear" w:color="auto" w:fill="833C00"/>
          </w:tcPr>
          <w:p w14:paraId="7C7B16AD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1921D3E6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41CAEB82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20B9A29C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0C9FFFFC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712C1AB2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6D2B0688" w14:textId="77777777">
        <w:tc>
          <w:tcPr>
            <w:tcW w:w="454" w:type="dxa"/>
            <w:shd w:val="clear" w:color="auto" w:fill="EEF3F8"/>
          </w:tcPr>
          <w:p w14:paraId="299F22AD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59021F69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417BF3CF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4B451EEB" w14:textId="77777777" w:rsidR="003726FB" w:rsidRDefault="003726FB"/>
        </w:tc>
        <w:tc>
          <w:tcPr>
            <w:tcW w:w="567" w:type="dxa"/>
            <w:shd w:val="clear" w:color="auto" w:fill="EEF3F8"/>
          </w:tcPr>
          <w:p w14:paraId="35C00B97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2389811D" w14:textId="77777777" w:rsidR="003726FB" w:rsidRDefault="003726FB"/>
        </w:tc>
      </w:tr>
      <w:tr w:rsidR="003726FB" w14:paraId="0EFD5B5C" w14:textId="77777777">
        <w:tc>
          <w:tcPr>
            <w:tcW w:w="454" w:type="dxa"/>
          </w:tcPr>
          <w:p w14:paraId="26A676CF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5B28B026" w14:textId="77777777" w:rsidR="003726FB" w:rsidRDefault="00000000">
            <w:r>
              <w:rPr>
                <w:sz w:val="16"/>
              </w:rPr>
              <w:t>file_id</w:t>
            </w:r>
          </w:p>
        </w:tc>
        <w:tc>
          <w:tcPr>
            <w:tcW w:w="1417" w:type="dxa"/>
          </w:tcPr>
          <w:p w14:paraId="42FA908D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21883689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01A0D9EC" w14:textId="77777777" w:rsidR="003726FB" w:rsidRDefault="003726FB"/>
        </w:tc>
        <w:tc>
          <w:tcPr>
            <w:tcW w:w="1984" w:type="dxa"/>
          </w:tcPr>
          <w:p w14:paraId="12D4F666" w14:textId="77777777" w:rsidR="003726FB" w:rsidRDefault="003726FB"/>
        </w:tc>
      </w:tr>
      <w:tr w:rsidR="003726FB" w14:paraId="1F23038F" w14:textId="77777777">
        <w:tc>
          <w:tcPr>
            <w:tcW w:w="454" w:type="dxa"/>
            <w:shd w:val="clear" w:color="auto" w:fill="EEF3F8"/>
          </w:tcPr>
          <w:p w14:paraId="28A68F29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18CED29B" w14:textId="77777777" w:rsidR="003726FB" w:rsidRDefault="00000000">
            <w:r>
              <w:rPr>
                <w:sz w:val="16"/>
              </w:rPr>
              <w:t>term_id</w:t>
            </w:r>
          </w:p>
        </w:tc>
        <w:tc>
          <w:tcPr>
            <w:tcW w:w="1417" w:type="dxa"/>
            <w:shd w:val="clear" w:color="auto" w:fill="EEF3F8"/>
          </w:tcPr>
          <w:p w14:paraId="517230B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24C347EA" w14:textId="77777777" w:rsidR="003726FB" w:rsidRDefault="003726FB"/>
        </w:tc>
        <w:tc>
          <w:tcPr>
            <w:tcW w:w="567" w:type="dxa"/>
            <w:shd w:val="clear" w:color="auto" w:fill="EEF3F8"/>
          </w:tcPr>
          <w:p w14:paraId="72AAA7FB" w14:textId="77777777" w:rsidR="003726FB" w:rsidRDefault="003726FB"/>
        </w:tc>
        <w:tc>
          <w:tcPr>
            <w:tcW w:w="1984" w:type="dxa"/>
            <w:shd w:val="clear" w:color="auto" w:fill="EEF3F8"/>
          </w:tcPr>
          <w:p w14:paraId="17FB4F6F" w14:textId="77777777" w:rsidR="003726FB" w:rsidRDefault="003726FB"/>
        </w:tc>
      </w:tr>
      <w:tr w:rsidR="003726FB" w14:paraId="6CBDE09A" w14:textId="77777777">
        <w:tc>
          <w:tcPr>
            <w:tcW w:w="454" w:type="dxa"/>
          </w:tcPr>
          <w:p w14:paraId="1D4C3B33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1087DA7D" w14:textId="77777777" w:rsidR="003726FB" w:rsidRDefault="00000000">
            <w:r>
              <w:rPr>
                <w:sz w:val="16"/>
              </w:rPr>
              <w:t>flag_id</w:t>
            </w:r>
          </w:p>
        </w:tc>
        <w:tc>
          <w:tcPr>
            <w:tcW w:w="1417" w:type="dxa"/>
          </w:tcPr>
          <w:p w14:paraId="46D5A16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0C9E153C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27A15B57" w14:textId="77777777" w:rsidR="003726FB" w:rsidRDefault="003726FB"/>
        </w:tc>
        <w:tc>
          <w:tcPr>
            <w:tcW w:w="1984" w:type="dxa"/>
          </w:tcPr>
          <w:p w14:paraId="7439E973" w14:textId="77777777" w:rsidR="003726FB" w:rsidRDefault="003726FB"/>
        </w:tc>
      </w:tr>
      <w:tr w:rsidR="003726FB" w14:paraId="3DC7C2DE" w14:textId="77777777">
        <w:tc>
          <w:tcPr>
            <w:tcW w:w="454" w:type="dxa"/>
            <w:shd w:val="clear" w:color="auto" w:fill="EEF3F8"/>
          </w:tcPr>
          <w:p w14:paraId="4B5E6FA7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00EE2F51" w14:textId="77777777" w:rsidR="003726FB" w:rsidRDefault="00000000">
            <w:r>
              <w:rPr>
                <w:sz w:val="16"/>
              </w:rPr>
              <w:t>description</w:t>
            </w:r>
          </w:p>
        </w:tc>
        <w:tc>
          <w:tcPr>
            <w:tcW w:w="1417" w:type="dxa"/>
            <w:shd w:val="clear" w:color="auto" w:fill="EEF3F8"/>
          </w:tcPr>
          <w:p w14:paraId="4C99DB2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578CE11" w14:textId="77777777" w:rsidR="003726FB" w:rsidRDefault="003726FB"/>
        </w:tc>
        <w:tc>
          <w:tcPr>
            <w:tcW w:w="567" w:type="dxa"/>
            <w:shd w:val="clear" w:color="auto" w:fill="EEF3F8"/>
          </w:tcPr>
          <w:p w14:paraId="46864D40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94E5962" w14:textId="77777777" w:rsidR="003726FB" w:rsidRDefault="003726FB"/>
        </w:tc>
      </w:tr>
      <w:tr w:rsidR="003726FB" w14:paraId="03F1B7FA" w14:textId="77777777">
        <w:tc>
          <w:tcPr>
            <w:tcW w:w="454" w:type="dxa"/>
          </w:tcPr>
          <w:p w14:paraId="338B9651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0D1268D6" w14:textId="77777777" w:rsidR="003726FB" w:rsidRDefault="00000000">
            <w:r>
              <w:rPr>
                <w:sz w:val="16"/>
              </w:rPr>
              <w:t>last_changed</w:t>
            </w:r>
          </w:p>
        </w:tc>
        <w:tc>
          <w:tcPr>
            <w:tcW w:w="1417" w:type="dxa"/>
          </w:tcPr>
          <w:p w14:paraId="164C9131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126AC82A" w14:textId="77777777" w:rsidR="003726FB" w:rsidRDefault="003726FB"/>
        </w:tc>
        <w:tc>
          <w:tcPr>
            <w:tcW w:w="567" w:type="dxa"/>
          </w:tcPr>
          <w:p w14:paraId="258DB20D" w14:textId="77777777" w:rsidR="003726FB" w:rsidRDefault="003726FB"/>
        </w:tc>
        <w:tc>
          <w:tcPr>
            <w:tcW w:w="1984" w:type="dxa"/>
          </w:tcPr>
          <w:p w14:paraId="47F45871" w14:textId="77777777" w:rsidR="003726FB" w:rsidRDefault="003726FB"/>
        </w:tc>
      </w:tr>
    </w:tbl>
    <w:p w14:paraId="6B2BABE3" w14:textId="77777777" w:rsidR="003726FB" w:rsidRDefault="00000000">
      <w:r>
        <w:rPr>
          <w:sz w:val="16"/>
        </w:rPr>
        <w:t>Foreign Keys:  [flag_id]  →  wa_quality_flag_types.id  |  [file_id]  →  wa_file_index.id</w:t>
      </w:r>
    </w:p>
    <w:p w14:paraId="056E1AE8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idx_wdqf_flag</w:t>
      </w:r>
      <w:r>
        <w:rPr>
          <w:sz w:val="16"/>
        </w:rPr>
        <w:br/>
        <w:t xml:space="preserve">      CREATE INDEX idx_wdqf_flag ON wa_data_quality_flags (flag_id)</w:t>
      </w:r>
      <w:r>
        <w:rPr>
          <w:sz w:val="16"/>
        </w:rPr>
        <w:br/>
        <w:t xml:space="preserve">  idx_wdqf_file</w:t>
      </w:r>
      <w:r>
        <w:rPr>
          <w:sz w:val="16"/>
        </w:rPr>
        <w:br/>
        <w:t xml:space="preserve">      CREATE INDEX idx_wdqf_file ON wa_data_quality_flags (file_id)</w:t>
      </w:r>
    </w:p>
    <w:p w14:paraId="6C0AD812" w14:textId="77777777" w:rsidR="003726FB" w:rsidRDefault="003726FB"/>
    <w:p w14:paraId="771027AB" w14:textId="77777777" w:rsidR="003726FB" w:rsidRDefault="00000000">
      <w:pPr>
        <w:pStyle w:val="Heading3"/>
      </w:pPr>
      <w:r>
        <w:t>wa_quality_flag_types   (22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2181625D" w14:textId="77777777">
        <w:tc>
          <w:tcPr>
            <w:tcW w:w="454" w:type="dxa"/>
            <w:shd w:val="clear" w:color="auto" w:fill="833C00"/>
          </w:tcPr>
          <w:p w14:paraId="41CEB226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31952C5B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42D35CA6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419631FC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3A0856AE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6CF22BA6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17850CE7" w14:textId="77777777">
        <w:tc>
          <w:tcPr>
            <w:tcW w:w="454" w:type="dxa"/>
            <w:shd w:val="clear" w:color="auto" w:fill="EEF3F8"/>
          </w:tcPr>
          <w:p w14:paraId="7BA7425A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5AA97C37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330F3E32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6AD1D370" w14:textId="77777777" w:rsidR="003726FB" w:rsidRDefault="003726FB"/>
        </w:tc>
        <w:tc>
          <w:tcPr>
            <w:tcW w:w="567" w:type="dxa"/>
            <w:shd w:val="clear" w:color="auto" w:fill="EEF3F8"/>
          </w:tcPr>
          <w:p w14:paraId="0EA95046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10794627" w14:textId="77777777" w:rsidR="003726FB" w:rsidRDefault="003726FB"/>
        </w:tc>
      </w:tr>
      <w:tr w:rsidR="003726FB" w14:paraId="6B220C0C" w14:textId="77777777">
        <w:tc>
          <w:tcPr>
            <w:tcW w:w="454" w:type="dxa"/>
          </w:tcPr>
          <w:p w14:paraId="664CBF60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2956AE54" w14:textId="77777777" w:rsidR="003726FB" w:rsidRDefault="00000000">
            <w:r>
              <w:rPr>
                <w:sz w:val="16"/>
              </w:rPr>
              <w:t>flag_group</w:t>
            </w:r>
          </w:p>
        </w:tc>
        <w:tc>
          <w:tcPr>
            <w:tcW w:w="1417" w:type="dxa"/>
          </w:tcPr>
          <w:p w14:paraId="7D6A87EE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AEDB73C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0C9B69B8" w14:textId="77777777" w:rsidR="003726FB" w:rsidRDefault="003726FB"/>
        </w:tc>
        <w:tc>
          <w:tcPr>
            <w:tcW w:w="1984" w:type="dxa"/>
          </w:tcPr>
          <w:p w14:paraId="41336121" w14:textId="77777777" w:rsidR="003726FB" w:rsidRDefault="003726FB"/>
        </w:tc>
      </w:tr>
      <w:tr w:rsidR="003726FB" w14:paraId="667CA165" w14:textId="77777777">
        <w:tc>
          <w:tcPr>
            <w:tcW w:w="454" w:type="dxa"/>
            <w:shd w:val="clear" w:color="auto" w:fill="EEF3F8"/>
          </w:tcPr>
          <w:p w14:paraId="14351921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5411C8B3" w14:textId="77777777" w:rsidR="003726FB" w:rsidRDefault="00000000">
            <w:r>
              <w:rPr>
                <w:sz w:val="16"/>
              </w:rPr>
              <w:t>flag_code</w:t>
            </w:r>
          </w:p>
        </w:tc>
        <w:tc>
          <w:tcPr>
            <w:tcW w:w="1417" w:type="dxa"/>
            <w:shd w:val="clear" w:color="auto" w:fill="EEF3F8"/>
          </w:tcPr>
          <w:p w14:paraId="494D6055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38756689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0AEB5E74" w14:textId="77777777" w:rsidR="003726FB" w:rsidRDefault="003726FB"/>
        </w:tc>
        <w:tc>
          <w:tcPr>
            <w:tcW w:w="1984" w:type="dxa"/>
            <w:shd w:val="clear" w:color="auto" w:fill="EEF3F8"/>
          </w:tcPr>
          <w:p w14:paraId="029342F7" w14:textId="77777777" w:rsidR="003726FB" w:rsidRDefault="003726FB"/>
        </w:tc>
      </w:tr>
      <w:tr w:rsidR="003726FB" w14:paraId="49168700" w14:textId="77777777">
        <w:tc>
          <w:tcPr>
            <w:tcW w:w="454" w:type="dxa"/>
          </w:tcPr>
          <w:p w14:paraId="56488B37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3811A090" w14:textId="77777777" w:rsidR="003726FB" w:rsidRDefault="00000000">
            <w:r>
              <w:rPr>
                <w:sz w:val="16"/>
              </w:rPr>
              <w:t>description</w:t>
            </w:r>
          </w:p>
        </w:tc>
        <w:tc>
          <w:tcPr>
            <w:tcW w:w="1417" w:type="dxa"/>
          </w:tcPr>
          <w:p w14:paraId="17497727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86CC78A" w14:textId="77777777" w:rsidR="003726FB" w:rsidRDefault="003726FB"/>
        </w:tc>
        <w:tc>
          <w:tcPr>
            <w:tcW w:w="567" w:type="dxa"/>
          </w:tcPr>
          <w:p w14:paraId="002FF811" w14:textId="77777777" w:rsidR="003726FB" w:rsidRDefault="003726FB"/>
        </w:tc>
        <w:tc>
          <w:tcPr>
            <w:tcW w:w="1984" w:type="dxa"/>
          </w:tcPr>
          <w:p w14:paraId="4B4C4C43" w14:textId="77777777" w:rsidR="003726FB" w:rsidRDefault="003726FB"/>
        </w:tc>
      </w:tr>
    </w:tbl>
    <w:p w14:paraId="0045D901" w14:textId="77777777" w:rsidR="003726FB" w:rsidRDefault="003726FB"/>
    <w:p w14:paraId="12A2B237" w14:textId="77777777" w:rsidR="003726FB" w:rsidRDefault="00000000">
      <w:pPr>
        <w:pStyle w:val="Heading3"/>
      </w:pPr>
      <w:r>
        <w:t>wa_verse_records   (11,602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1C1A78BC" w14:textId="77777777">
        <w:tc>
          <w:tcPr>
            <w:tcW w:w="454" w:type="dxa"/>
            <w:shd w:val="clear" w:color="auto" w:fill="833C00"/>
          </w:tcPr>
          <w:p w14:paraId="069B99F7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833C00"/>
          </w:tcPr>
          <w:p w14:paraId="1A6E3A22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833C00"/>
          </w:tcPr>
          <w:p w14:paraId="11B8E621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833C00"/>
          </w:tcPr>
          <w:p w14:paraId="7D61395C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833C00"/>
          </w:tcPr>
          <w:p w14:paraId="15E28BB9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833C00"/>
          </w:tcPr>
          <w:p w14:paraId="2F16E34B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5A831C20" w14:textId="77777777">
        <w:tc>
          <w:tcPr>
            <w:tcW w:w="454" w:type="dxa"/>
            <w:shd w:val="clear" w:color="auto" w:fill="EEF3F8"/>
          </w:tcPr>
          <w:p w14:paraId="3E967886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2D9A774F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19DFE83E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3DDD647F" w14:textId="77777777" w:rsidR="003726FB" w:rsidRDefault="003726FB"/>
        </w:tc>
        <w:tc>
          <w:tcPr>
            <w:tcW w:w="567" w:type="dxa"/>
            <w:shd w:val="clear" w:color="auto" w:fill="EEF3F8"/>
          </w:tcPr>
          <w:p w14:paraId="71652B09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5130DC5F" w14:textId="77777777" w:rsidR="003726FB" w:rsidRDefault="003726FB"/>
        </w:tc>
      </w:tr>
      <w:tr w:rsidR="003726FB" w14:paraId="2F1A59B5" w14:textId="77777777">
        <w:tc>
          <w:tcPr>
            <w:tcW w:w="454" w:type="dxa"/>
          </w:tcPr>
          <w:p w14:paraId="72DADBE0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513221ED" w14:textId="77777777" w:rsidR="003726FB" w:rsidRDefault="00000000">
            <w:r>
              <w:rPr>
                <w:sz w:val="16"/>
              </w:rPr>
              <w:t>file_id</w:t>
            </w:r>
          </w:p>
        </w:tc>
        <w:tc>
          <w:tcPr>
            <w:tcW w:w="1417" w:type="dxa"/>
          </w:tcPr>
          <w:p w14:paraId="0B4C5D30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0B9FB6FC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093B8C09" w14:textId="77777777" w:rsidR="003726FB" w:rsidRDefault="003726FB"/>
        </w:tc>
        <w:tc>
          <w:tcPr>
            <w:tcW w:w="1984" w:type="dxa"/>
          </w:tcPr>
          <w:p w14:paraId="4C77E85F" w14:textId="77777777" w:rsidR="003726FB" w:rsidRDefault="003726FB"/>
        </w:tc>
      </w:tr>
      <w:tr w:rsidR="003726FB" w14:paraId="436BCF8E" w14:textId="77777777">
        <w:tc>
          <w:tcPr>
            <w:tcW w:w="454" w:type="dxa"/>
            <w:shd w:val="clear" w:color="auto" w:fill="EEF3F8"/>
          </w:tcPr>
          <w:p w14:paraId="20F03C63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3B496E51" w14:textId="77777777" w:rsidR="003726FB" w:rsidRDefault="00000000">
            <w:r>
              <w:rPr>
                <w:sz w:val="16"/>
              </w:rPr>
              <w:t>term_inv_id</w:t>
            </w:r>
          </w:p>
        </w:tc>
        <w:tc>
          <w:tcPr>
            <w:tcW w:w="1417" w:type="dxa"/>
            <w:shd w:val="clear" w:color="auto" w:fill="EEF3F8"/>
          </w:tcPr>
          <w:p w14:paraId="0B19F6CA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7E1D634B" w14:textId="77777777" w:rsidR="003726FB" w:rsidRDefault="003726FB"/>
        </w:tc>
        <w:tc>
          <w:tcPr>
            <w:tcW w:w="567" w:type="dxa"/>
            <w:shd w:val="clear" w:color="auto" w:fill="EEF3F8"/>
          </w:tcPr>
          <w:p w14:paraId="48773220" w14:textId="77777777" w:rsidR="003726FB" w:rsidRDefault="003726FB"/>
        </w:tc>
        <w:tc>
          <w:tcPr>
            <w:tcW w:w="1984" w:type="dxa"/>
            <w:shd w:val="clear" w:color="auto" w:fill="EEF3F8"/>
          </w:tcPr>
          <w:p w14:paraId="1FCAD576" w14:textId="77777777" w:rsidR="003726FB" w:rsidRDefault="003726FB"/>
        </w:tc>
      </w:tr>
      <w:tr w:rsidR="003726FB" w14:paraId="707B7285" w14:textId="77777777">
        <w:tc>
          <w:tcPr>
            <w:tcW w:w="454" w:type="dxa"/>
          </w:tcPr>
          <w:p w14:paraId="1A066390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02265126" w14:textId="77777777" w:rsidR="003726FB" w:rsidRDefault="00000000">
            <w:r>
              <w:rPr>
                <w:sz w:val="16"/>
              </w:rPr>
              <w:t>term_id</w:t>
            </w:r>
          </w:p>
        </w:tc>
        <w:tc>
          <w:tcPr>
            <w:tcW w:w="1417" w:type="dxa"/>
          </w:tcPr>
          <w:p w14:paraId="1303DD5F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165052B1" w14:textId="77777777" w:rsidR="003726FB" w:rsidRDefault="003726FB"/>
        </w:tc>
        <w:tc>
          <w:tcPr>
            <w:tcW w:w="567" w:type="dxa"/>
          </w:tcPr>
          <w:p w14:paraId="22811E3A" w14:textId="77777777" w:rsidR="003726FB" w:rsidRDefault="003726FB"/>
        </w:tc>
        <w:tc>
          <w:tcPr>
            <w:tcW w:w="1984" w:type="dxa"/>
          </w:tcPr>
          <w:p w14:paraId="4E716D50" w14:textId="77777777" w:rsidR="003726FB" w:rsidRDefault="003726FB"/>
        </w:tc>
      </w:tr>
      <w:tr w:rsidR="003726FB" w14:paraId="17E9F577" w14:textId="77777777">
        <w:tc>
          <w:tcPr>
            <w:tcW w:w="454" w:type="dxa"/>
            <w:shd w:val="clear" w:color="auto" w:fill="EEF3F8"/>
          </w:tcPr>
          <w:p w14:paraId="4AE55E10" w14:textId="77777777" w:rsidR="003726FB" w:rsidRDefault="00000000">
            <w:r>
              <w:rPr>
                <w:sz w:val="16"/>
              </w:rPr>
              <w:lastRenderedPageBreak/>
              <w:t>4</w:t>
            </w:r>
          </w:p>
        </w:tc>
        <w:tc>
          <w:tcPr>
            <w:tcW w:w="3118" w:type="dxa"/>
            <w:shd w:val="clear" w:color="auto" w:fill="EEF3F8"/>
          </w:tcPr>
          <w:p w14:paraId="5C566E7E" w14:textId="77777777" w:rsidR="003726FB" w:rsidRDefault="00000000">
            <w:r>
              <w:rPr>
                <w:sz w:val="16"/>
              </w:rPr>
              <w:t>transliteration</w:t>
            </w:r>
          </w:p>
        </w:tc>
        <w:tc>
          <w:tcPr>
            <w:tcW w:w="1417" w:type="dxa"/>
            <w:shd w:val="clear" w:color="auto" w:fill="EEF3F8"/>
          </w:tcPr>
          <w:p w14:paraId="7AD9BA13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0DC47719" w14:textId="77777777" w:rsidR="003726FB" w:rsidRDefault="003726FB"/>
        </w:tc>
        <w:tc>
          <w:tcPr>
            <w:tcW w:w="567" w:type="dxa"/>
            <w:shd w:val="clear" w:color="auto" w:fill="EEF3F8"/>
          </w:tcPr>
          <w:p w14:paraId="4519A7DD" w14:textId="77777777" w:rsidR="003726FB" w:rsidRDefault="003726FB"/>
        </w:tc>
        <w:tc>
          <w:tcPr>
            <w:tcW w:w="1984" w:type="dxa"/>
            <w:shd w:val="clear" w:color="auto" w:fill="EEF3F8"/>
          </w:tcPr>
          <w:p w14:paraId="0449A274" w14:textId="77777777" w:rsidR="003726FB" w:rsidRDefault="003726FB"/>
        </w:tc>
      </w:tr>
      <w:tr w:rsidR="003726FB" w14:paraId="6B1FB142" w14:textId="77777777">
        <w:tc>
          <w:tcPr>
            <w:tcW w:w="454" w:type="dxa"/>
          </w:tcPr>
          <w:p w14:paraId="057A87FD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48BF9966" w14:textId="77777777" w:rsidR="003726FB" w:rsidRDefault="00000000">
            <w:r>
              <w:rPr>
                <w:sz w:val="16"/>
              </w:rPr>
              <w:t>testament</w:t>
            </w:r>
          </w:p>
        </w:tc>
        <w:tc>
          <w:tcPr>
            <w:tcW w:w="1417" w:type="dxa"/>
          </w:tcPr>
          <w:p w14:paraId="796CC980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5D7B1F78" w14:textId="77777777" w:rsidR="003726FB" w:rsidRDefault="003726FB"/>
        </w:tc>
        <w:tc>
          <w:tcPr>
            <w:tcW w:w="567" w:type="dxa"/>
          </w:tcPr>
          <w:p w14:paraId="5773350E" w14:textId="77777777" w:rsidR="003726FB" w:rsidRDefault="003726FB"/>
        </w:tc>
        <w:tc>
          <w:tcPr>
            <w:tcW w:w="1984" w:type="dxa"/>
          </w:tcPr>
          <w:p w14:paraId="79C73A97" w14:textId="77777777" w:rsidR="003726FB" w:rsidRDefault="003726FB"/>
        </w:tc>
      </w:tr>
      <w:tr w:rsidR="003726FB" w14:paraId="144E4B8C" w14:textId="77777777">
        <w:tc>
          <w:tcPr>
            <w:tcW w:w="454" w:type="dxa"/>
            <w:shd w:val="clear" w:color="auto" w:fill="EEF3F8"/>
          </w:tcPr>
          <w:p w14:paraId="39E01B4D" w14:textId="77777777" w:rsidR="003726FB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shd w:val="clear" w:color="auto" w:fill="EEF3F8"/>
          </w:tcPr>
          <w:p w14:paraId="65842938" w14:textId="77777777" w:rsidR="003726FB" w:rsidRDefault="00000000">
            <w:r>
              <w:rPr>
                <w:sz w:val="16"/>
              </w:rPr>
              <w:t>reference</w:t>
            </w:r>
          </w:p>
        </w:tc>
        <w:tc>
          <w:tcPr>
            <w:tcW w:w="1417" w:type="dxa"/>
            <w:shd w:val="clear" w:color="auto" w:fill="EEF3F8"/>
          </w:tcPr>
          <w:p w14:paraId="1A2E37C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7A1F102E" w14:textId="77777777" w:rsidR="003726FB" w:rsidRDefault="003726FB"/>
        </w:tc>
        <w:tc>
          <w:tcPr>
            <w:tcW w:w="567" w:type="dxa"/>
            <w:shd w:val="clear" w:color="auto" w:fill="EEF3F8"/>
          </w:tcPr>
          <w:p w14:paraId="14BC9FB6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347CB48" w14:textId="77777777" w:rsidR="003726FB" w:rsidRDefault="003726FB"/>
        </w:tc>
      </w:tr>
      <w:tr w:rsidR="003726FB" w14:paraId="21D0440C" w14:textId="77777777">
        <w:tc>
          <w:tcPr>
            <w:tcW w:w="454" w:type="dxa"/>
          </w:tcPr>
          <w:p w14:paraId="1AB4EACA" w14:textId="77777777" w:rsidR="003726FB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</w:tcPr>
          <w:p w14:paraId="29A01250" w14:textId="77777777" w:rsidR="003726FB" w:rsidRDefault="00000000">
            <w:r>
              <w:rPr>
                <w:sz w:val="16"/>
              </w:rPr>
              <w:t>verse_text</w:t>
            </w:r>
          </w:p>
        </w:tc>
        <w:tc>
          <w:tcPr>
            <w:tcW w:w="1417" w:type="dxa"/>
          </w:tcPr>
          <w:p w14:paraId="7CEB531C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6AE06762" w14:textId="77777777" w:rsidR="003726FB" w:rsidRDefault="003726FB"/>
        </w:tc>
        <w:tc>
          <w:tcPr>
            <w:tcW w:w="567" w:type="dxa"/>
          </w:tcPr>
          <w:p w14:paraId="3DEB1183" w14:textId="77777777" w:rsidR="003726FB" w:rsidRDefault="003726FB"/>
        </w:tc>
        <w:tc>
          <w:tcPr>
            <w:tcW w:w="1984" w:type="dxa"/>
          </w:tcPr>
          <w:p w14:paraId="7E0BB29E" w14:textId="77777777" w:rsidR="003726FB" w:rsidRDefault="003726FB"/>
        </w:tc>
      </w:tr>
      <w:tr w:rsidR="003726FB" w14:paraId="513E166B" w14:textId="77777777">
        <w:tc>
          <w:tcPr>
            <w:tcW w:w="454" w:type="dxa"/>
            <w:shd w:val="clear" w:color="auto" w:fill="EEF3F8"/>
          </w:tcPr>
          <w:p w14:paraId="4DCF4285" w14:textId="77777777" w:rsidR="003726FB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shd w:val="clear" w:color="auto" w:fill="EEF3F8"/>
          </w:tcPr>
          <w:p w14:paraId="2337D111" w14:textId="77777777" w:rsidR="003726FB" w:rsidRDefault="00000000">
            <w:r>
              <w:rPr>
                <w:sz w:val="16"/>
              </w:rPr>
              <w:t>last_changed</w:t>
            </w:r>
          </w:p>
        </w:tc>
        <w:tc>
          <w:tcPr>
            <w:tcW w:w="1417" w:type="dxa"/>
            <w:shd w:val="clear" w:color="auto" w:fill="EEF3F8"/>
          </w:tcPr>
          <w:p w14:paraId="2F5C5078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0387D687" w14:textId="77777777" w:rsidR="003726FB" w:rsidRDefault="003726FB"/>
        </w:tc>
        <w:tc>
          <w:tcPr>
            <w:tcW w:w="567" w:type="dxa"/>
            <w:shd w:val="clear" w:color="auto" w:fill="EEF3F8"/>
          </w:tcPr>
          <w:p w14:paraId="0D3D9EBC" w14:textId="77777777" w:rsidR="003726FB" w:rsidRDefault="003726FB"/>
        </w:tc>
        <w:tc>
          <w:tcPr>
            <w:tcW w:w="1984" w:type="dxa"/>
            <w:shd w:val="clear" w:color="auto" w:fill="EEF3F8"/>
          </w:tcPr>
          <w:p w14:paraId="0FFF53CA" w14:textId="77777777" w:rsidR="003726FB" w:rsidRDefault="00000000">
            <w:r>
              <w:rPr>
                <w:sz w:val="16"/>
              </w:rPr>
              <w:t>datetime('now')</w:t>
            </w:r>
          </w:p>
        </w:tc>
      </w:tr>
      <w:tr w:rsidR="003726FB" w14:paraId="68269224" w14:textId="77777777">
        <w:tc>
          <w:tcPr>
            <w:tcW w:w="454" w:type="dxa"/>
          </w:tcPr>
          <w:p w14:paraId="55EEDCE3" w14:textId="77777777" w:rsidR="003726FB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</w:tcPr>
          <w:p w14:paraId="479CDE62" w14:textId="77777777" w:rsidR="003726FB" w:rsidRDefault="00000000">
            <w:r>
              <w:rPr>
                <w:sz w:val="16"/>
              </w:rPr>
              <w:t>book_id</w:t>
            </w:r>
          </w:p>
        </w:tc>
        <w:tc>
          <w:tcPr>
            <w:tcW w:w="1417" w:type="dxa"/>
          </w:tcPr>
          <w:p w14:paraId="680C415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3933D4D1" w14:textId="77777777" w:rsidR="003726FB" w:rsidRDefault="003726FB"/>
        </w:tc>
        <w:tc>
          <w:tcPr>
            <w:tcW w:w="567" w:type="dxa"/>
          </w:tcPr>
          <w:p w14:paraId="14781578" w14:textId="77777777" w:rsidR="003726FB" w:rsidRDefault="003726FB"/>
        </w:tc>
        <w:tc>
          <w:tcPr>
            <w:tcW w:w="1984" w:type="dxa"/>
          </w:tcPr>
          <w:p w14:paraId="5DDC5144" w14:textId="77777777" w:rsidR="003726FB" w:rsidRDefault="003726FB"/>
        </w:tc>
      </w:tr>
      <w:tr w:rsidR="003726FB" w14:paraId="6338AC82" w14:textId="77777777">
        <w:tc>
          <w:tcPr>
            <w:tcW w:w="454" w:type="dxa"/>
            <w:shd w:val="clear" w:color="auto" w:fill="EEF3F8"/>
          </w:tcPr>
          <w:p w14:paraId="2AC15342" w14:textId="77777777" w:rsidR="003726FB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shd w:val="clear" w:color="auto" w:fill="EEF3F8"/>
          </w:tcPr>
          <w:p w14:paraId="55A3DF32" w14:textId="77777777" w:rsidR="003726FB" w:rsidRDefault="00000000">
            <w:r>
              <w:rPr>
                <w:sz w:val="16"/>
              </w:rPr>
              <w:t>chapter</w:t>
            </w:r>
          </w:p>
        </w:tc>
        <w:tc>
          <w:tcPr>
            <w:tcW w:w="1417" w:type="dxa"/>
            <w:shd w:val="clear" w:color="auto" w:fill="EEF3F8"/>
          </w:tcPr>
          <w:p w14:paraId="0AB6614D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11BF7C2D" w14:textId="77777777" w:rsidR="003726FB" w:rsidRDefault="003726FB"/>
        </w:tc>
        <w:tc>
          <w:tcPr>
            <w:tcW w:w="567" w:type="dxa"/>
            <w:shd w:val="clear" w:color="auto" w:fill="EEF3F8"/>
          </w:tcPr>
          <w:p w14:paraId="7A0B7C79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5B31BA7" w14:textId="77777777" w:rsidR="003726FB" w:rsidRDefault="003726FB"/>
        </w:tc>
      </w:tr>
      <w:tr w:rsidR="003726FB" w14:paraId="544CAC25" w14:textId="77777777">
        <w:tc>
          <w:tcPr>
            <w:tcW w:w="454" w:type="dxa"/>
          </w:tcPr>
          <w:p w14:paraId="103EE513" w14:textId="77777777" w:rsidR="003726FB" w:rsidRDefault="00000000">
            <w:r>
              <w:rPr>
                <w:sz w:val="16"/>
              </w:rPr>
              <w:t>11</w:t>
            </w:r>
          </w:p>
        </w:tc>
        <w:tc>
          <w:tcPr>
            <w:tcW w:w="3118" w:type="dxa"/>
          </w:tcPr>
          <w:p w14:paraId="57E6C851" w14:textId="77777777" w:rsidR="003726FB" w:rsidRDefault="00000000">
            <w:r>
              <w:rPr>
                <w:sz w:val="16"/>
              </w:rPr>
              <w:t>verse_num</w:t>
            </w:r>
          </w:p>
        </w:tc>
        <w:tc>
          <w:tcPr>
            <w:tcW w:w="1417" w:type="dxa"/>
          </w:tcPr>
          <w:p w14:paraId="4B9FB107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48573F12" w14:textId="77777777" w:rsidR="003726FB" w:rsidRDefault="003726FB"/>
        </w:tc>
        <w:tc>
          <w:tcPr>
            <w:tcW w:w="567" w:type="dxa"/>
          </w:tcPr>
          <w:p w14:paraId="561B7419" w14:textId="77777777" w:rsidR="003726FB" w:rsidRDefault="003726FB"/>
        </w:tc>
        <w:tc>
          <w:tcPr>
            <w:tcW w:w="1984" w:type="dxa"/>
          </w:tcPr>
          <w:p w14:paraId="7641C5C2" w14:textId="77777777" w:rsidR="003726FB" w:rsidRDefault="003726FB"/>
        </w:tc>
      </w:tr>
      <w:tr w:rsidR="003726FB" w14:paraId="41A7A0FD" w14:textId="77777777">
        <w:tc>
          <w:tcPr>
            <w:tcW w:w="454" w:type="dxa"/>
            <w:shd w:val="clear" w:color="auto" w:fill="EEF3F8"/>
          </w:tcPr>
          <w:p w14:paraId="1C74ED45" w14:textId="77777777" w:rsidR="003726FB" w:rsidRDefault="00000000">
            <w:r>
              <w:rPr>
                <w:sz w:val="16"/>
              </w:rPr>
              <w:t>12</w:t>
            </w:r>
          </w:p>
        </w:tc>
        <w:tc>
          <w:tcPr>
            <w:tcW w:w="3118" w:type="dxa"/>
            <w:shd w:val="clear" w:color="auto" w:fill="EEF3F8"/>
          </w:tcPr>
          <w:p w14:paraId="4CBF4423" w14:textId="77777777" w:rsidR="003726FB" w:rsidRDefault="00000000">
            <w:r>
              <w:rPr>
                <w:sz w:val="16"/>
              </w:rPr>
              <w:t>translation</w:t>
            </w:r>
          </w:p>
        </w:tc>
        <w:tc>
          <w:tcPr>
            <w:tcW w:w="1417" w:type="dxa"/>
            <w:shd w:val="clear" w:color="auto" w:fill="EEF3F8"/>
          </w:tcPr>
          <w:p w14:paraId="60A5C4E9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52800273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13EACD85" w14:textId="77777777" w:rsidR="003726FB" w:rsidRDefault="003726FB"/>
        </w:tc>
        <w:tc>
          <w:tcPr>
            <w:tcW w:w="1984" w:type="dxa"/>
            <w:shd w:val="clear" w:color="auto" w:fill="EEF3F8"/>
          </w:tcPr>
          <w:p w14:paraId="31DB35B1" w14:textId="77777777" w:rsidR="003726FB" w:rsidRDefault="00000000">
            <w:r>
              <w:rPr>
                <w:sz w:val="16"/>
              </w:rPr>
              <w:t>'ESV'</w:t>
            </w:r>
          </w:p>
        </w:tc>
      </w:tr>
      <w:tr w:rsidR="003726FB" w14:paraId="374B2783" w14:textId="77777777">
        <w:tc>
          <w:tcPr>
            <w:tcW w:w="454" w:type="dxa"/>
          </w:tcPr>
          <w:p w14:paraId="56D7F402" w14:textId="77777777" w:rsidR="003726FB" w:rsidRDefault="00000000">
            <w:r>
              <w:rPr>
                <w:sz w:val="16"/>
              </w:rPr>
              <w:t>13</w:t>
            </w:r>
          </w:p>
        </w:tc>
        <w:tc>
          <w:tcPr>
            <w:tcW w:w="3118" w:type="dxa"/>
          </w:tcPr>
          <w:p w14:paraId="35B8D25C" w14:textId="77777777" w:rsidR="003726FB" w:rsidRDefault="00000000">
            <w:r>
              <w:rPr>
                <w:sz w:val="16"/>
              </w:rPr>
              <w:t>note</w:t>
            </w:r>
          </w:p>
        </w:tc>
        <w:tc>
          <w:tcPr>
            <w:tcW w:w="1417" w:type="dxa"/>
          </w:tcPr>
          <w:p w14:paraId="0E6AE0E7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3542AA5A" w14:textId="77777777" w:rsidR="003726FB" w:rsidRDefault="003726FB"/>
        </w:tc>
        <w:tc>
          <w:tcPr>
            <w:tcW w:w="567" w:type="dxa"/>
          </w:tcPr>
          <w:p w14:paraId="598E0D85" w14:textId="77777777" w:rsidR="003726FB" w:rsidRDefault="003726FB"/>
        </w:tc>
        <w:tc>
          <w:tcPr>
            <w:tcW w:w="1984" w:type="dxa"/>
          </w:tcPr>
          <w:p w14:paraId="39A98474" w14:textId="77777777" w:rsidR="003726FB" w:rsidRDefault="003726FB"/>
        </w:tc>
      </w:tr>
      <w:tr w:rsidR="003726FB" w14:paraId="28F0B5FC" w14:textId="77777777">
        <w:tc>
          <w:tcPr>
            <w:tcW w:w="454" w:type="dxa"/>
            <w:shd w:val="clear" w:color="auto" w:fill="EEF3F8"/>
          </w:tcPr>
          <w:p w14:paraId="5937B078" w14:textId="77777777" w:rsidR="003726FB" w:rsidRDefault="00000000">
            <w:r>
              <w:rPr>
                <w:sz w:val="16"/>
              </w:rPr>
              <w:t>14</w:t>
            </w:r>
          </w:p>
        </w:tc>
        <w:tc>
          <w:tcPr>
            <w:tcW w:w="3118" w:type="dxa"/>
            <w:shd w:val="clear" w:color="auto" w:fill="EEF3F8"/>
          </w:tcPr>
          <w:p w14:paraId="4879CA4E" w14:textId="77777777" w:rsidR="003726FB" w:rsidRDefault="00000000">
            <w:r>
              <w:rPr>
                <w:sz w:val="16"/>
              </w:rPr>
              <w:t>claude_output</w:t>
            </w:r>
          </w:p>
        </w:tc>
        <w:tc>
          <w:tcPr>
            <w:tcW w:w="1417" w:type="dxa"/>
            <w:shd w:val="clear" w:color="auto" w:fill="EEF3F8"/>
          </w:tcPr>
          <w:p w14:paraId="0352DC98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1CE566EC" w14:textId="77777777" w:rsidR="003726FB" w:rsidRDefault="003726FB"/>
        </w:tc>
        <w:tc>
          <w:tcPr>
            <w:tcW w:w="567" w:type="dxa"/>
            <w:shd w:val="clear" w:color="auto" w:fill="EEF3F8"/>
          </w:tcPr>
          <w:p w14:paraId="27AA2BF4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664ED4E" w14:textId="77777777" w:rsidR="003726FB" w:rsidRDefault="003726FB"/>
        </w:tc>
      </w:tr>
      <w:tr w:rsidR="003726FB" w14:paraId="3873D294" w14:textId="77777777">
        <w:tc>
          <w:tcPr>
            <w:tcW w:w="454" w:type="dxa"/>
          </w:tcPr>
          <w:p w14:paraId="3582468F" w14:textId="77777777" w:rsidR="003726FB" w:rsidRDefault="00000000">
            <w:r>
              <w:rPr>
                <w:sz w:val="16"/>
              </w:rPr>
              <w:t>15</w:t>
            </w:r>
          </w:p>
        </w:tc>
        <w:tc>
          <w:tcPr>
            <w:tcW w:w="3118" w:type="dxa"/>
          </w:tcPr>
          <w:p w14:paraId="61D9B6C3" w14:textId="77777777" w:rsidR="003726FB" w:rsidRDefault="00000000">
            <w:r>
              <w:rPr>
                <w:sz w:val="16"/>
              </w:rPr>
              <w:t>created_at</w:t>
            </w:r>
          </w:p>
        </w:tc>
        <w:tc>
          <w:tcPr>
            <w:tcW w:w="1417" w:type="dxa"/>
          </w:tcPr>
          <w:p w14:paraId="7845365F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1243CB0F" w14:textId="77777777" w:rsidR="003726FB" w:rsidRDefault="003726FB"/>
        </w:tc>
        <w:tc>
          <w:tcPr>
            <w:tcW w:w="567" w:type="dxa"/>
          </w:tcPr>
          <w:p w14:paraId="4DD1AB55" w14:textId="77777777" w:rsidR="003726FB" w:rsidRDefault="003726FB"/>
        </w:tc>
        <w:tc>
          <w:tcPr>
            <w:tcW w:w="1984" w:type="dxa"/>
          </w:tcPr>
          <w:p w14:paraId="7FA6AE26" w14:textId="77777777" w:rsidR="003726FB" w:rsidRDefault="003726FB"/>
        </w:tc>
      </w:tr>
      <w:tr w:rsidR="003726FB" w14:paraId="329C63B8" w14:textId="77777777">
        <w:tc>
          <w:tcPr>
            <w:tcW w:w="454" w:type="dxa"/>
            <w:shd w:val="clear" w:color="auto" w:fill="EEF3F8"/>
          </w:tcPr>
          <w:p w14:paraId="4E624B76" w14:textId="77777777" w:rsidR="003726FB" w:rsidRDefault="00000000">
            <w:r>
              <w:rPr>
                <w:sz w:val="16"/>
              </w:rPr>
              <w:t>16</w:t>
            </w:r>
          </w:p>
        </w:tc>
        <w:tc>
          <w:tcPr>
            <w:tcW w:w="3118" w:type="dxa"/>
            <w:shd w:val="clear" w:color="auto" w:fill="EEF3F8"/>
          </w:tcPr>
          <w:p w14:paraId="2BF5C396" w14:textId="77777777" w:rsidR="003726FB" w:rsidRDefault="00000000">
            <w:r>
              <w:rPr>
                <w:sz w:val="16"/>
              </w:rPr>
              <w:t>updated_at</w:t>
            </w:r>
          </w:p>
        </w:tc>
        <w:tc>
          <w:tcPr>
            <w:tcW w:w="1417" w:type="dxa"/>
            <w:shd w:val="clear" w:color="auto" w:fill="EEF3F8"/>
          </w:tcPr>
          <w:p w14:paraId="0E5D238B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26293B01" w14:textId="77777777" w:rsidR="003726FB" w:rsidRDefault="003726FB"/>
        </w:tc>
        <w:tc>
          <w:tcPr>
            <w:tcW w:w="567" w:type="dxa"/>
            <w:shd w:val="clear" w:color="auto" w:fill="EEF3F8"/>
          </w:tcPr>
          <w:p w14:paraId="16C94EFC" w14:textId="77777777" w:rsidR="003726FB" w:rsidRDefault="003726FB"/>
        </w:tc>
        <w:tc>
          <w:tcPr>
            <w:tcW w:w="1984" w:type="dxa"/>
            <w:shd w:val="clear" w:color="auto" w:fill="EEF3F8"/>
          </w:tcPr>
          <w:p w14:paraId="43E7E72C" w14:textId="77777777" w:rsidR="003726FB" w:rsidRDefault="003726FB"/>
        </w:tc>
      </w:tr>
    </w:tbl>
    <w:p w14:paraId="34AA506D" w14:textId="77777777" w:rsidR="003726FB" w:rsidRDefault="00000000">
      <w:r>
        <w:rPr>
          <w:sz w:val="16"/>
        </w:rPr>
        <w:t>Foreign Keys:  [book_id]  →  books.id</w:t>
      </w:r>
    </w:p>
    <w:p w14:paraId="04DC437D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idx_wavr_file_term_pos</w:t>
      </w:r>
      <w:r>
        <w:rPr>
          <w:sz w:val="16"/>
        </w:rPr>
        <w:br/>
        <w:t xml:space="preserve">      CREATE INDEX idx_wavr_file_term_pos  ON wa_verse_records (file_id, term_id, book_id, chapter, verse_num) </w:t>
      </w:r>
      <w:r>
        <w:rPr>
          <w:sz w:val="16"/>
        </w:rPr>
        <w:br/>
        <w:t xml:space="preserve">  idx_wavr_term_id</w:t>
      </w:r>
      <w:r>
        <w:rPr>
          <w:sz w:val="16"/>
        </w:rPr>
        <w:br/>
        <w:t xml:space="preserve">      CREATE INDEX idx_wavr_term_id  ON wa_verse_records (term_id) </w:t>
      </w:r>
      <w:r>
        <w:rPr>
          <w:sz w:val="16"/>
        </w:rPr>
        <w:br/>
        <w:t xml:space="preserve">  idx_wavr_reference</w:t>
      </w:r>
      <w:r>
        <w:rPr>
          <w:sz w:val="16"/>
        </w:rPr>
        <w:br/>
        <w:t xml:space="preserve">      CREATE INDEX idx_wavr_reference    ON wa_verse_records (reference)</w:t>
      </w:r>
      <w:r>
        <w:rPr>
          <w:sz w:val="16"/>
        </w:rPr>
        <w:br/>
        <w:t xml:space="preserve">  idx_wavr_book_ch_v</w:t>
      </w:r>
      <w:r>
        <w:rPr>
          <w:sz w:val="16"/>
        </w:rPr>
        <w:br/>
        <w:t xml:space="preserve">      CREATE INDEX idx_wavr_book_ch_v    ON wa_verse_records (book_id, chapter, verse_num)</w:t>
      </w:r>
      <w:r>
        <w:rPr>
          <w:sz w:val="16"/>
        </w:rPr>
        <w:br/>
        <w:t xml:space="preserve">  idx_wa_vr_term</w:t>
      </w:r>
      <w:r>
        <w:rPr>
          <w:sz w:val="16"/>
        </w:rPr>
        <w:br/>
        <w:t xml:space="preserve">      CREATE INDEX idx_wa_vr_term ON wa_verse_records(term_inv_id)</w:t>
      </w:r>
    </w:p>
    <w:p w14:paraId="1115B661" w14:textId="77777777" w:rsidR="003726FB" w:rsidRDefault="00000000">
      <w:r>
        <w:rPr>
          <w:color w:val="555555"/>
          <w:sz w:val="16"/>
        </w:rPr>
        <w:t>Trigger:  wa_verse_records_updated_at — keeps updated_at current on every UPDATE via AFTER UPDATE trigger.</w:t>
      </w:r>
    </w:p>
    <w:p w14:paraId="090261E9" w14:textId="77777777" w:rsidR="003726FB" w:rsidRDefault="003726FB"/>
    <w:p w14:paraId="3B72E3BD" w14:textId="77777777" w:rsidR="003726FB" w:rsidRDefault="00000000"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979710" w14:textId="77777777" w:rsidR="003726FB" w:rsidRDefault="003726FB"/>
    <w:p w14:paraId="6F8B0CA3" w14:textId="77777777" w:rsidR="003726FB" w:rsidRDefault="00000000">
      <w:pPr>
        <w:pStyle w:val="Heading2"/>
      </w:pPr>
      <w:r>
        <w:rPr>
          <w:color w:val="595959"/>
        </w:rPr>
        <w:t>3.x  Reference / Future Use</w:t>
      </w:r>
    </w:p>
    <w:p w14:paraId="4470C286" w14:textId="77777777" w:rsidR="003726FB" w:rsidRDefault="00000000">
      <w:pPr>
        <w:pStyle w:val="Heading3"/>
      </w:pPr>
      <w:r>
        <w:t>books   (66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1F4E3349" w14:textId="77777777">
        <w:tc>
          <w:tcPr>
            <w:tcW w:w="454" w:type="dxa"/>
            <w:shd w:val="clear" w:color="auto" w:fill="595959"/>
          </w:tcPr>
          <w:p w14:paraId="34E36B84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595959"/>
          </w:tcPr>
          <w:p w14:paraId="13A082D1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595959"/>
          </w:tcPr>
          <w:p w14:paraId="0FC759EE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595959"/>
          </w:tcPr>
          <w:p w14:paraId="6DD1B64E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595959"/>
          </w:tcPr>
          <w:p w14:paraId="214BCD0B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595959"/>
          </w:tcPr>
          <w:p w14:paraId="7405D877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38FF02F4" w14:textId="77777777">
        <w:tc>
          <w:tcPr>
            <w:tcW w:w="454" w:type="dxa"/>
            <w:shd w:val="clear" w:color="auto" w:fill="EEF3F8"/>
          </w:tcPr>
          <w:p w14:paraId="16123A49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5452AFED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0333F3CA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7B1C33F1" w14:textId="77777777" w:rsidR="003726FB" w:rsidRDefault="003726FB"/>
        </w:tc>
        <w:tc>
          <w:tcPr>
            <w:tcW w:w="567" w:type="dxa"/>
            <w:shd w:val="clear" w:color="auto" w:fill="EEF3F8"/>
          </w:tcPr>
          <w:p w14:paraId="0401A12A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4D906EFF" w14:textId="77777777" w:rsidR="003726FB" w:rsidRDefault="003726FB"/>
        </w:tc>
      </w:tr>
      <w:tr w:rsidR="003726FB" w14:paraId="38FA9C08" w14:textId="77777777">
        <w:tc>
          <w:tcPr>
            <w:tcW w:w="454" w:type="dxa"/>
          </w:tcPr>
          <w:p w14:paraId="2A212E12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55F143CD" w14:textId="77777777" w:rsidR="003726FB" w:rsidRDefault="00000000">
            <w:r>
              <w:rPr>
                <w:sz w:val="16"/>
              </w:rPr>
              <w:t>name</w:t>
            </w:r>
          </w:p>
        </w:tc>
        <w:tc>
          <w:tcPr>
            <w:tcW w:w="1417" w:type="dxa"/>
          </w:tcPr>
          <w:p w14:paraId="23C2F274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08DC23F6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005C435A" w14:textId="77777777" w:rsidR="003726FB" w:rsidRDefault="003726FB"/>
        </w:tc>
        <w:tc>
          <w:tcPr>
            <w:tcW w:w="1984" w:type="dxa"/>
          </w:tcPr>
          <w:p w14:paraId="6E9082E6" w14:textId="77777777" w:rsidR="003726FB" w:rsidRDefault="003726FB"/>
        </w:tc>
      </w:tr>
      <w:tr w:rsidR="003726FB" w14:paraId="1C5D7C9D" w14:textId="77777777">
        <w:tc>
          <w:tcPr>
            <w:tcW w:w="454" w:type="dxa"/>
            <w:shd w:val="clear" w:color="auto" w:fill="EEF3F8"/>
          </w:tcPr>
          <w:p w14:paraId="0140A51E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280B2AF2" w14:textId="77777777" w:rsidR="003726FB" w:rsidRDefault="00000000">
            <w:r>
              <w:rPr>
                <w:sz w:val="16"/>
              </w:rPr>
              <w:t>abbreviation</w:t>
            </w:r>
          </w:p>
        </w:tc>
        <w:tc>
          <w:tcPr>
            <w:tcW w:w="1417" w:type="dxa"/>
            <w:shd w:val="clear" w:color="auto" w:fill="EEF3F8"/>
          </w:tcPr>
          <w:p w14:paraId="4F7B3E7C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461905B5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48FCCD11" w14:textId="77777777" w:rsidR="003726FB" w:rsidRDefault="003726FB"/>
        </w:tc>
        <w:tc>
          <w:tcPr>
            <w:tcW w:w="1984" w:type="dxa"/>
            <w:shd w:val="clear" w:color="auto" w:fill="EEF3F8"/>
          </w:tcPr>
          <w:p w14:paraId="2553D6A0" w14:textId="77777777" w:rsidR="003726FB" w:rsidRDefault="003726FB"/>
        </w:tc>
      </w:tr>
      <w:tr w:rsidR="003726FB" w14:paraId="07B7BC75" w14:textId="77777777">
        <w:tc>
          <w:tcPr>
            <w:tcW w:w="454" w:type="dxa"/>
          </w:tcPr>
          <w:p w14:paraId="49824743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25F49FF8" w14:textId="77777777" w:rsidR="003726FB" w:rsidRDefault="00000000">
            <w:r>
              <w:rPr>
                <w:sz w:val="16"/>
              </w:rPr>
              <w:t>testament</w:t>
            </w:r>
          </w:p>
        </w:tc>
        <w:tc>
          <w:tcPr>
            <w:tcW w:w="1417" w:type="dxa"/>
          </w:tcPr>
          <w:p w14:paraId="34A9C3A3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6FC3162F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2A36FE57" w14:textId="77777777" w:rsidR="003726FB" w:rsidRDefault="003726FB"/>
        </w:tc>
        <w:tc>
          <w:tcPr>
            <w:tcW w:w="1984" w:type="dxa"/>
          </w:tcPr>
          <w:p w14:paraId="1AC80D6D" w14:textId="77777777" w:rsidR="003726FB" w:rsidRDefault="003726FB"/>
        </w:tc>
      </w:tr>
      <w:tr w:rsidR="003726FB" w14:paraId="3964E6C5" w14:textId="77777777">
        <w:tc>
          <w:tcPr>
            <w:tcW w:w="454" w:type="dxa"/>
            <w:shd w:val="clear" w:color="auto" w:fill="EEF3F8"/>
          </w:tcPr>
          <w:p w14:paraId="2EC58E46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6BEFEEFD" w14:textId="77777777" w:rsidR="003726FB" w:rsidRDefault="00000000">
            <w:r>
              <w:rPr>
                <w:sz w:val="16"/>
              </w:rPr>
              <w:t>book_order</w:t>
            </w:r>
          </w:p>
        </w:tc>
        <w:tc>
          <w:tcPr>
            <w:tcW w:w="1417" w:type="dxa"/>
            <w:shd w:val="clear" w:color="auto" w:fill="EEF3F8"/>
          </w:tcPr>
          <w:p w14:paraId="6EB05EC3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7F304C9B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7AF7DA8E" w14:textId="77777777" w:rsidR="003726FB" w:rsidRDefault="003726FB"/>
        </w:tc>
        <w:tc>
          <w:tcPr>
            <w:tcW w:w="1984" w:type="dxa"/>
            <w:shd w:val="clear" w:color="auto" w:fill="EEF3F8"/>
          </w:tcPr>
          <w:p w14:paraId="11886A5B" w14:textId="77777777" w:rsidR="003726FB" w:rsidRDefault="003726FB"/>
        </w:tc>
      </w:tr>
      <w:tr w:rsidR="003726FB" w14:paraId="2317B69C" w14:textId="77777777">
        <w:tc>
          <w:tcPr>
            <w:tcW w:w="454" w:type="dxa"/>
          </w:tcPr>
          <w:p w14:paraId="6EF5F8DE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6D594CAA" w14:textId="77777777" w:rsidR="003726FB" w:rsidRDefault="00000000">
            <w:r>
              <w:rPr>
                <w:sz w:val="16"/>
              </w:rPr>
              <w:t>full_name</w:t>
            </w:r>
          </w:p>
        </w:tc>
        <w:tc>
          <w:tcPr>
            <w:tcW w:w="1417" w:type="dxa"/>
          </w:tcPr>
          <w:p w14:paraId="15DF04E1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27CAED9A" w14:textId="77777777" w:rsidR="003726FB" w:rsidRDefault="003726FB"/>
        </w:tc>
        <w:tc>
          <w:tcPr>
            <w:tcW w:w="567" w:type="dxa"/>
          </w:tcPr>
          <w:p w14:paraId="2F09F9D3" w14:textId="77777777" w:rsidR="003726FB" w:rsidRDefault="003726FB"/>
        </w:tc>
        <w:tc>
          <w:tcPr>
            <w:tcW w:w="1984" w:type="dxa"/>
          </w:tcPr>
          <w:p w14:paraId="2CC1D511" w14:textId="77777777" w:rsidR="003726FB" w:rsidRDefault="003726FB"/>
        </w:tc>
      </w:tr>
      <w:tr w:rsidR="003726FB" w14:paraId="00E7AE73" w14:textId="77777777">
        <w:tc>
          <w:tcPr>
            <w:tcW w:w="454" w:type="dxa"/>
            <w:shd w:val="clear" w:color="auto" w:fill="EEF3F8"/>
          </w:tcPr>
          <w:p w14:paraId="5FC53272" w14:textId="77777777" w:rsidR="003726FB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shd w:val="clear" w:color="auto" w:fill="EEF3F8"/>
          </w:tcPr>
          <w:p w14:paraId="2B2D2CF6" w14:textId="77777777" w:rsidR="003726FB" w:rsidRDefault="00000000">
            <w:r>
              <w:rPr>
                <w:sz w:val="16"/>
              </w:rPr>
              <w:t>short_code</w:t>
            </w:r>
          </w:p>
        </w:tc>
        <w:tc>
          <w:tcPr>
            <w:tcW w:w="1417" w:type="dxa"/>
            <w:shd w:val="clear" w:color="auto" w:fill="EEF3F8"/>
          </w:tcPr>
          <w:p w14:paraId="7F22A245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6EB82727" w14:textId="77777777" w:rsidR="003726FB" w:rsidRDefault="003726FB"/>
        </w:tc>
        <w:tc>
          <w:tcPr>
            <w:tcW w:w="567" w:type="dxa"/>
            <w:shd w:val="clear" w:color="auto" w:fill="EEF3F8"/>
          </w:tcPr>
          <w:p w14:paraId="29C2E733" w14:textId="77777777" w:rsidR="003726FB" w:rsidRDefault="003726FB"/>
        </w:tc>
        <w:tc>
          <w:tcPr>
            <w:tcW w:w="1984" w:type="dxa"/>
            <w:shd w:val="clear" w:color="auto" w:fill="EEF3F8"/>
          </w:tcPr>
          <w:p w14:paraId="352C55E3" w14:textId="77777777" w:rsidR="003726FB" w:rsidRDefault="003726FB"/>
        </w:tc>
      </w:tr>
      <w:tr w:rsidR="003726FB" w14:paraId="1355ACA4" w14:textId="77777777">
        <w:tc>
          <w:tcPr>
            <w:tcW w:w="454" w:type="dxa"/>
          </w:tcPr>
          <w:p w14:paraId="531C221B" w14:textId="77777777" w:rsidR="003726FB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</w:tcPr>
          <w:p w14:paraId="795545B7" w14:textId="77777777" w:rsidR="003726FB" w:rsidRDefault="00000000">
            <w:r>
              <w:rPr>
                <w:sz w:val="16"/>
              </w:rPr>
              <w:t>verse_count</w:t>
            </w:r>
          </w:p>
        </w:tc>
        <w:tc>
          <w:tcPr>
            <w:tcW w:w="1417" w:type="dxa"/>
          </w:tcPr>
          <w:p w14:paraId="576075F7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</w:tcPr>
          <w:p w14:paraId="2A9A6191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7F9DD389" w14:textId="77777777" w:rsidR="003726FB" w:rsidRDefault="003726FB"/>
        </w:tc>
        <w:tc>
          <w:tcPr>
            <w:tcW w:w="1984" w:type="dxa"/>
          </w:tcPr>
          <w:p w14:paraId="64C92322" w14:textId="77777777" w:rsidR="003726FB" w:rsidRDefault="00000000">
            <w:r>
              <w:rPr>
                <w:sz w:val="16"/>
              </w:rPr>
              <w:t>0</w:t>
            </w:r>
          </w:p>
        </w:tc>
      </w:tr>
      <w:tr w:rsidR="003726FB" w14:paraId="3BC4A9C8" w14:textId="77777777">
        <w:tc>
          <w:tcPr>
            <w:tcW w:w="454" w:type="dxa"/>
            <w:shd w:val="clear" w:color="auto" w:fill="EEF3F8"/>
          </w:tcPr>
          <w:p w14:paraId="58CCC886" w14:textId="77777777" w:rsidR="003726FB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shd w:val="clear" w:color="auto" w:fill="EEF3F8"/>
          </w:tcPr>
          <w:p w14:paraId="43359851" w14:textId="77777777" w:rsidR="003726FB" w:rsidRDefault="00000000">
            <w:r>
              <w:rPr>
                <w:sz w:val="16"/>
              </w:rPr>
              <w:t>last_updated</w:t>
            </w:r>
          </w:p>
        </w:tc>
        <w:tc>
          <w:tcPr>
            <w:tcW w:w="1417" w:type="dxa"/>
            <w:shd w:val="clear" w:color="auto" w:fill="EEF3F8"/>
          </w:tcPr>
          <w:p w14:paraId="7A213AE2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67DCD9AC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1E979924" w14:textId="77777777" w:rsidR="003726FB" w:rsidRDefault="003726FB"/>
        </w:tc>
        <w:tc>
          <w:tcPr>
            <w:tcW w:w="1984" w:type="dxa"/>
            <w:shd w:val="clear" w:color="auto" w:fill="EEF3F8"/>
          </w:tcPr>
          <w:p w14:paraId="38DAC502" w14:textId="77777777" w:rsidR="003726FB" w:rsidRDefault="00000000">
            <w:r>
              <w:rPr>
                <w:sz w:val="16"/>
              </w:rPr>
              <w:t>strftime('%Y-%m-%dT%H:%M:%S','now')</w:t>
            </w:r>
          </w:p>
        </w:tc>
      </w:tr>
    </w:tbl>
    <w:p w14:paraId="02B21F26" w14:textId="77777777" w:rsidR="003726FB" w:rsidRDefault="00000000">
      <w:r>
        <w:rPr>
          <w:sz w:val="16"/>
        </w:rPr>
        <w:t>Indexes:</w:t>
      </w:r>
      <w:r>
        <w:rPr>
          <w:sz w:val="16"/>
        </w:rPr>
        <w:br/>
        <w:t xml:space="preserve">  uq_books_short_code  [UNIQUE]</w:t>
      </w:r>
      <w:r>
        <w:rPr>
          <w:sz w:val="16"/>
        </w:rPr>
        <w:br/>
        <w:t xml:space="preserve">      CREATE UNIQUE INDEX uq_books_short_code ON books (short_code)</w:t>
      </w:r>
    </w:p>
    <w:p w14:paraId="06619ED8" w14:textId="77777777" w:rsidR="003726FB" w:rsidRDefault="003726FB"/>
    <w:p w14:paraId="6A177420" w14:textId="77777777" w:rsidR="003726FB" w:rsidRDefault="00000000">
      <w:pPr>
        <w:pStyle w:val="Heading3"/>
      </w:pPr>
      <w:r>
        <w:lastRenderedPageBreak/>
        <w:t>sources   (0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50640753" w14:textId="77777777">
        <w:tc>
          <w:tcPr>
            <w:tcW w:w="454" w:type="dxa"/>
            <w:shd w:val="clear" w:color="auto" w:fill="595959"/>
          </w:tcPr>
          <w:p w14:paraId="20CECE2D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595959"/>
          </w:tcPr>
          <w:p w14:paraId="38C867BE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595959"/>
          </w:tcPr>
          <w:p w14:paraId="7B40C43A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595959"/>
          </w:tcPr>
          <w:p w14:paraId="7EB4EDF6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595959"/>
          </w:tcPr>
          <w:p w14:paraId="7E19F12C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595959"/>
          </w:tcPr>
          <w:p w14:paraId="44461A19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0405F2C2" w14:textId="77777777">
        <w:tc>
          <w:tcPr>
            <w:tcW w:w="454" w:type="dxa"/>
            <w:shd w:val="clear" w:color="auto" w:fill="EEF3F8"/>
          </w:tcPr>
          <w:p w14:paraId="2879D79E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6551816B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02DEC87B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37BDCBA9" w14:textId="77777777" w:rsidR="003726FB" w:rsidRDefault="003726FB"/>
        </w:tc>
        <w:tc>
          <w:tcPr>
            <w:tcW w:w="567" w:type="dxa"/>
            <w:shd w:val="clear" w:color="auto" w:fill="EEF3F8"/>
          </w:tcPr>
          <w:p w14:paraId="073AD5FC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772FE8E1" w14:textId="77777777" w:rsidR="003726FB" w:rsidRDefault="003726FB"/>
        </w:tc>
      </w:tr>
      <w:tr w:rsidR="003726FB" w14:paraId="0779179B" w14:textId="77777777">
        <w:tc>
          <w:tcPr>
            <w:tcW w:w="454" w:type="dxa"/>
          </w:tcPr>
          <w:p w14:paraId="733EA90E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45E88136" w14:textId="77777777" w:rsidR="003726FB" w:rsidRDefault="00000000">
            <w:r>
              <w:rPr>
                <w:sz w:val="16"/>
              </w:rPr>
              <w:t>zotero_key</w:t>
            </w:r>
          </w:p>
        </w:tc>
        <w:tc>
          <w:tcPr>
            <w:tcW w:w="1417" w:type="dxa"/>
          </w:tcPr>
          <w:p w14:paraId="03B1C9AA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56923874" w14:textId="77777777" w:rsidR="003726FB" w:rsidRDefault="003726FB"/>
        </w:tc>
        <w:tc>
          <w:tcPr>
            <w:tcW w:w="567" w:type="dxa"/>
          </w:tcPr>
          <w:p w14:paraId="428C8EBC" w14:textId="77777777" w:rsidR="003726FB" w:rsidRDefault="003726FB"/>
        </w:tc>
        <w:tc>
          <w:tcPr>
            <w:tcW w:w="1984" w:type="dxa"/>
          </w:tcPr>
          <w:p w14:paraId="254C9EE9" w14:textId="77777777" w:rsidR="003726FB" w:rsidRDefault="003726FB"/>
        </w:tc>
      </w:tr>
      <w:tr w:rsidR="003726FB" w14:paraId="118EB4F5" w14:textId="77777777">
        <w:tc>
          <w:tcPr>
            <w:tcW w:w="454" w:type="dxa"/>
            <w:shd w:val="clear" w:color="auto" w:fill="EEF3F8"/>
          </w:tcPr>
          <w:p w14:paraId="4B8B494F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398837C9" w14:textId="77777777" w:rsidR="003726FB" w:rsidRDefault="00000000">
            <w:r>
              <w:rPr>
                <w:sz w:val="16"/>
              </w:rPr>
              <w:t>title</w:t>
            </w:r>
          </w:p>
        </w:tc>
        <w:tc>
          <w:tcPr>
            <w:tcW w:w="1417" w:type="dxa"/>
            <w:shd w:val="clear" w:color="auto" w:fill="EEF3F8"/>
          </w:tcPr>
          <w:p w14:paraId="39D0FCED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2183E0F3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  <w:shd w:val="clear" w:color="auto" w:fill="EEF3F8"/>
          </w:tcPr>
          <w:p w14:paraId="5B597D61" w14:textId="77777777" w:rsidR="003726FB" w:rsidRDefault="003726FB"/>
        </w:tc>
        <w:tc>
          <w:tcPr>
            <w:tcW w:w="1984" w:type="dxa"/>
            <w:shd w:val="clear" w:color="auto" w:fill="EEF3F8"/>
          </w:tcPr>
          <w:p w14:paraId="132BC76F" w14:textId="77777777" w:rsidR="003726FB" w:rsidRDefault="003726FB"/>
        </w:tc>
      </w:tr>
      <w:tr w:rsidR="003726FB" w14:paraId="693B5589" w14:textId="77777777">
        <w:tc>
          <w:tcPr>
            <w:tcW w:w="454" w:type="dxa"/>
          </w:tcPr>
          <w:p w14:paraId="2AC0E75C" w14:textId="77777777" w:rsidR="003726FB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</w:tcPr>
          <w:p w14:paraId="45786B6B" w14:textId="77777777" w:rsidR="003726FB" w:rsidRDefault="00000000">
            <w:r>
              <w:rPr>
                <w:sz w:val="16"/>
              </w:rPr>
              <w:t>author</w:t>
            </w:r>
          </w:p>
        </w:tc>
        <w:tc>
          <w:tcPr>
            <w:tcW w:w="1417" w:type="dxa"/>
          </w:tcPr>
          <w:p w14:paraId="37BDCE26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079A5F53" w14:textId="77777777" w:rsidR="003726FB" w:rsidRDefault="003726FB"/>
        </w:tc>
        <w:tc>
          <w:tcPr>
            <w:tcW w:w="567" w:type="dxa"/>
          </w:tcPr>
          <w:p w14:paraId="4847AC9F" w14:textId="77777777" w:rsidR="003726FB" w:rsidRDefault="003726FB"/>
        </w:tc>
        <w:tc>
          <w:tcPr>
            <w:tcW w:w="1984" w:type="dxa"/>
          </w:tcPr>
          <w:p w14:paraId="00B635D1" w14:textId="77777777" w:rsidR="003726FB" w:rsidRDefault="003726FB"/>
        </w:tc>
      </w:tr>
      <w:tr w:rsidR="003726FB" w14:paraId="78832C01" w14:textId="77777777">
        <w:tc>
          <w:tcPr>
            <w:tcW w:w="454" w:type="dxa"/>
            <w:shd w:val="clear" w:color="auto" w:fill="EEF3F8"/>
          </w:tcPr>
          <w:p w14:paraId="244D54F8" w14:textId="77777777" w:rsidR="003726FB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45C1781F" w14:textId="77777777" w:rsidR="003726FB" w:rsidRDefault="00000000">
            <w:r>
              <w:rPr>
                <w:sz w:val="16"/>
              </w:rPr>
              <w:t>year</w:t>
            </w:r>
          </w:p>
        </w:tc>
        <w:tc>
          <w:tcPr>
            <w:tcW w:w="1417" w:type="dxa"/>
            <w:shd w:val="clear" w:color="auto" w:fill="EEF3F8"/>
          </w:tcPr>
          <w:p w14:paraId="2A2A28C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2E6B7399" w14:textId="77777777" w:rsidR="003726FB" w:rsidRDefault="003726FB"/>
        </w:tc>
        <w:tc>
          <w:tcPr>
            <w:tcW w:w="567" w:type="dxa"/>
            <w:shd w:val="clear" w:color="auto" w:fill="EEF3F8"/>
          </w:tcPr>
          <w:p w14:paraId="6B3E807B" w14:textId="77777777" w:rsidR="003726FB" w:rsidRDefault="003726FB"/>
        </w:tc>
        <w:tc>
          <w:tcPr>
            <w:tcW w:w="1984" w:type="dxa"/>
            <w:shd w:val="clear" w:color="auto" w:fill="EEF3F8"/>
          </w:tcPr>
          <w:p w14:paraId="57D3EEF6" w14:textId="77777777" w:rsidR="003726FB" w:rsidRDefault="003726FB"/>
        </w:tc>
      </w:tr>
      <w:tr w:rsidR="003726FB" w14:paraId="2EF7F4DF" w14:textId="77777777">
        <w:tc>
          <w:tcPr>
            <w:tcW w:w="454" w:type="dxa"/>
          </w:tcPr>
          <w:p w14:paraId="5B3C1DFE" w14:textId="77777777" w:rsidR="003726FB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</w:tcPr>
          <w:p w14:paraId="2C578E63" w14:textId="77777777" w:rsidR="003726FB" w:rsidRDefault="00000000">
            <w:r>
              <w:rPr>
                <w:sz w:val="16"/>
              </w:rPr>
              <w:t>source_type</w:t>
            </w:r>
          </w:p>
        </w:tc>
        <w:tc>
          <w:tcPr>
            <w:tcW w:w="1417" w:type="dxa"/>
          </w:tcPr>
          <w:p w14:paraId="35FE4222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63BE7D7" w14:textId="77777777" w:rsidR="003726FB" w:rsidRDefault="003726FB"/>
        </w:tc>
        <w:tc>
          <w:tcPr>
            <w:tcW w:w="567" w:type="dxa"/>
          </w:tcPr>
          <w:p w14:paraId="733A2CF9" w14:textId="77777777" w:rsidR="003726FB" w:rsidRDefault="003726FB"/>
        </w:tc>
        <w:tc>
          <w:tcPr>
            <w:tcW w:w="1984" w:type="dxa"/>
          </w:tcPr>
          <w:p w14:paraId="19DC2EB1" w14:textId="77777777" w:rsidR="003726FB" w:rsidRDefault="003726FB"/>
        </w:tc>
      </w:tr>
    </w:tbl>
    <w:p w14:paraId="7979EE2B" w14:textId="77777777" w:rsidR="003726FB" w:rsidRDefault="003726FB"/>
    <w:p w14:paraId="55B2DBAF" w14:textId="77777777" w:rsidR="003726FB" w:rsidRDefault="00000000">
      <w:pPr>
        <w:pStyle w:val="Heading3"/>
      </w:pPr>
      <w:r>
        <w:t>themes   (0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18"/>
        <w:gridCol w:w="1417"/>
        <w:gridCol w:w="1020"/>
        <w:gridCol w:w="567"/>
        <w:gridCol w:w="1984"/>
      </w:tblGrid>
      <w:tr w:rsidR="003726FB" w14:paraId="66091F94" w14:textId="77777777">
        <w:tc>
          <w:tcPr>
            <w:tcW w:w="454" w:type="dxa"/>
            <w:shd w:val="clear" w:color="auto" w:fill="595959"/>
          </w:tcPr>
          <w:p w14:paraId="49A2B05A" w14:textId="77777777" w:rsidR="003726FB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18" w:type="dxa"/>
            <w:shd w:val="clear" w:color="auto" w:fill="595959"/>
          </w:tcPr>
          <w:p w14:paraId="01543621" w14:textId="77777777" w:rsidR="003726FB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417" w:type="dxa"/>
            <w:shd w:val="clear" w:color="auto" w:fill="595959"/>
          </w:tcPr>
          <w:p w14:paraId="16AD43C4" w14:textId="77777777" w:rsidR="003726FB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20" w:type="dxa"/>
            <w:shd w:val="clear" w:color="auto" w:fill="595959"/>
          </w:tcPr>
          <w:p w14:paraId="100D7D64" w14:textId="77777777" w:rsidR="003726FB" w:rsidRDefault="00000000"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567" w:type="dxa"/>
            <w:shd w:val="clear" w:color="auto" w:fill="595959"/>
          </w:tcPr>
          <w:p w14:paraId="7090135E" w14:textId="77777777" w:rsidR="003726FB" w:rsidRDefault="00000000"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984" w:type="dxa"/>
            <w:shd w:val="clear" w:color="auto" w:fill="595959"/>
          </w:tcPr>
          <w:p w14:paraId="624401E2" w14:textId="77777777" w:rsidR="003726FB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3726FB" w14:paraId="3A572F42" w14:textId="77777777">
        <w:tc>
          <w:tcPr>
            <w:tcW w:w="454" w:type="dxa"/>
            <w:shd w:val="clear" w:color="auto" w:fill="EEF3F8"/>
          </w:tcPr>
          <w:p w14:paraId="070D60DD" w14:textId="77777777" w:rsidR="003726FB" w:rsidRDefault="00000000">
            <w:r>
              <w:rPr>
                <w:sz w:val="16"/>
              </w:rPr>
              <w:t>0</w:t>
            </w:r>
          </w:p>
        </w:tc>
        <w:tc>
          <w:tcPr>
            <w:tcW w:w="3118" w:type="dxa"/>
            <w:shd w:val="clear" w:color="auto" w:fill="EEF3F8"/>
          </w:tcPr>
          <w:p w14:paraId="2749A793" w14:textId="77777777" w:rsidR="003726FB" w:rsidRDefault="00000000"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EEF3F8"/>
          </w:tcPr>
          <w:p w14:paraId="4FAE6919" w14:textId="77777777" w:rsidR="003726FB" w:rsidRDefault="00000000">
            <w:r>
              <w:rPr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EEF3F8"/>
          </w:tcPr>
          <w:p w14:paraId="7102D4D9" w14:textId="77777777" w:rsidR="003726FB" w:rsidRDefault="003726FB"/>
        </w:tc>
        <w:tc>
          <w:tcPr>
            <w:tcW w:w="567" w:type="dxa"/>
            <w:shd w:val="clear" w:color="auto" w:fill="EEF3F8"/>
          </w:tcPr>
          <w:p w14:paraId="14AC70D6" w14:textId="77777777" w:rsidR="003726FB" w:rsidRDefault="00000000">
            <w:r>
              <w:rPr>
                <w:sz w:val="16"/>
              </w:rPr>
              <w:t>PK</w:t>
            </w:r>
          </w:p>
        </w:tc>
        <w:tc>
          <w:tcPr>
            <w:tcW w:w="1984" w:type="dxa"/>
            <w:shd w:val="clear" w:color="auto" w:fill="EEF3F8"/>
          </w:tcPr>
          <w:p w14:paraId="367179B7" w14:textId="77777777" w:rsidR="003726FB" w:rsidRDefault="003726FB"/>
        </w:tc>
      </w:tr>
      <w:tr w:rsidR="003726FB" w14:paraId="248D7863" w14:textId="77777777">
        <w:tc>
          <w:tcPr>
            <w:tcW w:w="454" w:type="dxa"/>
          </w:tcPr>
          <w:p w14:paraId="3DBCBF48" w14:textId="77777777" w:rsidR="003726FB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</w:tcPr>
          <w:p w14:paraId="0D0311DD" w14:textId="77777777" w:rsidR="003726FB" w:rsidRDefault="00000000">
            <w:r>
              <w:rPr>
                <w:sz w:val="16"/>
              </w:rPr>
              <w:t>name</w:t>
            </w:r>
          </w:p>
        </w:tc>
        <w:tc>
          <w:tcPr>
            <w:tcW w:w="1417" w:type="dxa"/>
          </w:tcPr>
          <w:p w14:paraId="49D1038E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</w:tcPr>
          <w:p w14:paraId="7282483B" w14:textId="77777777" w:rsidR="003726FB" w:rsidRDefault="00000000">
            <w:r>
              <w:rPr>
                <w:sz w:val="16"/>
              </w:rPr>
              <w:t>✓</w:t>
            </w:r>
          </w:p>
        </w:tc>
        <w:tc>
          <w:tcPr>
            <w:tcW w:w="567" w:type="dxa"/>
          </w:tcPr>
          <w:p w14:paraId="0B1A03FC" w14:textId="77777777" w:rsidR="003726FB" w:rsidRDefault="003726FB"/>
        </w:tc>
        <w:tc>
          <w:tcPr>
            <w:tcW w:w="1984" w:type="dxa"/>
          </w:tcPr>
          <w:p w14:paraId="00179A77" w14:textId="77777777" w:rsidR="003726FB" w:rsidRDefault="003726FB"/>
        </w:tc>
      </w:tr>
      <w:tr w:rsidR="003726FB" w14:paraId="3BB6B99C" w14:textId="77777777">
        <w:tc>
          <w:tcPr>
            <w:tcW w:w="454" w:type="dxa"/>
            <w:shd w:val="clear" w:color="auto" w:fill="EEF3F8"/>
          </w:tcPr>
          <w:p w14:paraId="6250276F" w14:textId="77777777" w:rsidR="003726FB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3805C104" w14:textId="77777777" w:rsidR="003726FB" w:rsidRDefault="00000000">
            <w:r>
              <w:rPr>
                <w:sz w:val="16"/>
              </w:rPr>
              <w:t>description</w:t>
            </w:r>
          </w:p>
        </w:tc>
        <w:tc>
          <w:tcPr>
            <w:tcW w:w="1417" w:type="dxa"/>
            <w:shd w:val="clear" w:color="auto" w:fill="EEF3F8"/>
          </w:tcPr>
          <w:p w14:paraId="4FCA7B50" w14:textId="77777777" w:rsidR="003726FB" w:rsidRDefault="00000000">
            <w:r>
              <w:rPr>
                <w:sz w:val="16"/>
              </w:rPr>
              <w:t>TEXT</w:t>
            </w:r>
          </w:p>
        </w:tc>
        <w:tc>
          <w:tcPr>
            <w:tcW w:w="1020" w:type="dxa"/>
            <w:shd w:val="clear" w:color="auto" w:fill="EEF3F8"/>
          </w:tcPr>
          <w:p w14:paraId="25E98322" w14:textId="77777777" w:rsidR="003726FB" w:rsidRDefault="003726FB"/>
        </w:tc>
        <w:tc>
          <w:tcPr>
            <w:tcW w:w="567" w:type="dxa"/>
            <w:shd w:val="clear" w:color="auto" w:fill="EEF3F8"/>
          </w:tcPr>
          <w:p w14:paraId="0A586561" w14:textId="77777777" w:rsidR="003726FB" w:rsidRDefault="003726FB"/>
        </w:tc>
        <w:tc>
          <w:tcPr>
            <w:tcW w:w="1984" w:type="dxa"/>
            <w:shd w:val="clear" w:color="auto" w:fill="EEF3F8"/>
          </w:tcPr>
          <w:p w14:paraId="7C35EC49" w14:textId="77777777" w:rsidR="003726FB" w:rsidRDefault="003726FB"/>
        </w:tc>
      </w:tr>
    </w:tbl>
    <w:p w14:paraId="6BFB70B5" w14:textId="77777777" w:rsidR="003726FB" w:rsidRDefault="003726FB"/>
    <w:p w14:paraId="281FC432" w14:textId="77777777" w:rsidR="003726FB" w:rsidRDefault="00000000"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B67021" w14:textId="77777777" w:rsidR="003726FB" w:rsidRDefault="003726FB"/>
    <w:p w14:paraId="22F88425" w14:textId="77777777" w:rsidR="003726FB" w:rsidRDefault="00000000">
      <w:pPr>
        <w:pStyle w:val="Heading1"/>
      </w:pPr>
      <w:r>
        <w:t>4. Design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26FB" w14:paraId="13980D40" w14:textId="77777777">
        <w:tc>
          <w:tcPr>
            <w:tcW w:w="3118" w:type="dxa"/>
            <w:shd w:val="clear" w:color="auto" w:fill="1F497D"/>
          </w:tcPr>
          <w:p w14:paraId="32F25755" w14:textId="77777777" w:rsidR="003726FB" w:rsidRDefault="00000000">
            <w:r>
              <w:rPr>
                <w:b/>
                <w:color w:val="FFFFFF"/>
                <w:sz w:val="16"/>
              </w:rPr>
              <w:t>Column / Area</w:t>
            </w:r>
          </w:p>
        </w:tc>
        <w:tc>
          <w:tcPr>
            <w:tcW w:w="6236" w:type="dxa"/>
            <w:shd w:val="clear" w:color="auto" w:fill="1F497D"/>
          </w:tcPr>
          <w:p w14:paraId="160D3432" w14:textId="77777777" w:rsidR="003726FB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</w:tr>
      <w:tr w:rsidR="003726FB" w14:paraId="1DD6B119" w14:textId="77777777">
        <w:tc>
          <w:tcPr>
            <w:tcW w:w="3118" w:type="dxa"/>
            <w:shd w:val="clear" w:color="auto" w:fill="DCE6F1"/>
          </w:tcPr>
          <w:p w14:paraId="4B4114BC" w14:textId="77777777" w:rsidR="003726FB" w:rsidRDefault="00000000">
            <w:r>
              <w:rPr>
                <w:b/>
                <w:sz w:val="16"/>
              </w:rPr>
              <w:t>mti_terms.strongs_number</w:t>
            </w:r>
          </w:p>
        </w:tc>
        <w:tc>
          <w:tcPr>
            <w:tcW w:w="6236" w:type="dxa"/>
          </w:tcPr>
          <w:p w14:paraId="1AC54AE3" w14:textId="77777777" w:rsidR="003726FB" w:rsidRDefault="00000000">
            <w:r>
              <w:rPr>
                <w:sz w:val="16"/>
              </w:rPr>
              <w:t>Nullable and non-unique. Two known legitimate duplicates: G0150 (shame — two inflected forms) and H7999A (peace — consolidated sub-gloss).</w:t>
            </w:r>
          </w:p>
        </w:tc>
      </w:tr>
      <w:tr w:rsidR="003726FB" w14:paraId="3C6253F6" w14:textId="77777777">
        <w:tc>
          <w:tcPr>
            <w:tcW w:w="3118" w:type="dxa"/>
            <w:shd w:val="clear" w:color="auto" w:fill="DCE6F1"/>
          </w:tcPr>
          <w:p w14:paraId="5054BC43" w14:textId="77777777" w:rsidR="003726FB" w:rsidRDefault="00000000">
            <w:r>
              <w:rPr>
                <w:b/>
                <w:sz w:val="16"/>
              </w:rPr>
              <w:t>mti_terms.word_data_reference</w:t>
            </w:r>
          </w:p>
        </w:tc>
        <w:tc>
          <w:tcPr>
            <w:tcW w:w="6236" w:type="dxa"/>
            <w:shd w:val="clear" w:color="auto" w:fill="EEF3F8"/>
          </w:tcPr>
          <w:p w14:paraId="5DC7284F" w14:textId="77777777" w:rsidR="003726FB" w:rsidRDefault="00000000">
            <w:r>
              <w:rPr>
                <w:sz w:val="16"/>
              </w:rPr>
              <w:t>Links to wa_file_index.id. 522 of 629 terms linked. 107 NULL = distress, joy, peace files archived for rebuild.</w:t>
            </w:r>
          </w:p>
        </w:tc>
      </w:tr>
      <w:tr w:rsidR="003726FB" w14:paraId="091CD083" w14:textId="77777777">
        <w:tc>
          <w:tcPr>
            <w:tcW w:w="3118" w:type="dxa"/>
            <w:shd w:val="clear" w:color="auto" w:fill="DCE6F1"/>
          </w:tcPr>
          <w:p w14:paraId="233BE879" w14:textId="77777777" w:rsidR="003726FB" w:rsidRDefault="00000000">
            <w:r>
              <w:rPr>
                <w:b/>
                <w:sz w:val="16"/>
              </w:rPr>
              <w:t>mti_terms.owning_part</w:t>
            </w:r>
          </w:p>
        </w:tc>
        <w:tc>
          <w:tcPr>
            <w:tcW w:w="6236" w:type="dxa"/>
          </w:tcPr>
          <w:p w14:paraId="4C523735" w14:textId="77777777" w:rsidR="003726FB" w:rsidRDefault="00000000">
            <w:r>
              <w:rPr>
                <w:sz w:val="16"/>
              </w:rPr>
              <w:t>Stored as raw TEXT (mixed formats from source JSON: null, "1", "Part1", integer). word_data_reference is the clean resolved FK.</w:t>
            </w:r>
          </w:p>
        </w:tc>
      </w:tr>
      <w:tr w:rsidR="003726FB" w14:paraId="2EB76641" w14:textId="77777777">
        <w:tc>
          <w:tcPr>
            <w:tcW w:w="3118" w:type="dxa"/>
            <w:shd w:val="clear" w:color="auto" w:fill="DCE6F1"/>
          </w:tcPr>
          <w:p w14:paraId="3177E66A" w14:textId="77777777" w:rsidR="003726FB" w:rsidRDefault="00000000">
            <w:r>
              <w:rPr>
                <w:b/>
                <w:sz w:val="16"/>
              </w:rPr>
              <w:t>wa_file_index.word_registry_fk</w:t>
            </w:r>
          </w:p>
        </w:tc>
        <w:tc>
          <w:tcPr>
            <w:tcW w:w="6236" w:type="dxa"/>
            <w:shd w:val="clear" w:color="auto" w:fill="EEF3F8"/>
          </w:tcPr>
          <w:p w14:paraId="5FCF4C85" w14:textId="77777777" w:rsidR="003726FB" w:rsidRDefault="00000000">
            <w:r>
              <w:rPr>
                <w:sz w:val="16"/>
              </w:rPr>
              <w:t>Links to word_registry.id. All 41 files fully resolved (0 unmatched).</w:t>
            </w:r>
          </w:p>
        </w:tc>
      </w:tr>
      <w:tr w:rsidR="003726FB" w14:paraId="4F52360F" w14:textId="77777777">
        <w:tc>
          <w:tcPr>
            <w:tcW w:w="3118" w:type="dxa"/>
            <w:shd w:val="clear" w:color="auto" w:fill="DCE6F1"/>
          </w:tcPr>
          <w:p w14:paraId="4CDAA095" w14:textId="77777777" w:rsidR="003726FB" w:rsidRDefault="00000000">
            <w:r>
              <w:rPr>
                <w:b/>
                <w:sz w:val="16"/>
              </w:rPr>
              <w:t>wa_verse_records.term_inv_id</w:t>
            </w:r>
          </w:p>
        </w:tc>
        <w:tc>
          <w:tcPr>
            <w:tcW w:w="6236" w:type="dxa"/>
          </w:tcPr>
          <w:p w14:paraId="7A4F4D37" w14:textId="77777777" w:rsidR="003726FB" w:rsidRDefault="00000000">
            <w:r>
              <w:rPr>
                <w:sz w:val="16"/>
              </w:rPr>
              <w:t>Links to wa_term_inventory.id. 1 NULL row — abomination file contained a term with no reference/book.</w:t>
            </w:r>
          </w:p>
        </w:tc>
      </w:tr>
      <w:tr w:rsidR="003726FB" w14:paraId="1C29547B" w14:textId="77777777">
        <w:tc>
          <w:tcPr>
            <w:tcW w:w="3118" w:type="dxa"/>
            <w:shd w:val="clear" w:color="auto" w:fill="DCE6F1"/>
          </w:tcPr>
          <w:p w14:paraId="1FF0B9B0" w14:textId="77777777" w:rsidR="003726FB" w:rsidRDefault="00000000">
            <w:r>
              <w:rPr>
                <w:b/>
                <w:sz w:val="16"/>
              </w:rPr>
              <w:t>wa_verse_records.book_id</w:t>
            </w:r>
          </w:p>
        </w:tc>
        <w:tc>
          <w:tcPr>
            <w:tcW w:w="6236" w:type="dxa"/>
            <w:shd w:val="clear" w:color="auto" w:fill="EEF3F8"/>
          </w:tcPr>
          <w:p w14:paraId="71105F6A" w14:textId="77777777" w:rsidR="003726FB" w:rsidRDefault="00000000">
            <w:r>
              <w:rPr>
                <w:sz w:val="16"/>
              </w:rPr>
              <w:t>FK to books.id, populated during the books-migration pass (all 66 books loaded). 1 bad-data row has NULL book_id (same row as NULL term_inv_id above).</w:t>
            </w:r>
          </w:p>
        </w:tc>
      </w:tr>
      <w:tr w:rsidR="003726FB" w14:paraId="0F2AC36A" w14:textId="77777777">
        <w:tc>
          <w:tcPr>
            <w:tcW w:w="3118" w:type="dxa"/>
            <w:shd w:val="clear" w:color="auto" w:fill="DCE6F1"/>
          </w:tcPr>
          <w:p w14:paraId="789AA69B" w14:textId="77777777" w:rsidR="003726FB" w:rsidRDefault="00000000">
            <w:r>
              <w:rPr>
                <w:b/>
                <w:sz w:val="16"/>
              </w:rPr>
              <w:t>wa_verse_records.translation</w:t>
            </w:r>
          </w:p>
        </w:tc>
        <w:tc>
          <w:tcPr>
            <w:tcW w:w="6236" w:type="dxa"/>
          </w:tcPr>
          <w:p w14:paraId="5FF683CA" w14:textId="77777777" w:rsidR="003726FB" w:rsidRDefault="00000000">
            <w:r>
              <w:rPr>
                <w:sz w:val="16"/>
              </w:rPr>
              <w:t>NOT NULL DEFAULT 'ESV'. Populated from wa_file_index.translation_used at import.</w:t>
            </w:r>
          </w:p>
        </w:tc>
      </w:tr>
      <w:tr w:rsidR="003726FB" w14:paraId="21D1767A" w14:textId="77777777">
        <w:tc>
          <w:tcPr>
            <w:tcW w:w="3118" w:type="dxa"/>
            <w:shd w:val="clear" w:color="auto" w:fill="DCE6F1"/>
          </w:tcPr>
          <w:p w14:paraId="7697639D" w14:textId="77777777" w:rsidR="003726FB" w:rsidRDefault="00000000">
            <w:r>
              <w:rPr>
                <w:b/>
                <w:sz w:val="16"/>
              </w:rPr>
              <w:t>wa_verse_records columns: note / claude_output</w:t>
            </w:r>
          </w:p>
        </w:tc>
        <w:tc>
          <w:tcPr>
            <w:tcW w:w="6236" w:type="dxa"/>
            <w:shd w:val="clear" w:color="auto" w:fill="EEF3F8"/>
          </w:tcPr>
          <w:p w14:paraId="28D58163" w14:textId="77777777" w:rsidR="003726FB" w:rsidRDefault="00000000">
            <w:r>
              <w:rPr>
                <w:sz w:val="16"/>
              </w:rPr>
              <w:t>Research annotation fields — note for researcher text, claude_output for the raw Claude JSON response. Both NULL until Phase 2 annotation begins.</w:t>
            </w:r>
          </w:p>
        </w:tc>
      </w:tr>
      <w:tr w:rsidR="003726FB" w14:paraId="143A8F47" w14:textId="77777777">
        <w:tc>
          <w:tcPr>
            <w:tcW w:w="3118" w:type="dxa"/>
            <w:shd w:val="clear" w:color="auto" w:fill="DCE6F1"/>
          </w:tcPr>
          <w:p w14:paraId="7BBAF30B" w14:textId="77777777" w:rsidR="003726FB" w:rsidRDefault="00000000">
            <w:r>
              <w:rPr>
                <w:b/>
                <w:sz w:val="16"/>
              </w:rPr>
              <w:t>wa_verse_records: updated_at trigger</w:t>
            </w:r>
          </w:p>
        </w:tc>
        <w:tc>
          <w:tcPr>
            <w:tcW w:w="6236" w:type="dxa"/>
          </w:tcPr>
          <w:p w14:paraId="4E0AED33" w14:textId="77777777" w:rsidR="003726FB" w:rsidRDefault="00000000">
            <w:r>
              <w:rPr>
                <w:sz w:val="16"/>
              </w:rPr>
              <w:t>AFTER UPDATE trigger wa_verse_records_updated_at keeps updated_at in sync. created_at is set at import time; updated_at reflects last annotation change.</w:t>
            </w:r>
          </w:p>
        </w:tc>
      </w:tr>
      <w:tr w:rsidR="003726FB" w14:paraId="47DBCA8A" w14:textId="77777777">
        <w:tc>
          <w:tcPr>
            <w:tcW w:w="3118" w:type="dxa"/>
            <w:shd w:val="clear" w:color="auto" w:fill="DCE6F1"/>
          </w:tcPr>
          <w:p w14:paraId="259750CA" w14:textId="77777777" w:rsidR="003726FB" w:rsidRDefault="00000000">
            <w:r>
              <w:rPr>
                <w:b/>
                <w:sz w:val="16"/>
              </w:rPr>
              <w:t>idx_wavr_file_term_pos</w:t>
            </w:r>
          </w:p>
        </w:tc>
        <w:tc>
          <w:tcPr>
            <w:tcW w:w="6236" w:type="dxa"/>
            <w:shd w:val="clear" w:color="auto" w:fill="EEF3F8"/>
          </w:tcPr>
          <w:p w14:paraId="39031F7D" w14:textId="77777777" w:rsidR="003726FB" w:rsidRDefault="00000000">
            <w:r>
              <w:rPr>
                <w:sz w:val="16"/>
              </w:rPr>
              <w:t>Composite index on wa_verse_records (file_id, term_id, book_id, chapter, verse_num). Added 2026-03-16. Eliminates temp B-tree sort for single-file-id extract queries. For multi-part words (IN list), Python-side sort is used instead.</w:t>
            </w:r>
          </w:p>
        </w:tc>
      </w:tr>
      <w:tr w:rsidR="003726FB" w14:paraId="5F9D1FBE" w14:textId="77777777">
        <w:tc>
          <w:tcPr>
            <w:tcW w:w="3118" w:type="dxa"/>
            <w:shd w:val="clear" w:color="auto" w:fill="DCE6F1"/>
          </w:tcPr>
          <w:p w14:paraId="55F5D896" w14:textId="77777777" w:rsidR="003726FB" w:rsidRDefault="00000000">
            <w:r>
              <w:rPr>
                <w:b/>
                <w:sz w:val="16"/>
              </w:rPr>
              <w:t>phase2_flag_types  (consolidated flag lookup)</w:t>
            </w:r>
          </w:p>
        </w:tc>
        <w:tc>
          <w:tcPr>
            <w:tcW w:w="6236" w:type="dxa"/>
          </w:tcPr>
          <w:p w14:paraId="5382E522" w14:textId="77777777" w:rsidR="003726FB" w:rsidRDefault="00000000">
            <w:r>
              <w:rPr>
                <w:sz w:val="16"/>
              </w:rPr>
              <w:t>Single lookup for all phase-2 analytical signals (14 codes). Replaces the former wa_phase2_flag_types (12 codes) and mti_phase2_flags (1 code). Shared by wa_term_phase2_flags and mti_term_flags via flag_id FK. Phase-2 flags signal terms that require deeper analysis in the meaning-derivation phase.</w:t>
            </w:r>
          </w:p>
        </w:tc>
      </w:tr>
      <w:tr w:rsidR="003726FB" w14:paraId="2D69CA3B" w14:textId="77777777">
        <w:tc>
          <w:tcPr>
            <w:tcW w:w="3118" w:type="dxa"/>
            <w:shd w:val="clear" w:color="auto" w:fill="DCE6F1"/>
          </w:tcPr>
          <w:p w14:paraId="29D7A66C" w14:textId="77777777" w:rsidR="003726FB" w:rsidRDefault="00000000">
            <w:r>
              <w:rPr>
                <w:b/>
                <w:sz w:val="16"/>
              </w:rPr>
              <w:t>wa_quality_flag_types  (quality flag lookup)</w:t>
            </w:r>
          </w:p>
        </w:tc>
        <w:tc>
          <w:tcPr>
            <w:tcW w:w="6236" w:type="dxa"/>
            <w:shd w:val="clear" w:color="auto" w:fill="EEF3F8"/>
          </w:tcPr>
          <w:p w14:paraId="51185460" w14:textId="77777777" w:rsidR="003726FB" w:rsidRDefault="00000000">
            <w:r>
              <w:rPr>
                <w:sz w:val="16"/>
              </w:rPr>
              <w:t>Two-level quality flag lookup: flag_group / flag_code (22 codes across 4 groups: DATA_COVERAGE, IMPORT_STATUS, TERM_ANALYSIS, NOTE). Multiple flag_code values can share the same flag_group (e.g. different kinds of missing data).</w:t>
            </w:r>
          </w:p>
        </w:tc>
      </w:tr>
      <w:tr w:rsidR="003726FB" w14:paraId="657DC0EC" w14:textId="77777777">
        <w:tc>
          <w:tcPr>
            <w:tcW w:w="3118" w:type="dxa"/>
            <w:shd w:val="clear" w:color="auto" w:fill="DCE6F1"/>
          </w:tcPr>
          <w:p w14:paraId="4E800DBA" w14:textId="77777777" w:rsidR="003726FB" w:rsidRDefault="00000000">
            <w:r>
              <w:rPr>
                <w:b/>
                <w:sz w:val="16"/>
              </w:rPr>
              <w:t>wa_data_quality_flags  (normalised 2026-03-16)</w:t>
            </w:r>
          </w:p>
        </w:tc>
        <w:tc>
          <w:tcPr>
            <w:tcW w:w="6236" w:type="dxa"/>
          </w:tcPr>
          <w:p w14:paraId="219B7FAC" w14:textId="77777777" w:rsidR="003726FB" w:rsidRDefault="00000000">
            <w:r>
              <w:rPr>
                <w:sz w:val="16"/>
              </w:rPr>
              <w:t>Free-text flag column replaced by flag_id INTEGER FK → wa_quality_flag_types. Slash-combined entries split into separate rows. PERIPHERAL_TERM / SOMATIC_EXPRESSION: quality row kept as PERIPHERAL_TERM; SOMATIC_EXPRESSION added to wa_term_phase2_flags for the relevant term.</w:t>
            </w:r>
          </w:p>
        </w:tc>
      </w:tr>
      <w:tr w:rsidR="003726FB" w14:paraId="0A19DDBC" w14:textId="77777777">
        <w:tc>
          <w:tcPr>
            <w:tcW w:w="3118" w:type="dxa"/>
            <w:shd w:val="clear" w:color="auto" w:fill="DCE6F1"/>
          </w:tcPr>
          <w:p w14:paraId="245F1CF7" w14:textId="77777777" w:rsidR="003726FB" w:rsidRDefault="00000000">
            <w:r>
              <w:rPr>
                <w:b/>
                <w:sz w:val="16"/>
              </w:rPr>
              <w:t>phase2_flags normalisation</w:t>
            </w:r>
          </w:p>
        </w:tc>
        <w:tc>
          <w:tcPr>
            <w:tcW w:w="6236" w:type="dxa"/>
            <w:shd w:val="clear" w:color="auto" w:fill="EEF3F8"/>
          </w:tcPr>
          <w:p w14:paraId="6FE6F38A" w14:textId="77777777" w:rsidR="003726FB" w:rsidRDefault="00000000">
            <w:r>
              <w:rPr>
                <w:sz w:val="16"/>
              </w:rPr>
              <w:t>All term-level phase2_flags normalised to UPPER_SNAKE_CASE at import time.</w:t>
            </w:r>
          </w:p>
        </w:tc>
      </w:tr>
      <w:tr w:rsidR="003726FB" w14:paraId="7F558668" w14:textId="77777777">
        <w:tc>
          <w:tcPr>
            <w:tcW w:w="3118" w:type="dxa"/>
            <w:shd w:val="clear" w:color="auto" w:fill="DCE6F1"/>
          </w:tcPr>
          <w:p w14:paraId="1D5C3EA7" w14:textId="77777777" w:rsidR="003726FB" w:rsidRDefault="00000000">
            <w:r>
              <w:rPr>
                <w:b/>
                <w:sz w:val="16"/>
              </w:rPr>
              <w:t>wa_term_inventory inline boolean flags</w:t>
            </w:r>
          </w:p>
        </w:tc>
        <w:tc>
          <w:tcPr>
            <w:tcW w:w="6236" w:type="dxa"/>
          </w:tcPr>
          <w:p w14:paraId="76DC5FD6" w14:textId="77777777" w:rsidR="003726FB" w:rsidRDefault="00000000">
            <w:r>
              <w:rPr>
                <w:sz w:val="16"/>
              </w:rPr>
              <w:t>god_as_subject, somatic_link, causative_form_present are stored as INTEGER booleans (0/1) directly on wa_term_inventory in addition to the normalised wa_term_phase2_flags junction table. Both are kept in sync at import.</w:t>
            </w:r>
          </w:p>
        </w:tc>
      </w:tr>
      <w:tr w:rsidR="003726FB" w14:paraId="3920B6C1" w14:textId="77777777">
        <w:tc>
          <w:tcPr>
            <w:tcW w:w="3118" w:type="dxa"/>
            <w:shd w:val="clear" w:color="auto" w:fill="DCE6F1"/>
          </w:tcPr>
          <w:p w14:paraId="0F1232C1" w14:textId="77777777" w:rsidR="003726FB" w:rsidRDefault="00000000">
            <w:r>
              <w:rPr>
                <w:b/>
                <w:sz w:val="16"/>
              </w:rPr>
              <w:t>books table</w:t>
            </w:r>
          </w:p>
        </w:tc>
        <w:tc>
          <w:tcPr>
            <w:tcW w:w="6236" w:type="dxa"/>
            <w:shd w:val="clear" w:color="auto" w:fill="EEF3F8"/>
          </w:tcPr>
          <w:p w14:paraId="4831CA0A" w14:textId="77777777" w:rsidR="003726FB" w:rsidRDefault="00000000">
            <w:r>
              <w:rPr>
                <w:sz w:val="16"/>
              </w:rPr>
              <w:t>Now fully populated: 66 rows covering all canonical Bible books. Referenced by wa_verse_records.book_id.</w:t>
            </w:r>
          </w:p>
        </w:tc>
      </w:tr>
      <w:tr w:rsidR="003726FB" w14:paraId="673AB030" w14:textId="77777777">
        <w:tc>
          <w:tcPr>
            <w:tcW w:w="3118" w:type="dxa"/>
            <w:shd w:val="clear" w:color="auto" w:fill="DCE6F1"/>
          </w:tcPr>
          <w:p w14:paraId="370FCAC7" w14:textId="77777777" w:rsidR="003726FB" w:rsidRDefault="00000000">
            <w:r>
              <w:rPr>
                <w:b/>
                <w:sz w:val="16"/>
              </w:rPr>
              <w:t>sources / themes</w:t>
            </w:r>
          </w:p>
        </w:tc>
        <w:tc>
          <w:tcPr>
            <w:tcW w:w="6236" w:type="dxa"/>
          </w:tcPr>
          <w:p w14:paraId="73E304C3" w14:textId="77777777" w:rsidR="003726FB" w:rsidRDefault="00000000">
            <w:r>
              <w:rPr>
                <w:sz w:val="16"/>
              </w:rPr>
              <w:t>Original schema scaffolding, currently empty. Reserved for future Phase 2 annotation and cross-reference work.</w:t>
            </w:r>
          </w:p>
        </w:tc>
      </w:tr>
      <w:tr w:rsidR="003726FB" w14:paraId="4E5FC739" w14:textId="77777777">
        <w:tc>
          <w:tcPr>
            <w:tcW w:w="3118" w:type="dxa"/>
            <w:shd w:val="clear" w:color="auto" w:fill="DCE6F1"/>
          </w:tcPr>
          <w:p w14:paraId="51860B4F" w14:textId="77777777" w:rsidR="003726FB" w:rsidRDefault="00000000">
            <w:r>
              <w:rPr>
                <w:b/>
                <w:sz w:val="16"/>
              </w:rPr>
              <w:lastRenderedPageBreak/>
              <w:t>Archived files</w:t>
            </w:r>
          </w:p>
        </w:tc>
        <w:tc>
          <w:tcPr>
            <w:tcW w:w="6236" w:type="dxa"/>
            <w:shd w:val="clear" w:color="auto" w:fill="EEF3F8"/>
          </w:tcPr>
          <w:p w14:paraId="1E6CC8CB" w14:textId="77777777" w:rsidR="003726FB" w:rsidRDefault="00000000">
            <w:r>
              <w:rPr>
                <w:sz w:val="16"/>
              </w:rPr>
              <w:t>Distress (parts 1–3), Joy (parts 1–3), Peace (parts 1–3) moved to Archive folder. These 9 files will be rebuilt using the current schema version.</w:t>
            </w:r>
          </w:p>
        </w:tc>
      </w:tr>
      <w:tr w:rsidR="003726FB" w14:paraId="11ABA7B7" w14:textId="77777777">
        <w:tc>
          <w:tcPr>
            <w:tcW w:w="3118" w:type="dxa"/>
            <w:shd w:val="clear" w:color="auto" w:fill="DCE6F1"/>
          </w:tcPr>
          <w:p w14:paraId="4B6AA761" w14:textId="77777777" w:rsidR="003726FB" w:rsidRDefault="00000000">
            <w:r>
              <w:rPr>
                <w:b/>
                <w:sz w:val="16"/>
              </w:rPr>
              <w:t>Superseded duplicates</w:t>
            </w:r>
          </w:p>
        </w:tc>
        <w:tc>
          <w:tcPr>
            <w:tcW w:w="6236" w:type="dxa"/>
          </w:tcPr>
          <w:p w14:paraId="55A40DA0" w14:textId="77777777" w:rsidR="003726FB" w:rsidRDefault="00000000">
            <w:r>
              <w:rPr>
                <w:sz w:val="16"/>
              </w:rPr>
              <w:t>Three non-canonical files kept in Session_A_Data folder for reference (anguish original, grief part1/part2 pre-update). Import used updated versions only.</w:t>
            </w:r>
          </w:p>
        </w:tc>
      </w:tr>
      <w:tr w:rsidR="003726FB" w14:paraId="11A8CCD1" w14:textId="77777777">
        <w:tc>
          <w:tcPr>
            <w:tcW w:w="3118" w:type="dxa"/>
            <w:shd w:val="clear" w:color="auto" w:fill="DCE6F1"/>
          </w:tcPr>
          <w:p w14:paraId="014DE33D" w14:textId="77777777" w:rsidR="003726FB" w:rsidRDefault="00000000">
            <w:r>
              <w:rPr>
                <w:b/>
                <w:sz w:val="16"/>
              </w:rPr>
              <w:t>wa_verse_records index duplication</w:t>
            </w:r>
          </w:p>
        </w:tc>
        <w:tc>
          <w:tcPr>
            <w:tcW w:w="6236" w:type="dxa"/>
            <w:shd w:val="clear" w:color="auto" w:fill="EEF3F8"/>
          </w:tcPr>
          <w:p w14:paraId="241340C7" w14:textId="77777777" w:rsidR="003726FB" w:rsidRDefault="00000000">
            <w:r>
              <w:rPr>
                <w:sz w:val="16"/>
              </w:rPr>
              <w:t>idx_wa_vr_ref and idx_wavr_reference both index the reference column (legacy + schema). Similarly idx_wa_vr_book and idx_wavr_book_ch_v overlap. Consolidation deferred — no functional impact.</w:t>
            </w:r>
          </w:p>
        </w:tc>
      </w:tr>
    </w:tbl>
    <w:p w14:paraId="13C62796" w14:textId="77777777" w:rsidR="003726FB" w:rsidRDefault="003726FB"/>
    <w:p w14:paraId="33E9636C" w14:textId="77777777" w:rsidR="003726FB" w:rsidRDefault="00000000">
      <w:pPr>
        <w:pStyle w:val="Heading1"/>
      </w:pPr>
      <w:r>
        <w:t>5. Full Index Inventory</w:t>
      </w:r>
    </w:p>
    <w:p w14:paraId="1B97F1BA" w14:textId="77777777" w:rsidR="003726FB" w:rsidRDefault="00000000">
      <w:r>
        <w:rPr>
          <w:color w:val="555555"/>
          <w:sz w:val="16"/>
        </w:rPr>
        <w:t>All named indexes across all tables. Auto-generated UNIQUE indexes (sqlite_autoindex_*) are omitted.</w:t>
      </w:r>
    </w:p>
    <w:p w14:paraId="2F213357" w14:textId="77777777" w:rsidR="003726FB" w:rsidRDefault="003726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1"/>
        <w:gridCol w:w="2365"/>
        <w:gridCol w:w="803"/>
        <w:gridCol w:w="4506"/>
      </w:tblGrid>
      <w:tr w:rsidR="003726FB" w14:paraId="79924C95" w14:textId="77777777">
        <w:tc>
          <w:tcPr>
            <w:tcW w:w="2551" w:type="dxa"/>
            <w:shd w:val="clear" w:color="auto" w:fill="2F5496"/>
          </w:tcPr>
          <w:p w14:paraId="27BB6CBB" w14:textId="77777777" w:rsidR="003726FB" w:rsidRDefault="00000000"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2835" w:type="dxa"/>
            <w:shd w:val="clear" w:color="auto" w:fill="2F5496"/>
          </w:tcPr>
          <w:p w14:paraId="5C471524" w14:textId="77777777" w:rsidR="003726FB" w:rsidRDefault="00000000"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w="850" w:type="dxa"/>
            <w:shd w:val="clear" w:color="auto" w:fill="2F5496"/>
          </w:tcPr>
          <w:p w14:paraId="2E02E80C" w14:textId="77777777" w:rsidR="003726FB" w:rsidRDefault="00000000">
            <w:r>
              <w:rPr>
                <w:b/>
                <w:color w:val="FFFFFF"/>
                <w:sz w:val="16"/>
              </w:rPr>
              <w:t>Unique</w:t>
            </w:r>
          </w:p>
        </w:tc>
        <w:tc>
          <w:tcPr>
            <w:tcW w:w="5953" w:type="dxa"/>
            <w:shd w:val="clear" w:color="auto" w:fill="2F5496"/>
          </w:tcPr>
          <w:p w14:paraId="408CEDF9" w14:textId="77777777" w:rsidR="003726FB" w:rsidRDefault="00000000">
            <w:r>
              <w:rPr>
                <w:b/>
                <w:color w:val="FFFFFF"/>
                <w:sz w:val="16"/>
              </w:rPr>
              <w:t>Definition</w:t>
            </w:r>
          </w:p>
        </w:tc>
      </w:tr>
      <w:tr w:rsidR="003726FB" w14:paraId="633F850F" w14:textId="77777777">
        <w:tc>
          <w:tcPr>
            <w:tcW w:w="2551" w:type="dxa"/>
            <w:shd w:val="clear" w:color="auto" w:fill="EEF3F8"/>
          </w:tcPr>
          <w:p w14:paraId="7C90FC3E" w14:textId="77777777" w:rsidR="003726FB" w:rsidRDefault="00000000">
            <w:r>
              <w:rPr>
                <w:sz w:val="16"/>
              </w:rPr>
              <w:t>mti_terms</w:t>
            </w:r>
          </w:p>
        </w:tc>
        <w:tc>
          <w:tcPr>
            <w:tcW w:w="2835" w:type="dxa"/>
            <w:shd w:val="clear" w:color="auto" w:fill="EEF3F8"/>
          </w:tcPr>
          <w:p w14:paraId="6129CA23" w14:textId="77777777" w:rsidR="003726FB" w:rsidRDefault="00000000">
            <w:r>
              <w:rPr>
                <w:sz w:val="16"/>
              </w:rPr>
              <w:t>idx_mti_terms_status</w:t>
            </w:r>
          </w:p>
        </w:tc>
        <w:tc>
          <w:tcPr>
            <w:tcW w:w="850" w:type="dxa"/>
            <w:shd w:val="clear" w:color="auto" w:fill="EEF3F8"/>
          </w:tcPr>
          <w:p w14:paraId="1B3C850C" w14:textId="77777777" w:rsidR="003726FB" w:rsidRDefault="003726FB"/>
        </w:tc>
        <w:tc>
          <w:tcPr>
            <w:tcW w:w="5953" w:type="dxa"/>
            <w:shd w:val="clear" w:color="auto" w:fill="EEF3F8"/>
          </w:tcPr>
          <w:p w14:paraId="7BC8D926" w14:textId="77777777" w:rsidR="003726FB" w:rsidRDefault="00000000">
            <w:r>
              <w:rPr>
                <w:sz w:val="16"/>
              </w:rPr>
              <w:t>CREATE INDEX idx_mti_terms_status     ON mti_terms(status)</w:t>
            </w:r>
          </w:p>
        </w:tc>
      </w:tr>
      <w:tr w:rsidR="003726FB" w14:paraId="57EB75A8" w14:textId="77777777">
        <w:tc>
          <w:tcPr>
            <w:tcW w:w="2551" w:type="dxa"/>
          </w:tcPr>
          <w:p w14:paraId="16E06CD7" w14:textId="77777777" w:rsidR="003726FB" w:rsidRDefault="00000000">
            <w:r>
              <w:rPr>
                <w:sz w:val="16"/>
              </w:rPr>
              <w:t>mti_terms</w:t>
            </w:r>
          </w:p>
        </w:tc>
        <w:tc>
          <w:tcPr>
            <w:tcW w:w="2835" w:type="dxa"/>
          </w:tcPr>
          <w:p w14:paraId="3ABC2629" w14:textId="77777777" w:rsidR="003726FB" w:rsidRDefault="00000000">
            <w:r>
              <w:rPr>
                <w:sz w:val="16"/>
              </w:rPr>
              <w:t>idx_mti_terms_word</w:t>
            </w:r>
          </w:p>
        </w:tc>
        <w:tc>
          <w:tcPr>
            <w:tcW w:w="850" w:type="dxa"/>
          </w:tcPr>
          <w:p w14:paraId="5F10B342" w14:textId="77777777" w:rsidR="003726FB" w:rsidRDefault="003726FB"/>
        </w:tc>
        <w:tc>
          <w:tcPr>
            <w:tcW w:w="5953" w:type="dxa"/>
          </w:tcPr>
          <w:p w14:paraId="1EB9C5F1" w14:textId="77777777" w:rsidR="003726FB" w:rsidRDefault="00000000">
            <w:r>
              <w:rPr>
                <w:sz w:val="16"/>
              </w:rPr>
              <w:t>CREATE INDEX idx_mti_terms_word       ON mti_terms(owning_word)</w:t>
            </w:r>
          </w:p>
        </w:tc>
      </w:tr>
      <w:tr w:rsidR="003726FB" w14:paraId="0CF3BD04" w14:textId="77777777">
        <w:tc>
          <w:tcPr>
            <w:tcW w:w="2551" w:type="dxa"/>
            <w:shd w:val="clear" w:color="auto" w:fill="EEF3F8"/>
          </w:tcPr>
          <w:p w14:paraId="7F0D9654" w14:textId="77777777" w:rsidR="003726FB" w:rsidRDefault="00000000">
            <w:r>
              <w:rPr>
                <w:sz w:val="16"/>
              </w:rPr>
              <w:t>mti_terms</w:t>
            </w:r>
          </w:p>
        </w:tc>
        <w:tc>
          <w:tcPr>
            <w:tcW w:w="2835" w:type="dxa"/>
            <w:shd w:val="clear" w:color="auto" w:fill="EEF3F8"/>
          </w:tcPr>
          <w:p w14:paraId="474D0EB9" w14:textId="77777777" w:rsidR="003726FB" w:rsidRDefault="00000000">
            <w:r>
              <w:rPr>
                <w:sz w:val="16"/>
              </w:rPr>
              <w:t>idx_mti_terms_registry</w:t>
            </w:r>
          </w:p>
        </w:tc>
        <w:tc>
          <w:tcPr>
            <w:tcW w:w="850" w:type="dxa"/>
            <w:shd w:val="clear" w:color="auto" w:fill="EEF3F8"/>
          </w:tcPr>
          <w:p w14:paraId="723AB2EF" w14:textId="77777777" w:rsidR="003726FB" w:rsidRDefault="003726FB"/>
        </w:tc>
        <w:tc>
          <w:tcPr>
            <w:tcW w:w="5953" w:type="dxa"/>
            <w:shd w:val="clear" w:color="auto" w:fill="EEF3F8"/>
          </w:tcPr>
          <w:p w14:paraId="50EF71F6" w14:textId="77777777" w:rsidR="003726FB" w:rsidRDefault="00000000">
            <w:r>
              <w:rPr>
                <w:sz w:val="16"/>
              </w:rPr>
              <w:t>CREATE INDEX idx_mti_terms_registry   ON mti_terms(owning_registry)</w:t>
            </w:r>
          </w:p>
        </w:tc>
      </w:tr>
      <w:tr w:rsidR="003726FB" w14:paraId="7812D8F1" w14:textId="77777777">
        <w:tc>
          <w:tcPr>
            <w:tcW w:w="2551" w:type="dxa"/>
          </w:tcPr>
          <w:p w14:paraId="7DA70356" w14:textId="77777777" w:rsidR="003726FB" w:rsidRDefault="00000000">
            <w:r>
              <w:rPr>
                <w:sz w:val="16"/>
              </w:rPr>
              <w:t>mti_terms</w:t>
            </w:r>
          </w:p>
        </w:tc>
        <w:tc>
          <w:tcPr>
            <w:tcW w:w="2835" w:type="dxa"/>
          </w:tcPr>
          <w:p w14:paraId="0B3805FD" w14:textId="77777777" w:rsidR="003726FB" w:rsidRDefault="00000000">
            <w:r>
              <w:rPr>
                <w:sz w:val="16"/>
              </w:rPr>
              <w:t>idx_mti_terms_strongs</w:t>
            </w:r>
          </w:p>
        </w:tc>
        <w:tc>
          <w:tcPr>
            <w:tcW w:w="850" w:type="dxa"/>
          </w:tcPr>
          <w:p w14:paraId="7F4A653E" w14:textId="77777777" w:rsidR="003726FB" w:rsidRDefault="003726FB"/>
        </w:tc>
        <w:tc>
          <w:tcPr>
            <w:tcW w:w="5953" w:type="dxa"/>
          </w:tcPr>
          <w:p w14:paraId="641AED6A" w14:textId="77777777" w:rsidR="003726FB" w:rsidRDefault="00000000">
            <w:r>
              <w:rPr>
                <w:sz w:val="16"/>
              </w:rPr>
              <w:t>CREATE INDEX idx_mti_terms_strongs    ON mti_terms(strongs_number)</w:t>
            </w:r>
          </w:p>
        </w:tc>
      </w:tr>
      <w:tr w:rsidR="003726FB" w14:paraId="10BC0051" w14:textId="77777777">
        <w:tc>
          <w:tcPr>
            <w:tcW w:w="2551" w:type="dxa"/>
            <w:shd w:val="clear" w:color="auto" w:fill="EEF3F8"/>
          </w:tcPr>
          <w:p w14:paraId="061982CD" w14:textId="77777777" w:rsidR="003726FB" w:rsidRDefault="00000000">
            <w:r>
              <w:rPr>
                <w:sz w:val="16"/>
              </w:rPr>
              <w:t>mti_term_cross_refs</w:t>
            </w:r>
          </w:p>
        </w:tc>
        <w:tc>
          <w:tcPr>
            <w:tcW w:w="2835" w:type="dxa"/>
            <w:shd w:val="clear" w:color="auto" w:fill="EEF3F8"/>
          </w:tcPr>
          <w:p w14:paraId="1BBB9FA8" w14:textId="77777777" w:rsidR="003726FB" w:rsidRDefault="00000000">
            <w:r>
              <w:rPr>
                <w:sz w:val="16"/>
              </w:rPr>
              <w:t>idx_cross_refs_registry</w:t>
            </w:r>
          </w:p>
        </w:tc>
        <w:tc>
          <w:tcPr>
            <w:tcW w:w="850" w:type="dxa"/>
            <w:shd w:val="clear" w:color="auto" w:fill="EEF3F8"/>
          </w:tcPr>
          <w:p w14:paraId="07E8B7D1" w14:textId="77777777" w:rsidR="003726FB" w:rsidRDefault="003726FB"/>
        </w:tc>
        <w:tc>
          <w:tcPr>
            <w:tcW w:w="5953" w:type="dxa"/>
            <w:shd w:val="clear" w:color="auto" w:fill="EEF3F8"/>
          </w:tcPr>
          <w:p w14:paraId="05E080DB" w14:textId="77777777" w:rsidR="003726FB" w:rsidRDefault="00000000">
            <w:r>
              <w:rPr>
                <w:sz w:val="16"/>
              </w:rPr>
              <w:t>CREATE INDEX idx_cross_refs_registry ON mti_term_cross_refs(registry, word)</w:t>
            </w:r>
          </w:p>
        </w:tc>
      </w:tr>
      <w:tr w:rsidR="003726FB" w14:paraId="5312C33B" w14:textId="77777777">
        <w:tc>
          <w:tcPr>
            <w:tcW w:w="2551" w:type="dxa"/>
          </w:tcPr>
          <w:p w14:paraId="1764E417" w14:textId="77777777" w:rsidR="003726FB" w:rsidRDefault="00000000">
            <w:r>
              <w:rPr>
                <w:sz w:val="16"/>
              </w:rPr>
              <w:t>mti_term_cross_refs</w:t>
            </w:r>
          </w:p>
        </w:tc>
        <w:tc>
          <w:tcPr>
            <w:tcW w:w="2835" w:type="dxa"/>
          </w:tcPr>
          <w:p w14:paraId="148F16D5" w14:textId="77777777" w:rsidR="003726FB" w:rsidRDefault="00000000">
            <w:r>
              <w:rPr>
                <w:sz w:val="16"/>
              </w:rPr>
              <w:t>idx_cross_refs_term_id</w:t>
            </w:r>
          </w:p>
        </w:tc>
        <w:tc>
          <w:tcPr>
            <w:tcW w:w="850" w:type="dxa"/>
          </w:tcPr>
          <w:p w14:paraId="506BA000" w14:textId="77777777" w:rsidR="003726FB" w:rsidRDefault="003726FB"/>
        </w:tc>
        <w:tc>
          <w:tcPr>
            <w:tcW w:w="5953" w:type="dxa"/>
          </w:tcPr>
          <w:p w14:paraId="4BE609CC" w14:textId="77777777" w:rsidR="003726FB" w:rsidRDefault="00000000">
            <w:r>
              <w:rPr>
                <w:sz w:val="16"/>
              </w:rPr>
              <w:t>CREATE INDEX idx_cross_refs_term_id  ON mti_term_cross_refs(mti_term_id)</w:t>
            </w:r>
          </w:p>
        </w:tc>
      </w:tr>
      <w:tr w:rsidR="003726FB" w14:paraId="793DFF36" w14:textId="77777777">
        <w:tc>
          <w:tcPr>
            <w:tcW w:w="2551" w:type="dxa"/>
            <w:shd w:val="clear" w:color="auto" w:fill="EEF3F8"/>
          </w:tcPr>
          <w:p w14:paraId="11D88C66" w14:textId="77777777" w:rsidR="003726FB" w:rsidRDefault="00000000">
            <w:r>
              <w:rPr>
                <w:sz w:val="16"/>
              </w:rPr>
              <w:t>wa_file_index</w:t>
            </w:r>
          </w:p>
        </w:tc>
        <w:tc>
          <w:tcPr>
            <w:tcW w:w="2835" w:type="dxa"/>
            <w:shd w:val="clear" w:color="auto" w:fill="EEF3F8"/>
          </w:tcPr>
          <w:p w14:paraId="3B8ECFFD" w14:textId="77777777" w:rsidR="003726FB" w:rsidRDefault="00000000">
            <w:r>
              <w:rPr>
                <w:sz w:val="16"/>
              </w:rPr>
              <w:t>idx_wa_fi_wrfk</w:t>
            </w:r>
          </w:p>
        </w:tc>
        <w:tc>
          <w:tcPr>
            <w:tcW w:w="850" w:type="dxa"/>
            <w:shd w:val="clear" w:color="auto" w:fill="EEF3F8"/>
          </w:tcPr>
          <w:p w14:paraId="70CDF9D2" w14:textId="77777777" w:rsidR="003726FB" w:rsidRDefault="003726FB"/>
        </w:tc>
        <w:tc>
          <w:tcPr>
            <w:tcW w:w="5953" w:type="dxa"/>
            <w:shd w:val="clear" w:color="auto" w:fill="EEF3F8"/>
          </w:tcPr>
          <w:p w14:paraId="28F5D01F" w14:textId="77777777" w:rsidR="003726FB" w:rsidRDefault="00000000">
            <w:r>
              <w:rPr>
                <w:sz w:val="16"/>
              </w:rPr>
              <w:t>CREATE INDEX idx_wa_fi_wrfk ON wa_file_index(word_registry_fk)</w:t>
            </w:r>
          </w:p>
        </w:tc>
      </w:tr>
      <w:tr w:rsidR="003726FB" w14:paraId="1E7C4051" w14:textId="77777777">
        <w:tc>
          <w:tcPr>
            <w:tcW w:w="2551" w:type="dxa"/>
          </w:tcPr>
          <w:p w14:paraId="5A74C588" w14:textId="77777777" w:rsidR="003726FB" w:rsidRDefault="00000000">
            <w:r>
              <w:rPr>
                <w:sz w:val="16"/>
              </w:rPr>
              <w:t>wa_file_index</w:t>
            </w:r>
          </w:p>
        </w:tc>
        <w:tc>
          <w:tcPr>
            <w:tcW w:w="2835" w:type="dxa"/>
          </w:tcPr>
          <w:p w14:paraId="4CCAE99E" w14:textId="77777777" w:rsidR="003726FB" w:rsidRDefault="00000000">
            <w:r>
              <w:rPr>
                <w:sz w:val="16"/>
              </w:rPr>
              <w:t>idx_wa_fi_word</w:t>
            </w:r>
          </w:p>
        </w:tc>
        <w:tc>
          <w:tcPr>
            <w:tcW w:w="850" w:type="dxa"/>
          </w:tcPr>
          <w:p w14:paraId="1F712BDD" w14:textId="77777777" w:rsidR="003726FB" w:rsidRDefault="003726FB"/>
        </w:tc>
        <w:tc>
          <w:tcPr>
            <w:tcW w:w="5953" w:type="dxa"/>
          </w:tcPr>
          <w:p w14:paraId="53AC927A" w14:textId="77777777" w:rsidR="003726FB" w:rsidRDefault="00000000">
            <w:r>
              <w:rPr>
                <w:sz w:val="16"/>
              </w:rPr>
              <w:t>CREATE INDEX idx_wa_fi_word ON wa_file_index(word)</w:t>
            </w:r>
          </w:p>
        </w:tc>
      </w:tr>
      <w:tr w:rsidR="003726FB" w14:paraId="471140CB" w14:textId="77777777">
        <w:tc>
          <w:tcPr>
            <w:tcW w:w="2551" w:type="dxa"/>
            <w:shd w:val="clear" w:color="auto" w:fill="EEF3F8"/>
          </w:tcPr>
          <w:p w14:paraId="1FBC2FC8" w14:textId="77777777" w:rsidR="003726FB" w:rsidRDefault="00000000">
            <w:r>
              <w:rPr>
                <w:sz w:val="16"/>
              </w:rPr>
              <w:t>wa_file_index</w:t>
            </w:r>
          </w:p>
        </w:tc>
        <w:tc>
          <w:tcPr>
            <w:tcW w:w="2835" w:type="dxa"/>
            <w:shd w:val="clear" w:color="auto" w:fill="EEF3F8"/>
          </w:tcPr>
          <w:p w14:paraId="1181C2A8" w14:textId="77777777" w:rsidR="003726FB" w:rsidRDefault="00000000">
            <w:r>
              <w:rPr>
                <w:sz w:val="16"/>
              </w:rPr>
              <w:t>idx_wa_fi_reg</w:t>
            </w:r>
          </w:p>
        </w:tc>
        <w:tc>
          <w:tcPr>
            <w:tcW w:w="850" w:type="dxa"/>
            <w:shd w:val="clear" w:color="auto" w:fill="EEF3F8"/>
          </w:tcPr>
          <w:p w14:paraId="3A1566F2" w14:textId="77777777" w:rsidR="003726FB" w:rsidRDefault="003726FB"/>
        </w:tc>
        <w:tc>
          <w:tcPr>
            <w:tcW w:w="5953" w:type="dxa"/>
            <w:shd w:val="clear" w:color="auto" w:fill="EEF3F8"/>
          </w:tcPr>
          <w:p w14:paraId="621B296E" w14:textId="77777777" w:rsidR="003726FB" w:rsidRDefault="00000000">
            <w:r>
              <w:rPr>
                <w:sz w:val="16"/>
              </w:rPr>
              <w:t>CREATE INDEX idx_wa_fi_reg  ON wa_file_index(registry_id)</w:t>
            </w:r>
          </w:p>
        </w:tc>
      </w:tr>
      <w:tr w:rsidR="003726FB" w14:paraId="620F4332" w14:textId="77777777">
        <w:tc>
          <w:tcPr>
            <w:tcW w:w="2551" w:type="dxa"/>
          </w:tcPr>
          <w:p w14:paraId="7BEF91CC" w14:textId="77777777" w:rsidR="003726FB" w:rsidRDefault="00000000">
            <w:r>
              <w:rPr>
                <w:sz w:val="16"/>
              </w:rPr>
              <w:t>wa_term_inventory</w:t>
            </w:r>
          </w:p>
        </w:tc>
        <w:tc>
          <w:tcPr>
            <w:tcW w:w="2835" w:type="dxa"/>
          </w:tcPr>
          <w:p w14:paraId="30B92816" w14:textId="77777777" w:rsidR="003726FB" w:rsidRDefault="00000000">
            <w:r>
              <w:rPr>
                <w:sz w:val="16"/>
              </w:rPr>
              <w:t>idx_wa_ti_lang</w:t>
            </w:r>
          </w:p>
        </w:tc>
        <w:tc>
          <w:tcPr>
            <w:tcW w:w="850" w:type="dxa"/>
          </w:tcPr>
          <w:p w14:paraId="4A4399E6" w14:textId="77777777" w:rsidR="003726FB" w:rsidRDefault="003726FB"/>
        </w:tc>
        <w:tc>
          <w:tcPr>
            <w:tcW w:w="5953" w:type="dxa"/>
          </w:tcPr>
          <w:p w14:paraId="1E73F874" w14:textId="77777777" w:rsidR="003726FB" w:rsidRDefault="00000000">
            <w:r>
              <w:rPr>
                <w:sz w:val="16"/>
              </w:rPr>
              <w:t>CREATE INDEX idx_wa_ti_lang    ON wa_term_inventory(language)</w:t>
            </w:r>
          </w:p>
        </w:tc>
      </w:tr>
      <w:tr w:rsidR="003726FB" w14:paraId="4B9EE739" w14:textId="77777777">
        <w:tc>
          <w:tcPr>
            <w:tcW w:w="2551" w:type="dxa"/>
            <w:shd w:val="clear" w:color="auto" w:fill="EEF3F8"/>
          </w:tcPr>
          <w:p w14:paraId="7E91B2D2" w14:textId="77777777" w:rsidR="003726FB" w:rsidRDefault="00000000">
            <w:r>
              <w:rPr>
                <w:sz w:val="16"/>
              </w:rPr>
              <w:t>wa_term_inventory</w:t>
            </w:r>
          </w:p>
        </w:tc>
        <w:tc>
          <w:tcPr>
            <w:tcW w:w="2835" w:type="dxa"/>
            <w:shd w:val="clear" w:color="auto" w:fill="EEF3F8"/>
          </w:tcPr>
          <w:p w14:paraId="36862471" w14:textId="77777777" w:rsidR="003726FB" w:rsidRDefault="00000000">
            <w:r>
              <w:rPr>
                <w:sz w:val="16"/>
              </w:rPr>
              <w:t>idx_wa_ti_id</w:t>
            </w:r>
          </w:p>
        </w:tc>
        <w:tc>
          <w:tcPr>
            <w:tcW w:w="850" w:type="dxa"/>
            <w:shd w:val="clear" w:color="auto" w:fill="EEF3F8"/>
          </w:tcPr>
          <w:p w14:paraId="5330CA28" w14:textId="77777777" w:rsidR="003726FB" w:rsidRDefault="003726FB"/>
        </w:tc>
        <w:tc>
          <w:tcPr>
            <w:tcW w:w="5953" w:type="dxa"/>
            <w:shd w:val="clear" w:color="auto" w:fill="EEF3F8"/>
          </w:tcPr>
          <w:p w14:paraId="11C848D6" w14:textId="77777777" w:rsidR="003726FB" w:rsidRDefault="00000000">
            <w:r>
              <w:rPr>
                <w:sz w:val="16"/>
              </w:rPr>
              <w:t>CREATE INDEX idx_wa_ti_id      ON wa_term_inventory(term_id)</w:t>
            </w:r>
          </w:p>
        </w:tc>
      </w:tr>
      <w:tr w:rsidR="003726FB" w14:paraId="69CDC955" w14:textId="77777777">
        <w:tc>
          <w:tcPr>
            <w:tcW w:w="2551" w:type="dxa"/>
          </w:tcPr>
          <w:p w14:paraId="2A19595D" w14:textId="77777777" w:rsidR="003726FB" w:rsidRDefault="00000000">
            <w:r>
              <w:rPr>
                <w:sz w:val="16"/>
              </w:rPr>
              <w:t>wa_term_inventory</w:t>
            </w:r>
          </w:p>
        </w:tc>
        <w:tc>
          <w:tcPr>
            <w:tcW w:w="2835" w:type="dxa"/>
          </w:tcPr>
          <w:p w14:paraId="29860E97" w14:textId="77777777" w:rsidR="003726FB" w:rsidRDefault="00000000">
            <w:r>
              <w:rPr>
                <w:sz w:val="16"/>
              </w:rPr>
              <w:t>idx_wa_ti_strongs</w:t>
            </w:r>
          </w:p>
        </w:tc>
        <w:tc>
          <w:tcPr>
            <w:tcW w:w="850" w:type="dxa"/>
          </w:tcPr>
          <w:p w14:paraId="16EA8D7A" w14:textId="77777777" w:rsidR="003726FB" w:rsidRDefault="003726FB"/>
        </w:tc>
        <w:tc>
          <w:tcPr>
            <w:tcW w:w="5953" w:type="dxa"/>
          </w:tcPr>
          <w:p w14:paraId="3F4233E6" w14:textId="77777777" w:rsidR="003726FB" w:rsidRDefault="00000000">
            <w:r>
              <w:rPr>
                <w:sz w:val="16"/>
              </w:rPr>
              <w:t>CREATE INDEX idx_wa_ti_strongs ON wa_term_inventory(strongs_number)</w:t>
            </w:r>
          </w:p>
        </w:tc>
      </w:tr>
      <w:tr w:rsidR="003726FB" w14:paraId="5D32EE50" w14:textId="77777777">
        <w:tc>
          <w:tcPr>
            <w:tcW w:w="2551" w:type="dxa"/>
            <w:shd w:val="clear" w:color="auto" w:fill="EEF3F8"/>
          </w:tcPr>
          <w:p w14:paraId="16B1A65C" w14:textId="77777777" w:rsidR="003726FB" w:rsidRDefault="00000000">
            <w:r>
              <w:rPr>
                <w:sz w:val="16"/>
              </w:rPr>
              <w:t>wa_term_inventory</w:t>
            </w:r>
          </w:p>
        </w:tc>
        <w:tc>
          <w:tcPr>
            <w:tcW w:w="2835" w:type="dxa"/>
            <w:shd w:val="clear" w:color="auto" w:fill="EEF3F8"/>
          </w:tcPr>
          <w:p w14:paraId="3847E127" w14:textId="77777777" w:rsidR="003726FB" w:rsidRDefault="00000000">
            <w:r>
              <w:rPr>
                <w:sz w:val="16"/>
              </w:rPr>
              <w:t>idx_wa_ti_file</w:t>
            </w:r>
          </w:p>
        </w:tc>
        <w:tc>
          <w:tcPr>
            <w:tcW w:w="850" w:type="dxa"/>
            <w:shd w:val="clear" w:color="auto" w:fill="EEF3F8"/>
          </w:tcPr>
          <w:p w14:paraId="389564D1" w14:textId="77777777" w:rsidR="003726FB" w:rsidRDefault="003726FB"/>
        </w:tc>
        <w:tc>
          <w:tcPr>
            <w:tcW w:w="5953" w:type="dxa"/>
            <w:shd w:val="clear" w:color="auto" w:fill="EEF3F8"/>
          </w:tcPr>
          <w:p w14:paraId="564982FC" w14:textId="77777777" w:rsidR="003726FB" w:rsidRDefault="00000000">
            <w:r>
              <w:rPr>
                <w:sz w:val="16"/>
              </w:rPr>
              <w:t>CREATE INDEX idx_wa_ti_file    ON wa_term_inventory(file_id)</w:t>
            </w:r>
          </w:p>
        </w:tc>
      </w:tr>
      <w:tr w:rsidR="003726FB" w14:paraId="0E25C8D9" w14:textId="77777777">
        <w:tc>
          <w:tcPr>
            <w:tcW w:w="2551" w:type="dxa"/>
          </w:tcPr>
          <w:p w14:paraId="05ED5B11" w14:textId="77777777" w:rsidR="003726FB" w:rsidRDefault="00000000">
            <w:r>
              <w:rPr>
                <w:sz w:val="16"/>
              </w:rPr>
              <w:t>wa_term_related_words</w:t>
            </w:r>
          </w:p>
        </w:tc>
        <w:tc>
          <w:tcPr>
            <w:tcW w:w="2835" w:type="dxa"/>
          </w:tcPr>
          <w:p w14:paraId="7DCB5325" w14:textId="77777777" w:rsidR="003726FB" w:rsidRDefault="00000000">
            <w:r>
              <w:rPr>
                <w:sz w:val="16"/>
              </w:rPr>
              <w:t>idx_wa_rw</w:t>
            </w:r>
          </w:p>
        </w:tc>
        <w:tc>
          <w:tcPr>
            <w:tcW w:w="850" w:type="dxa"/>
          </w:tcPr>
          <w:p w14:paraId="7C41A694" w14:textId="77777777" w:rsidR="003726FB" w:rsidRDefault="003726FB"/>
        </w:tc>
        <w:tc>
          <w:tcPr>
            <w:tcW w:w="5953" w:type="dxa"/>
          </w:tcPr>
          <w:p w14:paraId="7DA06A95" w14:textId="77777777" w:rsidR="003726FB" w:rsidRDefault="00000000">
            <w:r>
              <w:rPr>
                <w:sz w:val="16"/>
              </w:rPr>
              <w:t>CREATE INDEX idx_wa_rw ON wa_term_related_words(term_inv_id)</w:t>
            </w:r>
          </w:p>
        </w:tc>
      </w:tr>
      <w:tr w:rsidR="003726FB" w14:paraId="214999E8" w14:textId="77777777">
        <w:tc>
          <w:tcPr>
            <w:tcW w:w="2551" w:type="dxa"/>
            <w:shd w:val="clear" w:color="auto" w:fill="EEF3F8"/>
          </w:tcPr>
          <w:p w14:paraId="5A96E3E7" w14:textId="77777777" w:rsidR="003726FB" w:rsidRDefault="00000000">
            <w:r>
              <w:rPr>
                <w:sz w:val="16"/>
              </w:rPr>
              <w:t>wa_term_root_family</w:t>
            </w:r>
          </w:p>
        </w:tc>
        <w:tc>
          <w:tcPr>
            <w:tcW w:w="2835" w:type="dxa"/>
            <w:shd w:val="clear" w:color="auto" w:fill="EEF3F8"/>
          </w:tcPr>
          <w:p w14:paraId="69B20229" w14:textId="77777777" w:rsidR="003726FB" w:rsidRDefault="00000000">
            <w:r>
              <w:rPr>
                <w:sz w:val="16"/>
              </w:rPr>
              <w:t>idx_wa_rf</w:t>
            </w:r>
          </w:p>
        </w:tc>
        <w:tc>
          <w:tcPr>
            <w:tcW w:w="850" w:type="dxa"/>
            <w:shd w:val="clear" w:color="auto" w:fill="EEF3F8"/>
          </w:tcPr>
          <w:p w14:paraId="6D09D8A7" w14:textId="77777777" w:rsidR="003726FB" w:rsidRDefault="003726FB"/>
        </w:tc>
        <w:tc>
          <w:tcPr>
            <w:tcW w:w="5953" w:type="dxa"/>
            <w:shd w:val="clear" w:color="auto" w:fill="EEF3F8"/>
          </w:tcPr>
          <w:p w14:paraId="2DC95EE1" w14:textId="77777777" w:rsidR="003726FB" w:rsidRDefault="00000000">
            <w:r>
              <w:rPr>
                <w:sz w:val="16"/>
              </w:rPr>
              <w:t>CREATE INDEX idx_wa_rf ON wa_term_root_family(term_inv_id)</w:t>
            </w:r>
          </w:p>
        </w:tc>
      </w:tr>
      <w:tr w:rsidR="003726FB" w14:paraId="2DD41A12" w14:textId="77777777">
        <w:tc>
          <w:tcPr>
            <w:tcW w:w="2551" w:type="dxa"/>
          </w:tcPr>
          <w:p w14:paraId="1FA22DA7" w14:textId="77777777" w:rsidR="003726FB" w:rsidRDefault="00000000">
            <w:r>
              <w:rPr>
                <w:sz w:val="16"/>
              </w:rPr>
              <w:t>wa_cross_registry_links</w:t>
            </w:r>
          </w:p>
        </w:tc>
        <w:tc>
          <w:tcPr>
            <w:tcW w:w="2835" w:type="dxa"/>
          </w:tcPr>
          <w:p w14:paraId="2BBE2760" w14:textId="77777777" w:rsidR="003726FB" w:rsidRDefault="00000000">
            <w:r>
              <w:rPr>
                <w:sz w:val="16"/>
              </w:rPr>
              <w:t>idx_wa_xrl_linked</w:t>
            </w:r>
          </w:p>
        </w:tc>
        <w:tc>
          <w:tcPr>
            <w:tcW w:w="850" w:type="dxa"/>
          </w:tcPr>
          <w:p w14:paraId="38F96132" w14:textId="77777777" w:rsidR="003726FB" w:rsidRDefault="003726FB"/>
        </w:tc>
        <w:tc>
          <w:tcPr>
            <w:tcW w:w="5953" w:type="dxa"/>
          </w:tcPr>
          <w:p w14:paraId="52129467" w14:textId="77777777" w:rsidR="003726FB" w:rsidRDefault="00000000">
            <w:r>
              <w:rPr>
                <w:sz w:val="16"/>
              </w:rPr>
              <w:t>CREATE INDEX idx_wa_xrl_linked ON wa_cross_registry_links (linked_registry_id)</w:t>
            </w:r>
          </w:p>
        </w:tc>
      </w:tr>
      <w:tr w:rsidR="003726FB" w14:paraId="2593641C" w14:textId="77777777">
        <w:tc>
          <w:tcPr>
            <w:tcW w:w="2551" w:type="dxa"/>
            <w:shd w:val="clear" w:color="auto" w:fill="EEF3F8"/>
          </w:tcPr>
          <w:p w14:paraId="3CF8F889" w14:textId="77777777" w:rsidR="003726FB" w:rsidRDefault="00000000">
            <w:r>
              <w:rPr>
                <w:sz w:val="16"/>
              </w:rPr>
              <w:t>wa_cross_registry_links</w:t>
            </w:r>
          </w:p>
        </w:tc>
        <w:tc>
          <w:tcPr>
            <w:tcW w:w="2835" w:type="dxa"/>
            <w:shd w:val="clear" w:color="auto" w:fill="EEF3F8"/>
          </w:tcPr>
          <w:p w14:paraId="36636B00" w14:textId="77777777" w:rsidR="003726FB" w:rsidRDefault="00000000">
            <w:r>
              <w:rPr>
                <w:sz w:val="16"/>
              </w:rPr>
              <w:t>idx_wa_xrl_file</w:t>
            </w:r>
          </w:p>
        </w:tc>
        <w:tc>
          <w:tcPr>
            <w:tcW w:w="850" w:type="dxa"/>
            <w:shd w:val="clear" w:color="auto" w:fill="EEF3F8"/>
          </w:tcPr>
          <w:p w14:paraId="1F0CA091" w14:textId="77777777" w:rsidR="003726FB" w:rsidRDefault="003726FB"/>
        </w:tc>
        <w:tc>
          <w:tcPr>
            <w:tcW w:w="5953" w:type="dxa"/>
            <w:shd w:val="clear" w:color="auto" w:fill="EEF3F8"/>
          </w:tcPr>
          <w:p w14:paraId="42788BAE" w14:textId="77777777" w:rsidR="003726FB" w:rsidRDefault="00000000">
            <w:r>
              <w:rPr>
                <w:sz w:val="16"/>
              </w:rPr>
              <w:t>CREATE INDEX idx_wa_xrl_file ON wa_cross_registry_links (file_id)</w:t>
            </w:r>
          </w:p>
        </w:tc>
      </w:tr>
      <w:tr w:rsidR="003726FB" w14:paraId="2DAED4F5" w14:textId="77777777">
        <w:tc>
          <w:tcPr>
            <w:tcW w:w="2551" w:type="dxa"/>
          </w:tcPr>
          <w:p w14:paraId="22744E1B" w14:textId="77777777" w:rsidR="003726FB" w:rsidRDefault="00000000">
            <w:r>
              <w:rPr>
                <w:sz w:val="16"/>
              </w:rPr>
              <w:t>wa_data_quality_flags</w:t>
            </w:r>
          </w:p>
        </w:tc>
        <w:tc>
          <w:tcPr>
            <w:tcW w:w="2835" w:type="dxa"/>
          </w:tcPr>
          <w:p w14:paraId="62E523AB" w14:textId="77777777" w:rsidR="003726FB" w:rsidRDefault="00000000">
            <w:r>
              <w:rPr>
                <w:sz w:val="16"/>
              </w:rPr>
              <w:t>idx_wdqf_flag</w:t>
            </w:r>
          </w:p>
        </w:tc>
        <w:tc>
          <w:tcPr>
            <w:tcW w:w="850" w:type="dxa"/>
          </w:tcPr>
          <w:p w14:paraId="0B964A5D" w14:textId="77777777" w:rsidR="003726FB" w:rsidRDefault="003726FB"/>
        </w:tc>
        <w:tc>
          <w:tcPr>
            <w:tcW w:w="5953" w:type="dxa"/>
          </w:tcPr>
          <w:p w14:paraId="1FAF9333" w14:textId="77777777" w:rsidR="003726FB" w:rsidRDefault="00000000">
            <w:r>
              <w:rPr>
                <w:sz w:val="16"/>
              </w:rPr>
              <w:t>CREATE INDEX idx_wdqf_flag ON wa_data_quality_flags (flag_id)</w:t>
            </w:r>
          </w:p>
        </w:tc>
      </w:tr>
      <w:tr w:rsidR="003726FB" w14:paraId="6D22F876" w14:textId="77777777">
        <w:tc>
          <w:tcPr>
            <w:tcW w:w="2551" w:type="dxa"/>
            <w:shd w:val="clear" w:color="auto" w:fill="EEF3F8"/>
          </w:tcPr>
          <w:p w14:paraId="272C9525" w14:textId="77777777" w:rsidR="003726FB" w:rsidRDefault="00000000">
            <w:r>
              <w:rPr>
                <w:sz w:val="16"/>
              </w:rPr>
              <w:t>wa_data_quality_flags</w:t>
            </w:r>
          </w:p>
        </w:tc>
        <w:tc>
          <w:tcPr>
            <w:tcW w:w="2835" w:type="dxa"/>
            <w:shd w:val="clear" w:color="auto" w:fill="EEF3F8"/>
          </w:tcPr>
          <w:p w14:paraId="7462739F" w14:textId="77777777" w:rsidR="003726FB" w:rsidRDefault="00000000">
            <w:r>
              <w:rPr>
                <w:sz w:val="16"/>
              </w:rPr>
              <w:t>idx_wdqf_file</w:t>
            </w:r>
          </w:p>
        </w:tc>
        <w:tc>
          <w:tcPr>
            <w:tcW w:w="850" w:type="dxa"/>
            <w:shd w:val="clear" w:color="auto" w:fill="EEF3F8"/>
          </w:tcPr>
          <w:p w14:paraId="7FFA8A07" w14:textId="77777777" w:rsidR="003726FB" w:rsidRDefault="003726FB"/>
        </w:tc>
        <w:tc>
          <w:tcPr>
            <w:tcW w:w="5953" w:type="dxa"/>
            <w:shd w:val="clear" w:color="auto" w:fill="EEF3F8"/>
          </w:tcPr>
          <w:p w14:paraId="498E24B4" w14:textId="77777777" w:rsidR="003726FB" w:rsidRDefault="00000000">
            <w:r>
              <w:rPr>
                <w:sz w:val="16"/>
              </w:rPr>
              <w:t>CREATE INDEX idx_wdqf_file ON wa_data_quality_flags (file_id)</w:t>
            </w:r>
          </w:p>
        </w:tc>
      </w:tr>
      <w:tr w:rsidR="003726FB" w14:paraId="27BBE100" w14:textId="77777777">
        <w:tc>
          <w:tcPr>
            <w:tcW w:w="2551" w:type="dxa"/>
          </w:tcPr>
          <w:p w14:paraId="71A2B65C" w14:textId="77777777" w:rsidR="003726FB" w:rsidRDefault="00000000">
            <w:r>
              <w:rPr>
                <w:sz w:val="16"/>
              </w:rPr>
              <w:t>wa_verse_records</w:t>
            </w:r>
          </w:p>
        </w:tc>
        <w:tc>
          <w:tcPr>
            <w:tcW w:w="2835" w:type="dxa"/>
          </w:tcPr>
          <w:p w14:paraId="0A3ACC0E" w14:textId="77777777" w:rsidR="003726FB" w:rsidRDefault="00000000">
            <w:r>
              <w:rPr>
                <w:sz w:val="16"/>
              </w:rPr>
              <w:t>idx_wavr_file_term_pos</w:t>
            </w:r>
          </w:p>
        </w:tc>
        <w:tc>
          <w:tcPr>
            <w:tcW w:w="850" w:type="dxa"/>
          </w:tcPr>
          <w:p w14:paraId="0CB2E678" w14:textId="77777777" w:rsidR="003726FB" w:rsidRDefault="003726FB"/>
        </w:tc>
        <w:tc>
          <w:tcPr>
            <w:tcW w:w="5953" w:type="dxa"/>
          </w:tcPr>
          <w:p w14:paraId="4640319B" w14:textId="77777777" w:rsidR="003726FB" w:rsidRDefault="00000000">
            <w:r>
              <w:rPr>
                <w:sz w:val="16"/>
              </w:rPr>
              <w:t>CREATE INDEX idx_wavr_file_term_pos     ON wa_verse_records (file_id, term_id, book_id, chapter, verse_num)</w:t>
            </w:r>
          </w:p>
        </w:tc>
      </w:tr>
      <w:tr w:rsidR="003726FB" w14:paraId="2AF13144" w14:textId="77777777">
        <w:tc>
          <w:tcPr>
            <w:tcW w:w="2551" w:type="dxa"/>
            <w:shd w:val="clear" w:color="auto" w:fill="EEF3F8"/>
          </w:tcPr>
          <w:p w14:paraId="6DB380BC" w14:textId="77777777" w:rsidR="003726FB" w:rsidRDefault="00000000">
            <w:r>
              <w:rPr>
                <w:sz w:val="16"/>
              </w:rPr>
              <w:t>wa_verse_records</w:t>
            </w:r>
          </w:p>
        </w:tc>
        <w:tc>
          <w:tcPr>
            <w:tcW w:w="2835" w:type="dxa"/>
            <w:shd w:val="clear" w:color="auto" w:fill="EEF3F8"/>
          </w:tcPr>
          <w:p w14:paraId="1A5E8DEE" w14:textId="77777777" w:rsidR="003726FB" w:rsidRDefault="00000000">
            <w:r>
              <w:rPr>
                <w:sz w:val="16"/>
              </w:rPr>
              <w:t>idx_wavr_term_id</w:t>
            </w:r>
          </w:p>
        </w:tc>
        <w:tc>
          <w:tcPr>
            <w:tcW w:w="850" w:type="dxa"/>
            <w:shd w:val="clear" w:color="auto" w:fill="EEF3F8"/>
          </w:tcPr>
          <w:p w14:paraId="3877B103" w14:textId="77777777" w:rsidR="003726FB" w:rsidRDefault="003726FB"/>
        </w:tc>
        <w:tc>
          <w:tcPr>
            <w:tcW w:w="5953" w:type="dxa"/>
            <w:shd w:val="clear" w:color="auto" w:fill="EEF3F8"/>
          </w:tcPr>
          <w:p w14:paraId="62CE99DA" w14:textId="77777777" w:rsidR="003726FB" w:rsidRDefault="00000000">
            <w:r>
              <w:rPr>
                <w:sz w:val="16"/>
              </w:rPr>
              <w:t>CREATE INDEX idx_wavr_term_id     ON wa_verse_records (term_id)</w:t>
            </w:r>
          </w:p>
        </w:tc>
      </w:tr>
      <w:tr w:rsidR="003726FB" w14:paraId="581528A1" w14:textId="77777777">
        <w:tc>
          <w:tcPr>
            <w:tcW w:w="2551" w:type="dxa"/>
          </w:tcPr>
          <w:p w14:paraId="01FBB4DB" w14:textId="77777777" w:rsidR="003726FB" w:rsidRDefault="00000000">
            <w:r>
              <w:rPr>
                <w:sz w:val="16"/>
              </w:rPr>
              <w:t>wa_verse_records</w:t>
            </w:r>
          </w:p>
        </w:tc>
        <w:tc>
          <w:tcPr>
            <w:tcW w:w="2835" w:type="dxa"/>
          </w:tcPr>
          <w:p w14:paraId="3055DD0C" w14:textId="77777777" w:rsidR="003726FB" w:rsidRDefault="00000000">
            <w:r>
              <w:rPr>
                <w:sz w:val="16"/>
              </w:rPr>
              <w:t>idx_wavr_reference</w:t>
            </w:r>
          </w:p>
        </w:tc>
        <w:tc>
          <w:tcPr>
            <w:tcW w:w="850" w:type="dxa"/>
          </w:tcPr>
          <w:p w14:paraId="690DE4A2" w14:textId="77777777" w:rsidR="003726FB" w:rsidRDefault="003726FB"/>
        </w:tc>
        <w:tc>
          <w:tcPr>
            <w:tcW w:w="5953" w:type="dxa"/>
          </w:tcPr>
          <w:p w14:paraId="55091270" w14:textId="77777777" w:rsidR="003726FB" w:rsidRDefault="00000000">
            <w:r>
              <w:rPr>
                <w:sz w:val="16"/>
              </w:rPr>
              <w:t>CREATE INDEX idx_wavr_reference             ON wa_verse_records (reference)</w:t>
            </w:r>
          </w:p>
        </w:tc>
      </w:tr>
      <w:tr w:rsidR="003726FB" w14:paraId="4BA5BAED" w14:textId="77777777">
        <w:tc>
          <w:tcPr>
            <w:tcW w:w="2551" w:type="dxa"/>
            <w:shd w:val="clear" w:color="auto" w:fill="EEF3F8"/>
          </w:tcPr>
          <w:p w14:paraId="3EC48F71" w14:textId="77777777" w:rsidR="003726FB" w:rsidRDefault="00000000">
            <w:r>
              <w:rPr>
                <w:sz w:val="16"/>
              </w:rPr>
              <w:t>wa_verse_records</w:t>
            </w:r>
          </w:p>
        </w:tc>
        <w:tc>
          <w:tcPr>
            <w:tcW w:w="2835" w:type="dxa"/>
            <w:shd w:val="clear" w:color="auto" w:fill="EEF3F8"/>
          </w:tcPr>
          <w:p w14:paraId="15BFAB8F" w14:textId="77777777" w:rsidR="003726FB" w:rsidRDefault="00000000">
            <w:r>
              <w:rPr>
                <w:sz w:val="16"/>
              </w:rPr>
              <w:t>idx_wavr_book_ch_v</w:t>
            </w:r>
          </w:p>
        </w:tc>
        <w:tc>
          <w:tcPr>
            <w:tcW w:w="850" w:type="dxa"/>
            <w:shd w:val="clear" w:color="auto" w:fill="EEF3F8"/>
          </w:tcPr>
          <w:p w14:paraId="752547B1" w14:textId="77777777" w:rsidR="003726FB" w:rsidRDefault="003726FB"/>
        </w:tc>
        <w:tc>
          <w:tcPr>
            <w:tcW w:w="5953" w:type="dxa"/>
            <w:shd w:val="clear" w:color="auto" w:fill="EEF3F8"/>
          </w:tcPr>
          <w:p w14:paraId="323C3ABA" w14:textId="77777777" w:rsidR="003726FB" w:rsidRDefault="00000000">
            <w:r>
              <w:rPr>
                <w:sz w:val="16"/>
              </w:rPr>
              <w:t>CREATE INDEX idx_wavr_book_ch_v             ON wa_verse_records (book_id, chapter, verse_num)</w:t>
            </w:r>
          </w:p>
        </w:tc>
      </w:tr>
      <w:tr w:rsidR="003726FB" w14:paraId="59B6E1CB" w14:textId="77777777">
        <w:tc>
          <w:tcPr>
            <w:tcW w:w="2551" w:type="dxa"/>
          </w:tcPr>
          <w:p w14:paraId="3000E945" w14:textId="77777777" w:rsidR="003726FB" w:rsidRDefault="00000000">
            <w:r>
              <w:rPr>
                <w:sz w:val="16"/>
              </w:rPr>
              <w:t>wa_verse_records</w:t>
            </w:r>
          </w:p>
        </w:tc>
        <w:tc>
          <w:tcPr>
            <w:tcW w:w="2835" w:type="dxa"/>
          </w:tcPr>
          <w:p w14:paraId="2E01C75F" w14:textId="77777777" w:rsidR="003726FB" w:rsidRDefault="00000000">
            <w:r>
              <w:rPr>
                <w:sz w:val="16"/>
              </w:rPr>
              <w:t>idx_wa_vr_term</w:t>
            </w:r>
          </w:p>
        </w:tc>
        <w:tc>
          <w:tcPr>
            <w:tcW w:w="850" w:type="dxa"/>
          </w:tcPr>
          <w:p w14:paraId="154A500C" w14:textId="77777777" w:rsidR="003726FB" w:rsidRDefault="003726FB"/>
        </w:tc>
        <w:tc>
          <w:tcPr>
            <w:tcW w:w="5953" w:type="dxa"/>
          </w:tcPr>
          <w:p w14:paraId="5EED893D" w14:textId="77777777" w:rsidR="003726FB" w:rsidRDefault="00000000">
            <w:r>
              <w:rPr>
                <w:sz w:val="16"/>
              </w:rPr>
              <w:t>CREATE INDEX idx_wa_vr_term ON wa_verse_records(term_inv_id)</w:t>
            </w:r>
          </w:p>
        </w:tc>
      </w:tr>
      <w:tr w:rsidR="003726FB" w14:paraId="68EFE68D" w14:textId="77777777">
        <w:tc>
          <w:tcPr>
            <w:tcW w:w="2551" w:type="dxa"/>
            <w:shd w:val="clear" w:color="auto" w:fill="EEF3F8"/>
          </w:tcPr>
          <w:p w14:paraId="58011385" w14:textId="77777777" w:rsidR="003726FB" w:rsidRDefault="00000000">
            <w:r>
              <w:rPr>
                <w:sz w:val="16"/>
              </w:rPr>
              <w:t>books</w:t>
            </w:r>
          </w:p>
        </w:tc>
        <w:tc>
          <w:tcPr>
            <w:tcW w:w="2835" w:type="dxa"/>
            <w:shd w:val="clear" w:color="auto" w:fill="EEF3F8"/>
          </w:tcPr>
          <w:p w14:paraId="3C56A8F0" w14:textId="77777777" w:rsidR="003726FB" w:rsidRDefault="00000000">
            <w:r>
              <w:rPr>
                <w:sz w:val="16"/>
              </w:rPr>
              <w:t>uq_books_short_code</w:t>
            </w:r>
          </w:p>
        </w:tc>
        <w:tc>
          <w:tcPr>
            <w:tcW w:w="850" w:type="dxa"/>
            <w:shd w:val="clear" w:color="auto" w:fill="EEF3F8"/>
          </w:tcPr>
          <w:p w14:paraId="639BCDEF" w14:textId="77777777" w:rsidR="003726FB" w:rsidRDefault="00000000">
            <w:r>
              <w:rPr>
                <w:sz w:val="16"/>
              </w:rPr>
              <w:t>Yes</w:t>
            </w:r>
          </w:p>
        </w:tc>
        <w:tc>
          <w:tcPr>
            <w:tcW w:w="5953" w:type="dxa"/>
            <w:shd w:val="clear" w:color="auto" w:fill="EEF3F8"/>
          </w:tcPr>
          <w:p w14:paraId="6B38465A" w14:textId="77777777" w:rsidR="003726FB" w:rsidRDefault="00000000">
            <w:r>
              <w:rPr>
                <w:sz w:val="16"/>
              </w:rPr>
              <w:t>CREATE UNIQUE INDEX uq_books_short_code ON books (short_code)</w:t>
            </w:r>
          </w:p>
        </w:tc>
      </w:tr>
    </w:tbl>
    <w:p w14:paraId="566C92CD" w14:textId="77777777" w:rsidR="00176C26" w:rsidRDefault="00176C26"/>
    <w:sectPr w:rsidR="00176C2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257253">
    <w:abstractNumId w:val="8"/>
  </w:num>
  <w:num w:numId="2" w16cid:durableId="1219706770">
    <w:abstractNumId w:val="6"/>
  </w:num>
  <w:num w:numId="3" w16cid:durableId="949093024">
    <w:abstractNumId w:val="5"/>
  </w:num>
  <w:num w:numId="4" w16cid:durableId="955718791">
    <w:abstractNumId w:val="4"/>
  </w:num>
  <w:num w:numId="5" w16cid:durableId="584338545">
    <w:abstractNumId w:val="7"/>
  </w:num>
  <w:num w:numId="6" w16cid:durableId="901018310">
    <w:abstractNumId w:val="3"/>
  </w:num>
  <w:num w:numId="7" w16cid:durableId="1265721686">
    <w:abstractNumId w:val="2"/>
  </w:num>
  <w:num w:numId="8" w16cid:durableId="742991779">
    <w:abstractNumId w:val="1"/>
  </w:num>
  <w:num w:numId="9" w16cid:durableId="148111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C26"/>
    <w:rsid w:val="0029639D"/>
    <w:rsid w:val="00326F90"/>
    <w:rsid w:val="003726FB"/>
    <w:rsid w:val="003B4F70"/>
    <w:rsid w:val="00AA1D8D"/>
    <w:rsid w:val="00B16944"/>
    <w:rsid w:val="00B176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302BA"/>
  <w14:defaultImageDpi w14:val="300"/>
  <w15:docId w15:val="{1651A15B-12E3-4D23-8A9F-405C4DAC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9</Pages>
  <Words>2604</Words>
  <Characters>14845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Leroux Cilliers</cp:lastModifiedBy>
  <cp:revision>2</cp:revision>
  <dcterms:created xsi:type="dcterms:W3CDTF">2013-12-23T23:15:00Z</dcterms:created>
  <dcterms:modified xsi:type="dcterms:W3CDTF">2026-03-19T04:09:00Z</dcterms:modified>
  <cp:category/>
</cp:coreProperties>
</file>